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98" w:lineRule="auto" w:after="104"/>
        <w:jc w:val="center"/>
      </w:pPr>
      <w:r>
        <w:rPr>
          <w:b/>
          <w:color w:val="1F4E79"/>
          <w:sz w:val="46"/>
        </w:rPr>
        <w:t>塾　数学I・教科書学習モード</w:t>
      </w:r>
    </w:p>
    <w:p>
      <w:pPr>
        <w:spacing w:line="298" w:lineRule="auto" w:after="104"/>
        <w:jc w:val="center"/>
      </w:pPr>
      <w:r>
        <w:rPr>
          <w:b/>
          <w:color w:val="1F4E79"/>
          <w:sz w:val="56"/>
        </w:rPr>
        <w:t>第4章「図形と計量」</w:t>
      </w:r>
    </w:p>
    <w:tbl>
      <w:tblPr>
        <w:tblW w:type="auto" w:w="0"/>
        <w:jc w:val="center"/>
        <w:tblLook w:firstColumn="1" w:firstRow="1" w:lastColumn="0" w:lastRow="0" w:noHBand="0" w:noVBand="1" w:val="04A0"/>
      </w:tblPr>
      <w:tblGrid>
        <w:gridCol w:w="10312"/>
      </w:tblGrid>
      <w:tr>
        <w:tc>
          <w:tcPr>
            <w:tcW w:type="dxa" w:w="10312"/>
            <w:shd w:fill="EEF4FA"/>
            <w:tcMar>
              <w:top w:w="120" w:type="dxa"/>
              <w:start w:w="120" w:type="dxa"/>
              <w:bottom w:w="120" w:type="dxa"/>
              <w:end w:w="120" w:type="dxa"/>
            </w:tcMar>
          </w:tcPr>
          <w:p>
            <w:pPr>
              <w:spacing w:after="0"/>
            </w:pPr>
            <w:r>
              <w:rPr>
                <w:b/>
              </w:rPr>
              <w:t xml:space="preserve">この教材の使い方　</w:t>
            </w:r>
            <w:r>
              <w:t>教科書の説明と確認問題を分離せず、一つの学習文章の中で「読む → 考える → 空欄を埋める → 次へ進む」を繰り返す。学生が途中の発想を自力で飛ばせることを前提にせず、条件の意味・方法を選ぶ理由・式が生まれる理由・途中計算を一段ずつ示す。</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Standard 誘導　</w:t>
            </w:r>
            <w:r>
              <w:t>Standard は“ヒント少なめ”ではない。教科書 問も本文の続きとして、何を見るか→なぜその方法か→最初の一手→途中式→結論まで骨格を残す。節末・章末は既習説明だけを少し圧縮する。</w:t>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出典　</w:t>
            </w:r>
            <w:r>
              <w:t>啓林館版 α数学I 教科書ガイド：教科書 p.120–160 / Guide PDF p.159–213 を走査して構成。</w:t>
            </w:r>
          </w:p>
        </w:tc>
      </w:tr>
    </w:tbl>
    <w:p>
      <w:pPr>
        <w:spacing w:line="298" w:lineRule="auto" w:after="104"/>
      </w:pPr>
      <w:r>
        <w:br w:type="page"/>
      </w:r>
    </w:p>
    <w:p>
      <w:pPr>
        <w:pStyle w:val="Heading1"/>
        <w:keepNext/>
        <w:spacing w:before="160" w:after="80"/>
      </w:pPr>
      <w:r>
        <w:t>第1節　鋭角の三角比</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p.120–128</w:t>
      </w:r>
    </w:p>
    <w:p>
      <w:pPr>
        <w:spacing w:after="104" w:line="298" w:lineRule="auto"/>
      </w:pPr>
      <w:r>
        <w:rPr>
          <w:b w:val="0"/>
          <w:sz w:val="21"/>
        </w:rPr>
        <w:t>直角三角形で、角を1つ決めたときに辺の比が一定になることから sin・cos・tan を作る。毎回「どの角を基準にしたか」を先に確認する。</w:t>
      </w:r>
    </w:p>
    <w:p>
      <w:pPr>
        <w:pStyle w:val="Heading2"/>
        <w:keepNext/>
        <w:spacing w:before="160" w:after="80"/>
      </w:pPr>
      <w:r>
        <w:t>1　正弦・余弦・正接</w:t>
      </w:r>
    </w:p>
    <w:p>
      <w:pPr>
        <w:spacing w:after="104" w:line="298" w:lineRule="auto"/>
      </w:pPr>
      <w:r>
        <w:rPr>
          <w:b w:val="0"/>
          <w:sz w:val="21"/>
        </w:rPr>
        <w:t>直角三角形で鋭角 A を基準にする。sin A=対辺/斜辺、cos A=隣辺/斜辺、tan A=対辺/【1】。</w:t>
      </w:r>
    </w:p>
    <w:p>
      <w:pPr>
        <w:spacing w:after="104" w:line="298" w:lineRule="auto"/>
      </w:pPr>
      <w:r>
        <w:rPr>
          <w:b w:val="0"/>
          <w:sz w:val="21"/>
        </w:rPr>
        <w:t>同じ角 A なら三角形の大きさが変わっても比は同じ。だから三角比は辺の長さではなく 【2】 で決まる。</w:t>
      </w:r>
    </w:p>
    <w:p>
      <w:pPr>
        <w:spacing w:after="104" w:line="298" w:lineRule="auto"/>
      </w:pPr>
      <w:r>
        <w:rPr>
          <w:b/>
          <w:color w:val="2F5597"/>
          <w:sz w:val="21"/>
        </w:rPr>
        <w:t>教科書対応問　3-4-5の直角三角形</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斜辺5、Aの対辺3、隣辺4。</w:t>
      </w:r>
    </w:p>
    <w:p>
      <w:pPr>
        <w:spacing w:after="104" w:line="298" w:lineRule="auto"/>
      </w:pPr>
      <w:r>
        <w:rPr>
          <w:b w:val="0"/>
          <w:sz w:val="21"/>
        </w:rPr>
        <w:t>1　sin A=【3】、cos A=【4】、tan A=【5】。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2　三角比の相互関係</w:t>
      </w:r>
    </w:p>
    <w:p>
      <w:pPr>
        <w:spacing w:after="104" w:line="298" w:lineRule="auto"/>
      </w:pPr>
      <w:r>
        <w:rPr>
          <w:b w:val="0"/>
          <w:sz w:val="21"/>
        </w:rPr>
        <w:t>sin²A+cos²A=【6】。直角三角形の三平方の定理を斜辺²で割ると得られる。</w:t>
      </w:r>
    </w:p>
    <w:p>
      <w:pPr>
        <w:spacing w:after="104" w:line="298" w:lineRule="auto"/>
      </w:pPr>
      <w:r>
        <w:rPr>
          <w:b w:val="0"/>
          <w:sz w:val="21"/>
        </w:rPr>
        <w:t>tan A=sin A/【7】。</w:t>
      </w:r>
    </w:p>
    <w:p>
      <w:pPr>
        <w:spacing w:after="104" w:line="298" w:lineRule="auto"/>
      </w:pPr>
      <w:r>
        <w:rPr>
          <w:b/>
          <w:color w:val="2F5597"/>
          <w:sz w:val="21"/>
        </w:rPr>
        <w:t>教科書対応問　sinからcos,tan</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Aは鋭角、sin A=3/5。</w:t>
      </w:r>
    </w:p>
    <w:p>
      <w:pPr>
        <w:spacing w:after="104" w:line="298" w:lineRule="auto"/>
      </w:pPr>
      <w:r>
        <w:rPr>
          <w:b w:val="0"/>
          <w:sz w:val="21"/>
        </w:rPr>
        <w:t>1　cos A&gt;0 なので cos²A=1−9/25=16/25 → cos A=【8】。</w:t>
      </w:r>
    </w:p>
    <w:p>
      <w:pPr>
        <w:spacing w:after="104" w:line="298" w:lineRule="auto"/>
      </w:pPr>
      <w:r>
        <w:rPr>
          <w:b w:val="0"/>
          <w:sz w:val="21"/>
        </w:rPr>
        <w:t>2　tan A=(3/5)/(4/5)=【9】。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3　三角比の表と角度</w:t>
      </w:r>
    </w:p>
    <w:p>
      <w:pPr>
        <w:spacing w:after="104" w:line="298" w:lineRule="auto"/>
      </w:pPr>
      <w:r>
        <w:rPr>
          <w:b w:val="0"/>
          <w:sz w:val="21"/>
        </w:rPr>
        <w:t>三角比の表を使うときは、求めたいのが sin・cos・tan のどれかを先に決める。例えば tan A≈0.37 なら表の tan 欄で近い値を探し、A≈【10】 などと読む。</w:t>
      </w:r>
    </w:p>
    <w:p>
      <w:pPr>
        <w:spacing w:after="104" w:line="298" w:lineRule="auto"/>
      </w:pPr>
      <w:r>
        <w:rPr>
          <w:b/>
          <w:color w:val="2F5597"/>
          <w:sz w:val="21"/>
        </w:rPr>
        <w:t>教科書対応問　高さを測る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式だけを見ず、「開き方・軸・頂点・定義域」のどれを求める問題かを先に決める。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一般形なら平方完成して頂点形式へ直す。移動・対称移動では点の動きと式の置き換えを対応させる。</w:t>
            </w:r>
          </w:p>
        </w:tc>
      </w:tr>
    </w:tbl>
    <w:p>
      <w:pPr>
        <w:spacing w:after="104" w:line="298" w:lineRule="auto"/>
      </w:pPr>
      <w:r>
        <w:rPr>
          <w:b/>
          <w:sz w:val="21"/>
        </w:rPr>
        <w:t>問題文　地点から建物の頂点を見る仰角が30°、建物までの水平距離が20m。目の高さを無視。</w:t>
      </w:r>
    </w:p>
    <w:p>
      <w:pPr>
        <w:spacing w:after="104" w:line="298" w:lineRule="auto"/>
      </w:pPr>
      <w:r>
        <w:rPr>
          <w:b w:val="0"/>
          <w:sz w:val="21"/>
        </w:rPr>
        <w:t>1　高さ h は角30°の対辺、20は隣辺。tan30°=h/20。</w:t>
      </w:r>
    </w:p>
    <w:p>
      <w:pPr>
        <w:spacing w:after="104" w:line="298" w:lineRule="auto"/>
      </w:pPr>
      <w:r>
        <w:rPr>
          <w:b w:val="0"/>
          <w:sz w:val="21"/>
        </w:rPr>
        <w:t>2　h=20tan30°=20/√3=【11】 m。</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頂点・軸を式に戻して確認し、必要なら端点・切片を代入してグラフの位置が合っているか確かめる。</w:t>
            </w:r>
          </w:p>
        </w:tc>
      </w:tr>
    </w:tbl>
    <w:p>
      <w:pPr>
        <w:spacing w:after="104" w:line="298" w:lineRule="auto"/>
      </w:pPr>
      <w:r>
        <w:rPr>
          <w:b/>
          <w:color w:val="2F5597"/>
          <w:sz w:val="21"/>
        </w:rPr>
        <w:t>教科書対応問　三角比の表から値を読む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sin78°, cos9°, tan63° を三角比の表から読む。</w:t>
      </w:r>
    </w:p>
    <w:p>
      <w:pPr>
        <w:spacing w:after="104" w:line="298" w:lineRule="auto"/>
      </w:pPr>
      <w:r>
        <w:rPr>
          <w:b w:val="0"/>
          <w:sz w:val="21"/>
        </w:rPr>
        <w:t>1　列を取り違えないよう、最初に sin / cos / tan のどれを見るか決める。sin78°≈【12】、cos9°≈【13】、tan63°≈【14】。</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三角比の値から角を読む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tan A≈0.4245 のとき A を表から求める。</w:t>
      </w:r>
    </w:p>
    <w:p>
      <w:pPr>
        <w:spacing w:after="104" w:line="298" w:lineRule="auto"/>
      </w:pPr>
      <w:r>
        <w:rPr>
          <w:b w:val="0"/>
          <w:sz w:val="21"/>
        </w:rPr>
        <w:t>1　tan の欄で0.4245に最も近い値を探すと A≈【15】。角度を探す問題でも、使う列は tan。</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塔の高さ</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塔の真下から水平に80m離れた点で仰角35°。</w:t>
      </w:r>
    </w:p>
    <w:p>
      <w:pPr>
        <w:spacing w:after="104" w:line="298" w:lineRule="auto"/>
      </w:pPr>
      <w:r>
        <w:rPr>
          <w:b w:val="0"/>
          <w:sz w:val="21"/>
        </w:rPr>
        <w:t>1　塔の高さ h とすると tan35°=h/80。したがって h=80tan35°。表の値を使って約 【16】 と見積もる。</w:t>
      </w:r>
    </w:p>
    <w:p>
      <w:pPr>
        <w:spacing w:after="104" w:line="298" w:lineRule="auto"/>
      </w:pPr>
      <w:r>
        <w:rPr>
          <w:b w:val="0"/>
          <w:sz w:val="21"/>
        </w:rPr>
        <w:t>2　目の高さが与えられている場合は、最後にその高さを 【17】。</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校舎屋上からの俯角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屋上Pから地上Qを見る俯角23°、水平距離15m。高さを求める。</w:t>
      </w:r>
    </w:p>
    <w:p>
      <w:pPr>
        <w:spacing w:after="104" w:line="298" w:lineRule="auto"/>
      </w:pPr>
      <w:r>
        <w:rPr>
          <w:b w:val="0"/>
          <w:sz w:val="21"/>
        </w:rPr>
        <w:t>1　俯角は水平線との角なので、地上側の対応する仰角も23°。高さ h は 15tan23°。</w:t>
      </w:r>
    </w:p>
    <w:p>
      <w:pPr>
        <w:spacing w:after="104" w:line="298" w:lineRule="auto"/>
      </w:pPr>
      <w:r>
        <w:rPr>
          <w:b w:val="0"/>
          <w:sz w:val="21"/>
        </w:rPr>
        <w:t>2　「俯角」をそのまま三角形の内角にせず、平行線による錯角で 【18】 に直す。</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ここで確認　</w:t>
            </w:r>
            <w:r>
              <w:t>斜辺が分かるから sin、隣辺が分かるから tan、というように、既知辺と未知辺の組み合わせから比を選ぶ。</w:t>
            </w:r>
          </w:p>
        </w:tc>
      </w:tr>
    </w:tbl>
    <w:p>
      <w:pPr>
        <w:pStyle w:val="Heading1"/>
        <w:keepNext/>
        <w:spacing w:before="160" w:after="80"/>
      </w:pPr>
      <w:r>
        <w:t>第2節　三角比の拡張</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p.129–136</w:t>
      </w:r>
    </w:p>
    <w:p>
      <w:pPr>
        <w:spacing w:after="104" w:line="298" w:lineRule="auto"/>
      </w:pPr>
      <w:r>
        <w:rPr>
          <w:b w:val="0"/>
          <w:sz w:val="21"/>
        </w:rPr>
        <w:t>直角三角形だけでは扱えない90°以上の角を、単位円・座標を使って0°〜180°へ広げる。</w:t>
      </w:r>
    </w:p>
    <w:p>
      <w:pPr>
        <w:pStyle w:val="Heading2"/>
        <w:keepNext/>
        <w:spacing w:before="160" w:after="80"/>
      </w:pPr>
      <w:r>
        <w:t>1　座標による定義</w:t>
      </w:r>
    </w:p>
    <w:p>
      <w:pPr>
        <w:spacing w:after="104" w:line="298" w:lineRule="auto"/>
      </w:pPr>
      <w:r>
        <w:rPr>
          <w:b w:val="0"/>
          <w:sz w:val="21"/>
        </w:rPr>
        <w:t>原点O、半径rの円上の点P(x,y)、∠XOP=θ とすると sinθ=y/r、cosθ=x/r、tanθ=y/x。</w:t>
      </w:r>
    </w:p>
    <w:p>
      <w:pPr>
        <w:spacing w:after="104" w:line="298" w:lineRule="auto"/>
      </w:pPr>
      <w:r>
        <w:rPr>
          <w:b w:val="0"/>
          <w:sz w:val="21"/>
        </w:rPr>
        <w:t>0°&lt;θ&lt;90°では x,y&gt;0。90°&lt;θ&lt;180°では x&lt;0,y&gt;0 なので sinθは 【1】、cosθとtanθは 【2】。</w:t>
      </w:r>
    </w:p>
    <w:p>
      <w:pPr>
        <w:spacing w:after="104" w:line="298" w:lineRule="auto"/>
      </w:pPr>
      <w:r>
        <w:rPr>
          <w:b/>
          <w:color w:val="2F5597"/>
          <w:sz w:val="21"/>
        </w:rPr>
        <w:t>教科書対応問　120°の三角比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120°=180°−60°。</w:t>
      </w:r>
    </w:p>
    <w:p>
      <w:pPr>
        <w:spacing w:after="104" w:line="298" w:lineRule="auto"/>
      </w:pPr>
      <w:r>
        <w:rPr>
          <w:b w:val="0"/>
          <w:sz w:val="21"/>
        </w:rPr>
        <w:t>1　sin120°=sin60°=【3】、cos120°=−cos60°=【4】、tan120°=−tan60°=【5】。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2　補角の関係</w:t>
      </w:r>
    </w:p>
    <w:p>
      <w:pPr>
        <w:spacing w:after="104" w:line="298" w:lineRule="auto"/>
      </w:pPr>
      <w:r>
        <w:rPr>
          <w:b w:val="0"/>
          <w:sz w:val="21"/>
        </w:rPr>
        <w:t>sin(180°−θ)=sinθ、cos(180°−θ)=−cosθ、tan(180°−θ)=−tanθ。</w:t>
      </w:r>
    </w:p>
    <w:p>
      <w:pPr>
        <w:spacing w:after="104" w:line="298" w:lineRule="auto"/>
      </w:pPr>
      <w:r>
        <w:rPr>
          <w:b w:val="0"/>
          <w:sz w:val="21"/>
        </w:rPr>
        <w:t>単位円で y 座標は同じ、x 座標だけ符号が 【6】 になるから。</w:t>
      </w:r>
    </w:p>
    <w:p>
      <w:pPr>
        <w:pStyle w:val="Heading2"/>
        <w:keepNext/>
        <w:spacing w:before="160" w:after="80"/>
      </w:pPr>
      <w:r>
        <w:t>3　0°,90°,180°の値</w:t>
      </w:r>
    </w:p>
    <w:p>
      <w:pPr>
        <w:spacing w:after="104" w:line="298" w:lineRule="auto"/>
      </w:pPr>
      <w:r>
        <w:rPr>
          <w:b w:val="0"/>
          <w:sz w:val="21"/>
        </w:rPr>
        <w:t>sin0°=0, cos0°=1。sin90°=【7】、cos90°=0。sin180°=0, cos180°=【8】。tan90°は分母 cos90°=0 のため定義されない。</w:t>
      </w:r>
    </w:p>
    <w:p>
      <w:pPr>
        <w:spacing w:after="104" w:line="298" w:lineRule="auto"/>
      </w:pPr>
      <w:r>
        <w:rPr>
          <w:b/>
          <w:color w:val="2F5597"/>
          <w:sz w:val="21"/>
        </w:rPr>
        <w:t>教科書対応問　相互関係の利用</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90°&lt;θ&lt;180°, sinθ=3/5。</w:t>
      </w:r>
    </w:p>
    <w:p>
      <w:pPr>
        <w:spacing w:after="104" w:line="298" w:lineRule="auto"/>
      </w:pPr>
      <w:r>
        <w:rPr>
          <w:b w:val="0"/>
          <w:sz w:val="21"/>
        </w:rPr>
        <w:t>1　cos²θ=1−9/25=16/25。第2象限相当では cosθ&lt;0 なので 【9】。</w:t>
      </w:r>
    </w:p>
    <w:p>
      <w:pPr>
        <w:spacing w:after="104" w:line="298" w:lineRule="auto"/>
      </w:pPr>
      <w:r>
        <w:rPr>
          <w:b w:val="0"/>
          <w:sz w:val="21"/>
        </w:rPr>
        <w:t>2　tanθ=(3/5)/(−4/5)=【10】。符号を忘れない。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150°の三角比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150°=180°−30°。</w:t>
      </w:r>
    </w:p>
    <w:p>
      <w:pPr>
        <w:spacing w:after="104" w:line="298" w:lineRule="auto"/>
      </w:pPr>
      <w:r>
        <w:rPr>
          <w:b w:val="0"/>
          <w:sz w:val="21"/>
        </w:rPr>
        <w:t>1　sin150°=sin30°=【11】、cos150°=−cos30°=【12】、tan150°=【13】。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tanからsin,cos</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Aは鋭角、tanA=3/4。</w:t>
      </w:r>
    </w:p>
    <w:p>
      <w:pPr>
        <w:spacing w:after="104" w:line="298" w:lineRule="auto"/>
      </w:pPr>
      <w:r>
        <w:rPr>
          <w:b w:val="0"/>
          <w:sz w:val="21"/>
        </w:rPr>
        <w:t>1　直角三角形で対辺3、隣辺4と置けば斜辺は5。したがって sinA=【14】, cosA=【15】。</w:t>
      </w:r>
    </w:p>
    <w:p>
      <w:pPr>
        <w:spacing w:after="104" w:line="298" w:lineRule="auto"/>
      </w:pPr>
      <w:r>
        <w:rPr>
          <w:b w:val="0"/>
          <w:sz w:val="21"/>
        </w:rPr>
        <w:t>2　相互関係 1+tan²A=1/cos²A を使っても同じ結果になる。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角の範囲を先に使う</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何を未知数とし、どの条件を不等号に翻訳するかを先に言葉で決める。負の数で割る可能性、絶対値の中身の符号にも注意する。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1次不等式は移項→係数で割る、連立は各不等式→共通部分、絶対値は距離または場合分け、という順で進める。</w:t>
            </w:r>
          </w:p>
        </w:tc>
      </w:tr>
    </w:tbl>
    <w:p>
      <w:pPr>
        <w:spacing w:after="104" w:line="298" w:lineRule="auto"/>
      </w:pPr>
      <w:r>
        <w:rPr>
          <w:b/>
          <w:sz w:val="21"/>
        </w:rPr>
        <w:t>問題文　0°≦θ≦180°, cosθ=−√3/2。</w:t>
      </w:r>
    </w:p>
    <w:p>
      <w:pPr>
        <w:spacing w:after="104" w:line="298" w:lineRule="auto"/>
      </w:pPr>
      <w:r>
        <w:rPr>
          <w:b w:val="0"/>
          <w:sz w:val="21"/>
        </w:rPr>
        <w:t>1　cos が負になるのは90°より大きい側。基準角30°だから θ=【16】。符号と基準角の2段階で決める。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不等号の向きを変える場面を落としていないか、場合分けの条件に最終解が本当に入るかを確認する。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第2節の自力確認　</w:t>
            </w:r>
            <w:r>
              <w:t>平方根を取るとき ± を機械的に残さず、角の範囲から sin・cos・tan の符号を先に決める。</w:t>
            </w:r>
          </w:p>
        </w:tc>
      </w:tr>
    </w:tbl>
    <w:p>
      <w:pPr>
        <w:pStyle w:val="Heading1"/>
        <w:keepNext/>
        <w:spacing w:before="160" w:after="80"/>
      </w:pPr>
      <w:r>
        <w:t>第3節　正弦定理と余弦定理</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p.137–148</w:t>
      </w:r>
    </w:p>
    <w:p>
      <w:pPr>
        <w:spacing w:after="104" w:line="298" w:lineRule="auto"/>
      </w:pPr>
      <w:r>
        <w:rPr>
          <w:b w:val="0"/>
          <w:sz w:val="21"/>
        </w:rPr>
        <w:t>一般の三角形で辺と角を結ぶ。まず既知情報を図に書き込み、「対になる辺と角」がそろっているかで定理を選ぶ。</w:t>
      </w:r>
    </w:p>
    <w:p>
      <w:pPr>
        <w:pStyle w:val="Heading2"/>
        <w:keepNext/>
        <w:spacing w:before="160" w:after="80"/>
      </w:pPr>
      <w:r>
        <w:t>1　正弦定理</w:t>
      </w:r>
    </w:p>
    <w:p>
      <w:pPr>
        <w:spacing w:after="104" w:line="298" w:lineRule="auto"/>
      </w:pPr>
      <w:r>
        <w:rPr>
          <w:b w:val="0"/>
          <w:sz w:val="21"/>
        </w:rPr>
        <w:t>△ABC で a=BC,b=CA,c=AB、外接円半径R。a/sinA=b/sinB=c/sinC=【1】。</w:t>
      </w:r>
    </w:p>
    <w:p>
      <w:pPr>
        <w:spacing w:after="104" w:line="298" w:lineRule="auto"/>
      </w:pPr>
      <w:r>
        <w:rPr>
          <w:b w:val="0"/>
          <w:sz w:val="21"/>
        </w:rPr>
        <w:t>辺とその対角のペアが1組以上分かるとき使いやすい。</w:t>
      </w:r>
    </w:p>
    <w:p>
      <w:pPr>
        <w:spacing w:after="104" w:line="298" w:lineRule="auto"/>
      </w:pPr>
      <w:r>
        <w:rPr>
          <w:b/>
          <w:color w:val="2F5597"/>
          <w:sz w:val="21"/>
        </w:rPr>
        <w:t>教科書対応問　正弦定理で辺を求める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A=30°, B=45°, a=6 のとき b。</w:t>
      </w:r>
    </w:p>
    <w:p>
      <w:pPr>
        <w:spacing w:after="104" w:line="298" w:lineRule="auto"/>
      </w:pPr>
      <w:r>
        <w:rPr>
          <w:b w:val="0"/>
          <w:sz w:val="21"/>
        </w:rPr>
        <w:t>1　a/sinA=b/sinB → 6/(1/2)=b/(√2/2)。</w:t>
      </w:r>
    </w:p>
    <w:p>
      <w:pPr>
        <w:spacing w:after="104" w:line="298" w:lineRule="auto"/>
      </w:pPr>
      <w:r>
        <w:rPr>
          <w:b w:val="0"/>
          <w:sz w:val="21"/>
        </w:rPr>
        <w:t>2　b=12·√2/2=【2】。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外接円半径</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a=8, A=30°。</w:t>
      </w:r>
    </w:p>
    <w:p>
      <w:pPr>
        <w:spacing w:after="104" w:line="298" w:lineRule="auto"/>
      </w:pPr>
      <w:r>
        <w:rPr>
          <w:b w:val="0"/>
          <w:sz w:val="21"/>
        </w:rPr>
        <w:t>1　a/sinA=2R → 8/(1/2)=2R → R=【3】。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2　余弦定理</w:t>
      </w:r>
    </w:p>
    <w:p>
      <w:pPr>
        <w:spacing w:after="104" w:line="298" w:lineRule="auto"/>
      </w:pPr>
      <w:r>
        <w:rPr>
          <w:b w:val="0"/>
          <w:sz w:val="21"/>
        </w:rPr>
        <w:t>a²=b²+c²−2bc cosA。三平方の定理の拡張と考える。</w:t>
      </w:r>
    </w:p>
    <w:p>
      <w:pPr>
        <w:spacing w:after="104" w:line="298" w:lineRule="auto"/>
      </w:pPr>
      <w:r>
        <w:rPr>
          <w:b w:val="0"/>
          <w:sz w:val="21"/>
        </w:rPr>
        <w:t>2辺とその間の角が分かると残り1辺、3辺が分かると角を求められる。</w:t>
      </w:r>
    </w:p>
    <w:p>
      <w:pPr>
        <w:spacing w:after="104" w:line="298" w:lineRule="auto"/>
      </w:pPr>
      <w:r>
        <w:rPr>
          <w:b/>
          <w:color w:val="2F5597"/>
          <w:sz w:val="21"/>
        </w:rPr>
        <w:t>教科書対応問　2辺と間の角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根号・小数・分数のどの形が計算しやすいかを先に判断する。根号は中の平方数、分母の根号、同類の根号を順番に見る。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式を一度に変形せず、「根号を簡単にする→同類項をまとめる→必要なら有理化」の順に進める。値の範囲を使う問題では数直線上の位置も確認する。</w:t>
            </w:r>
          </w:p>
        </w:tc>
      </w:tr>
    </w:tbl>
    <w:p>
      <w:pPr>
        <w:spacing w:after="104" w:line="298" w:lineRule="auto"/>
      </w:pPr>
      <w:r>
        <w:rPr>
          <w:b/>
          <w:sz w:val="21"/>
        </w:rPr>
        <w:t>問題文　b=4,c=6,A=60° のとき a。</w:t>
      </w:r>
    </w:p>
    <w:p>
      <w:pPr>
        <w:spacing w:after="104" w:line="298" w:lineRule="auto"/>
      </w:pPr>
      <w:r>
        <w:rPr>
          <w:b w:val="0"/>
          <w:sz w:val="21"/>
        </w:rPr>
        <w:t>1　a²=4²+6²−2·4·6·1/2=16+36−24=【4】。</w:t>
      </w:r>
    </w:p>
    <w:p>
      <w:pPr>
        <w:spacing w:after="104" w:line="298" w:lineRule="auto"/>
      </w:pPr>
      <w:r>
        <w:rPr>
          <w:b w:val="0"/>
          <w:sz w:val="21"/>
        </w:rPr>
        <w:t>2　a=【5】。長さなので正の平方根。</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根号の中がこれ以上簡単にならないか、分母に根号が残っていないか、近似値や符号と矛盾しないかを確認する。</w:t>
            </w:r>
          </w:p>
        </w:tc>
      </w:tr>
    </w:tbl>
    <w:p>
      <w:pPr>
        <w:spacing w:after="104" w:line="298" w:lineRule="auto"/>
      </w:pPr>
      <w:r>
        <w:rPr>
          <w:b/>
          <w:color w:val="2F5597"/>
          <w:sz w:val="21"/>
        </w:rPr>
        <w:t>教科書対応問　3辺から角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a=8,b=4,c=6 のとき A。</w:t>
      </w:r>
    </w:p>
    <w:p>
      <w:pPr>
        <w:spacing w:after="104" w:line="298" w:lineRule="auto"/>
      </w:pPr>
      <w:r>
        <w:rPr>
          <w:b w:val="0"/>
          <w:sz w:val="21"/>
        </w:rPr>
        <w:t>1　cosA=(b²+c²−a²)/(2bc)=(16+36−64)/(48)=【6】。</w:t>
      </w:r>
    </w:p>
    <w:p>
      <w:pPr>
        <w:spacing w:after="104" w:line="298" w:lineRule="auto"/>
      </w:pPr>
      <w:r>
        <w:rPr>
          <w:b w:val="0"/>
          <w:sz w:val="21"/>
        </w:rPr>
        <w:t>2　cosA&lt;0 なので A は 【7】。三角比表で角度を求める場合はこの符号も確認。</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3　三角形の面積</w:t>
      </w:r>
    </w:p>
    <w:p>
      <w:pPr>
        <w:spacing w:after="104" w:line="298" w:lineRule="auto"/>
      </w:pPr>
      <w:r>
        <w:rPr>
          <w:b w:val="0"/>
          <w:sz w:val="21"/>
        </w:rPr>
        <w:t>2辺 b,c とその間の角 A が分かれば S=1/2·bc·【8】。高さを h=c sinA と置けば導ける。</w:t>
      </w:r>
    </w:p>
    <w:p>
      <w:pPr>
        <w:spacing w:after="104" w:line="298" w:lineRule="auto"/>
      </w:pPr>
      <w:r>
        <w:rPr>
          <w:b/>
          <w:color w:val="2F5597"/>
          <w:sz w:val="21"/>
        </w:rPr>
        <w:t>教科書対応問　面積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b=8,c=5,A=30°。</w:t>
      </w:r>
    </w:p>
    <w:p>
      <w:pPr>
        <w:spacing w:after="104" w:line="298" w:lineRule="auto"/>
      </w:pPr>
      <w:r>
        <w:rPr>
          <w:b w:val="0"/>
          <w:sz w:val="21"/>
        </w:rPr>
        <w:t>1　S=1/2·8·5·1/2=【9】。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p>
      <w:pPr>
        <w:pStyle w:val="Heading2"/>
        <w:keepNext/>
        <w:spacing w:before="160" w:after="80"/>
      </w:pPr>
      <w:r>
        <w:t>4　正弦定理・余弦定理の応用と三角形の形状決定</w:t>
      </w:r>
    </w:p>
    <w:p>
      <w:pPr>
        <w:spacing w:after="104" w:line="298" w:lineRule="auto"/>
      </w:pPr>
      <w:r>
        <w:rPr>
          <w:b w:val="0"/>
          <w:sz w:val="21"/>
        </w:rPr>
        <w:t>3辺 a,b,c の大小から角の種類を判定できる。最大辺を c としたとき、c²&lt;a²+b² なら最大角は 【10】、= なら直角、&gt; なら鈍角。</w:t>
      </w:r>
    </w:p>
    <w:p>
      <w:pPr>
        <w:spacing w:after="104" w:line="298" w:lineRule="auto"/>
      </w:pPr>
      <w:r>
        <w:rPr>
          <w:b w:val="0"/>
          <w:sz w:val="21"/>
        </w:rPr>
        <w:t>これは余弦定理 c²=a²+b²−2ab cosC で、cosC の符号を見ることと同じ。</w:t>
      </w:r>
    </w:p>
    <w:p>
      <w:pPr>
        <w:spacing w:after="104" w:line="298" w:lineRule="auto"/>
      </w:pPr>
      <w:r>
        <w:rPr>
          <w:b/>
          <w:color w:val="2F5597"/>
          <w:sz w:val="21"/>
        </w:rPr>
        <w:t>教科書対応問　三角形の形状を判定</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最大・最小では、まず平方完成して頂点を出し、その頂点が定義域の中にあるかを確認する。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頂点が入れば頂点、入らなければ端点を比べる。文字定数が動くときは、軸・頂点と区間端点の位置関係が変わる境目で場合分けする。</w:t>
            </w:r>
          </w:p>
        </w:tc>
      </w:tr>
    </w:tbl>
    <w:p>
      <w:pPr>
        <w:spacing w:after="104" w:line="298" w:lineRule="auto"/>
      </w:pPr>
      <w:r>
        <w:rPr>
          <w:b/>
          <w:sz w:val="21"/>
        </w:rPr>
        <w:t>問題文　辺の長さが 4,5,6 の三角形。</w:t>
      </w:r>
    </w:p>
    <w:p>
      <w:pPr>
        <w:spacing w:after="104" w:line="298" w:lineRule="auto"/>
      </w:pPr>
      <w:r>
        <w:rPr>
          <w:b w:val="0"/>
          <w:sz w:val="21"/>
        </w:rPr>
        <w:t>1　最大辺6について 6²=36、4²+5²=41。36&lt;41 なので最大角も90°未満。したがって 【11】。</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最大値・最小値だけでなく「そのときの x」をセットで確認し、定義域外の点を採用していないかを見る。</w:t>
            </w:r>
          </w:p>
        </w:tc>
      </w:tr>
    </w:tbl>
    <w:p>
      <w:pPr>
        <w:spacing w:after="104" w:line="298" w:lineRule="auto"/>
      </w:pPr>
      <w:r>
        <w:rPr>
          <w:b/>
          <w:color w:val="2F5597"/>
          <w:sz w:val="21"/>
        </w:rPr>
        <w:t>教科書対応問　正弦定理の解が2つある場合</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a,b,A が与えられ sinB が決まるとき。</w:t>
      </w:r>
    </w:p>
    <w:p>
      <w:pPr>
        <w:spacing w:after="104" w:line="298" w:lineRule="auto"/>
      </w:pPr>
      <w:r>
        <w:rPr>
          <w:b w:val="0"/>
          <w:sz w:val="21"/>
        </w:rPr>
        <w:t>1　0°&lt;B&lt;180° では sinB=sin(180°−B)。したがって B が 【12】 になる可能性がある。</w:t>
      </w:r>
    </w:p>
    <w:p>
      <w:pPr>
        <w:spacing w:after="104" w:line="298" w:lineRule="auto"/>
      </w:pPr>
      <w:r>
        <w:rPr>
          <w:b w:val="0"/>
          <w:sz w:val="21"/>
        </w:rPr>
        <w:t>2　A+B&lt;180° や辺の大小条件を使い、実際に三角形を作れる方だけ残す。</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5　ヘロンの公式</w:t>
      </w:r>
    </w:p>
    <w:p>
      <w:pPr>
        <w:spacing w:after="104" w:line="298" w:lineRule="auto"/>
      </w:pPr>
      <w:r>
        <w:rPr>
          <w:b w:val="0"/>
          <w:sz w:val="21"/>
        </w:rPr>
        <w:t>3辺 a,b,c が分かる三角形の面積は、s=(a+b+c)/2 とおくと S=√(s(s−a)(s−b)(s−c))。s を 【13】 という。</w:t>
      </w:r>
    </w:p>
    <w:p>
      <w:pPr>
        <w:spacing w:after="104" w:line="298" w:lineRule="auto"/>
      </w:pPr>
      <w:r>
        <w:rPr>
          <w:b w:val="0"/>
          <w:sz w:val="21"/>
        </w:rPr>
        <w:t>角が分からないのに無理に余弦定理で角を出すより、3辺が全部既知ならヘロンの公式で直接面積を求められる。</w:t>
      </w:r>
    </w:p>
    <w:p>
      <w:pPr>
        <w:spacing w:after="104" w:line="298" w:lineRule="auto"/>
      </w:pPr>
      <w:r>
        <w:rPr>
          <w:b/>
          <w:color w:val="2F5597"/>
          <w:sz w:val="21"/>
        </w:rPr>
        <w:t>研究対応　ヘロンの公式</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3辺 5,5,6 の三角形の面積。</w:t>
      </w:r>
    </w:p>
    <w:p>
      <w:pPr>
        <w:spacing w:after="104" w:line="298" w:lineRule="auto"/>
      </w:pPr>
      <w:r>
        <w:rPr>
          <w:b w:val="0"/>
          <w:sz w:val="21"/>
        </w:rPr>
        <w:t>1　s=(5+5+6)/2=【14】。S=√(8·3·3·2)=√144=【15】。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定理の使い分け　</w:t>
            </w:r>
            <w:r>
              <w:t>対辺ペアがある→正弦定理。2辺と間の角/3辺→余弦定理。2辺と間の角で面積→S=1/2 bc sinA。</w:t>
            </w:r>
          </w:p>
        </w:tc>
      </w:tr>
    </w:tbl>
    <w:p>
      <w:pPr>
        <w:pStyle w:val="Heading1"/>
        <w:keepNext/>
        <w:spacing w:before="160" w:after="80"/>
      </w:pPr>
      <w:r>
        <w:t>第4節　図形の計量</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p.149–157</w:t>
      </w:r>
    </w:p>
    <w:p>
      <w:pPr>
        <w:spacing w:after="104" w:line="298" w:lineRule="auto"/>
      </w:pPr>
      <w:r>
        <w:rPr>
          <w:b w:val="0"/>
          <w:sz w:val="21"/>
        </w:rPr>
        <w:t>三角比・正弦定理・余弦定理・面積公式を、四角形・測量・空間図形に使う。複雑な図形は三角形へ分ける。</w:t>
      </w:r>
    </w:p>
    <w:p>
      <w:pPr>
        <w:pStyle w:val="Heading2"/>
        <w:keepNext/>
        <w:spacing w:before="160" w:after="80"/>
      </w:pPr>
      <w:r>
        <w:t>1　高さ・距離の測量</w:t>
      </w:r>
    </w:p>
    <w:p>
      <w:pPr>
        <w:spacing w:after="104" w:line="298" w:lineRule="auto"/>
      </w:pPr>
      <w:r>
        <w:rPr>
          <w:b w:val="0"/>
          <w:sz w:val="21"/>
        </w:rPr>
        <w:t>直接測れない長さは、測れる距離と角度から直角三角形を作る。仰角・俯角は水平線との角であり、対応する三角比を選ぶ。</w:t>
      </w:r>
    </w:p>
    <w:p>
      <w:pPr>
        <w:spacing w:after="104" w:line="298" w:lineRule="auto"/>
      </w:pPr>
      <w:r>
        <w:rPr>
          <w:b/>
          <w:color w:val="2F5597"/>
          <w:sz w:val="21"/>
        </w:rPr>
        <w:t>教科書対応問　2地点から高さを求める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式だけを見ず、「開き方・軸・頂点・定義域」のどれを求める問題かを先に決める。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一般形なら平方完成して頂点形式へ直す。移動・対称移動では点の動きと式の置き換えを対応させる。</w:t>
            </w:r>
          </w:p>
        </w:tc>
      </w:tr>
    </w:tbl>
    <w:p>
      <w:pPr>
        <w:spacing w:after="104" w:line="298" w:lineRule="auto"/>
      </w:pPr>
      <w:r>
        <w:rPr>
          <w:b/>
          <w:sz w:val="21"/>
        </w:rPr>
        <w:t>問題文　同一直線上の2地点から塔の頂点を見る角度が異なる。</w:t>
      </w:r>
    </w:p>
    <w:p>
      <w:pPr>
        <w:spacing w:after="104" w:line="298" w:lineRule="auto"/>
      </w:pPr>
      <w:r>
        <w:rPr>
          <w:b w:val="0"/>
          <w:sz w:val="21"/>
        </w:rPr>
        <w:t>1　近い地点までの水平距離を x と置き、遠い地点では x+既知距離。高さ h について tan の式を 【1】 作る。</w:t>
      </w:r>
    </w:p>
    <w:p>
      <w:pPr>
        <w:spacing w:after="104" w:line="298" w:lineRule="auto"/>
      </w:pPr>
      <w:r>
        <w:rPr>
          <w:b w:val="0"/>
          <w:sz w:val="21"/>
        </w:rPr>
        <w:t>2　連立して x を消去し h を求める。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頂点・軸を式に戻して確認し、必要なら端点・切片を代入してグラフの位置が合っているか確かめる。</w:t>
            </w:r>
          </w:p>
        </w:tc>
      </w:tr>
    </w:tbl>
    <w:p>
      <w:pPr>
        <w:pStyle w:val="Heading2"/>
        <w:keepNext/>
        <w:spacing w:before="160" w:after="80"/>
      </w:pPr>
      <w:r>
        <w:t>2　四角形を三角形に分ける</w:t>
      </w:r>
    </w:p>
    <w:p>
      <w:pPr>
        <w:spacing w:after="104" w:line="298" w:lineRule="auto"/>
      </w:pPr>
      <w:r>
        <w:rPr>
          <w:b w:val="0"/>
          <w:sz w:val="21"/>
        </w:rPr>
        <w:t>対角線を1本引けば四角形は2つの三角形。既知の辺・角から一方の三角形で対角線を求め、その長さをもう一方へ 【2】 する。</w:t>
      </w:r>
    </w:p>
    <w:p>
      <w:pPr>
        <w:spacing w:after="104" w:line="298" w:lineRule="auto"/>
      </w:pPr>
      <w:r>
        <w:rPr>
          <w:b/>
          <w:color w:val="2F5597"/>
          <w:sz w:val="21"/>
        </w:rPr>
        <w:t>教科書対応問　四角形の面積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対角線を基準に2つの三角形へ分ける。</w:t>
      </w:r>
    </w:p>
    <w:p>
      <w:pPr>
        <w:spacing w:after="104" w:line="298" w:lineRule="auto"/>
      </w:pPr>
      <w:r>
        <w:rPr>
          <w:b w:val="0"/>
          <w:sz w:val="21"/>
        </w:rPr>
        <w:t>1　各三角形で 1/2 ab sinC を使い、最後に面積を 【3】。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pStyle w:val="Heading2"/>
        <w:keepNext/>
        <w:spacing w:before="160" w:after="80"/>
      </w:pPr>
      <w:r>
        <w:t>3　空間図形</w:t>
      </w:r>
    </w:p>
    <w:p>
      <w:pPr>
        <w:spacing w:after="104" w:line="298" w:lineRule="auto"/>
      </w:pPr>
      <w:r>
        <w:rPr>
          <w:b w:val="0"/>
          <w:sz w:val="21"/>
        </w:rPr>
        <w:t>空間でも、必要な3点を含む平面で切れば平面三角形として扱える。まずどの断面に注目するかを決める。</w:t>
      </w:r>
    </w:p>
    <w:p>
      <w:pPr>
        <w:spacing w:after="104" w:line="298" w:lineRule="auto"/>
      </w:pPr>
      <w:r>
        <w:rPr>
          <w:b w:val="0"/>
          <w:sz w:val="21"/>
        </w:rPr>
        <w:t>直方体の対角線や四面体の高さでは、三平方と三角比を段階的に使う。</w:t>
      </w:r>
    </w:p>
    <w:p>
      <w:pPr>
        <w:spacing w:after="104" w:line="298" w:lineRule="auto"/>
      </w:pPr>
      <w:r>
        <w:rPr>
          <w:b/>
          <w:color w:val="2F5597"/>
          <w:sz w:val="21"/>
        </w:rPr>
        <w:t>章末対応　球・中心・弦</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球の中心Oを含む断面を考えると円になる。</w:t>
      </w:r>
    </w:p>
    <w:p>
      <w:pPr>
        <w:spacing w:after="104" w:line="298" w:lineRule="auto"/>
      </w:pPr>
      <w:r>
        <w:rPr>
          <w:b w:val="0"/>
          <w:sz w:val="21"/>
        </w:rPr>
        <w:t>1　空間問題をその断面の 【4】 に落とし、半径・弦・中心角へ置き換えて三角比を使う。</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四角形の未知対角線</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四角形を対角線で2つに分け、一方で余弦定理を使って対角線を出す。</w:t>
      </w:r>
    </w:p>
    <w:p>
      <w:pPr>
        <w:spacing w:after="104" w:line="298" w:lineRule="auto"/>
      </w:pPr>
      <w:r>
        <w:rPr>
          <w:b w:val="0"/>
          <w:sz w:val="21"/>
        </w:rPr>
        <w:t>1　対角線は2つの三角形に共通するので、最初の三角形で求めた長さを次の三角形の 【5】 として使う。</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円に内接する四角形の面積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4辺が分かる円に内接する四角形。</w:t>
      </w:r>
    </w:p>
    <w:p>
      <w:pPr>
        <w:spacing w:after="104" w:line="298" w:lineRule="auto"/>
      </w:pPr>
      <w:r>
        <w:rPr>
          <w:b w:val="0"/>
          <w:sz w:val="21"/>
        </w:rPr>
        <w:t>1　向かい合う角の和が180°なので cos(180°−θ)=−cosθ を使い、2つの余弦定理の式を組み合わせて対角線や cosθ を消去する。</w:t>
      </w:r>
    </w:p>
    <w:p>
      <w:pPr>
        <w:spacing w:after="104" w:line="298" w:lineRule="auto"/>
      </w:pPr>
      <w:r>
        <w:rPr>
          <w:b w:val="0"/>
          <w:sz w:val="21"/>
        </w:rPr>
        <w:t>2　最後は2つの三角形の面積を 【6】。</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教科書対応問　正四面体の高さと体積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式だけを見ず、「開き方・軸・頂点・定義域」のどれを求める問題かを先に決める。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一般形なら平方完成して頂点形式へ直す。移動・対称移動では点の動きと式の置き換えを対応させる。</w:t>
            </w:r>
          </w:p>
        </w:tc>
      </w:tr>
    </w:tbl>
    <w:p>
      <w:pPr>
        <w:spacing w:after="104" w:line="298" w:lineRule="auto"/>
      </w:pPr>
      <w:r>
        <w:rPr>
          <w:b/>
          <w:sz w:val="21"/>
        </w:rPr>
        <w:t>問題文　1辺 a の正四面体。頂点から底面へ下ろした垂線の足は底面正三角形の中心。</w:t>
      </w:r>
    </w:p>
    <w:p>
      <w:pPr>
        <w:spacing w:after="104" w:line="298" w:lineRule="auto"/>
      </w:pPr>
      <w:r>
        <w:rPr>
          <w:b w:val="0"/>
          <w:sz w:val="21"/>
        </w:rPr>
        <w:t>1　底面正三角形の外接円半径は a/√3。三平方から高さ h²=a²−a²/3=【7】。</w:t>
      </w:r>
    </w:p>
    <w:p>
      <w:pPr>
        <w:spacing w:after="104" w:line="298" w:lineRule="auto"/>
      </w:pPr>
      <w:r>
        <w:rPr>
          <w:b w:val="0"/>
          <w:sz w:val="21"/>
        </w:rPr>
        <w:t>2　体積は (1/3)×底面積×高さ。空間でも「底面＋高さ」に分解する。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頂点・軸を式に戻して確認し、必要なら端点・切片を代入してグラフの位置が合っているか確かめる。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章末の自力確認　</w:t>
            </w:r>
            <w:r>
              <w:t>複雑な図形ほど、最初に「どの三角形を解くか」を決める。式を増やす前に、未知量を1つ減らす順序を考える。</w:t>
            </w:r>
          </w:p>
        </w:tc>
      </w:tr>
    </w:tbl>
    <w:p>
      <w:pPr>
        <w:pStyle w:val="Heading1"/>
        <w:keepNext/>
        <w:spacing w:before="160" w:after="80"/>
      </w:pPr>
      <w:r>
        <w:t>章末問題・思考力</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p.158–160</w:t>
      </w:r>
    </w:p>
    <w:p>
      <w:pPr>
        <w:spacing w:after="104" w:line="298" w:lineRule="auto"/>
      </w:pPr>
      <w:r>
        <w:rPr>
          <w:b w:val="0"/>
          <w:sz w:val="21"/>
        </w:rPr>
        <w:t>定理を選ぶ問題では、計算より先に「なぜその定理が使えるか」を説明する。</w:t>
      </w:r>
    </w:p>
    <w:p>
      <w:pPr>
        <w:spacing w:after="104" w:line="298" w:lineRule="auto"/>
      </w:pPr>
      <w:r>
        <w:rPr>
          <w:b/>
          <w:color w:val="2F5597"/>
          <w:sz w:val="21"/>
        </w:rPr>
        <w:t>章末対応　未知辺・未知角の連鎖</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複数の三角形がつながる図形。</w:t>
      </w:r>
    </w:p>
    <w:p>
      <w:pPr>
        <w:spacing w:after="104" w:line="298" w:lineRule="auto"/>
      </w:pPr>
      <w:r>
        <w:rPr>
          <w:b w:val="0"/>
          <w:sz w:val="21"/>
        </w:rPr>
        <w:t>1　最初に既知情報が最も多い三角形を選ぶ。そこで求めた辺/角を隣の三角形へ 【1】。</w:t>
      </w:r>
    </w:p>
    <w:p>
      <w:pPr>
        <w:spacing w:after="104" w:line="298" w:lineRule="auto"/>
      </w:pPr>
      <w:r>
        <w:rPr>
          <w:b w:val="0"/>
          <w:sz w:val="21"/>
        </w:rPr>
        <w:t>2　最後まで一気に式を作らず、1段階ごとに数値/式を確定する。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思考力　条件を変えて比較</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角度や距離を変えたとき、求める長さがどう変化するかを考える。</w:t>
      </w:r>
    </w:p>
    <w:p>
      <w:pPr>
        <w:spacing w:after="104" w:line="298" w:lineRule="auto"/>
      </w:pPr>
      <w:r>
        <w:rPr>
          <w:b w:val="0"/>
          <w:sz w:val="21"/>
        </w:rPr>
        <w:t>1　式を作った後、変数が増えると値が増える/減るかを三角比の性質と合わせて説明する。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章末対応　正弦定理と余弦定理を連続使用</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b,c,A が与えられたら、まず余弦定理で a を求める。その後、残り角には正弦定理を使う。</w:t>
      </w:r>
    </w:p>
    <w:p>
      <w:pPr>
        <w:spacing w:after="104" w:line="298" w:lineRule="auto"/>
      </w:pPr>
      <w:r>
        <w:rPr>
          <w:b w:val="0"/>
          <w:sz w:val="21"/>
        </w:rPr>
        <w:t>1　1つの定理だけで全部解こうとせず、最初の計算で得た辺を次の定理へ 【2】。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章末対応　面積と外接円半径</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図の中で「分かっている辺・角」「求める辺・角」を先に印を付ける。直角三角形か一般三角形かも確認する。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直角三角形なら sin/cos/tan、一般三角形で対辺と対角の組があるなら正弦定理、2辺とその間の角または3辺なら余弦定理を候補にする。</w:t>
            </w:r>
          </w:p>
        </w:tc>
      </w:tr>
    </w:tbl>
    <w:p>
      <w:pPr>
        <w:spacing w:after="104" w:line="298" w:lineRule="auto"/>
      </w:pPr>
      <w:r>
        <w:rPr>
          <w:b/>
          <w:sz w:val="21"/>
        </w:rPr>
        <w:t>問題文　三角形の面積Sと外接円半径Rの関係を導く。</w:t>
      </w:r>
    </w:p>
    <w:p>
      <w:pPr>
        <w:spacing w:after="104" w:line="298" w:lineRule="auto"/>
      </w:pPr>
      <w:r>
        <w:rPr>
          <w:b w:val="0"/>
          <w:sz w:val="21"/>
        </w:rPr>
        <w:t>1　正弦定理から sinA=a/(2R)。S=(1/2)bc sinA に代入して S=【3】。</w:t>
      </w:r>
    </w:p>
    <w:p>
      <w:pPr>
        <w:spacing w:after="104" w:line="298" w:lineRule="auto"/>
      </w:pPr>
      <w:r>
        <w:rPr>
          <w:b w:val="0"/>
          <w:sz w:val="21"/>
        </w:rPr>
        <w:t>2　したがって R=【4】。2つの公式をつなげて新しい関係を作る。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角の範囲、辺の長さの正負、sin の値から角が2通りあり得ないかを確認する。</w:t>
            </w:r>
          </w:p>
        </w:tc>
      </w:tr>
    </w:tbl>
    <w:p>
      <w:pPr>
        <w:spacing w:after="104" w:line="298" w:lineRule="auto"/>
      </w:pPr>
      <w:r>
        <w:rPr>
          <w:b/>
          <w:color w:val="2F5597"/>
          <w:sz w:val="21"/>
        </w:rPr>
        <w:t>思考力　身のまわりの測量</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直接近づけない地点までの距離を、基線と2つの角から求める。</w:t>
      </w:r>
    </w:p>
    <w:p>
      <w:pPr>
        <w:spacing w:after="104" w:line="298" w:lineRule="auto"/>
      </w:pPr>
      <w:r>
        <w:rPr>
          <w:b w:val="0"/>
          <w:sz w:val="21"/>
        </w:rPr>
        <w:t>1　まず測れる基線を1本決め、両端から目標を見る角を測る。できた三角形で残り角を出し、【5】 を使う。</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p>
      <w:pPr>
        <w:spacing w:line="298" w:lineRule="auto" w:after="104"/>
      </w:pPr>
      <w:r>
        <w:br w:type="page"/>
      </w:r>
    </w:p>
    <w:p>
      <w:pPr>
        <w:pStyle w:val="Heading1"/>
        <w:keepNext/>
        <w:spacing w:before="160" w:after="80"/>
      </w:pPr>
      <w:r>
        <w:t>解答一覧</w:t>
      </w:r>
    </w:p>
    <w:p>
      <w:pPr>
        <w:spacing w:after="104" w:line="298" w:lineRule="auto"/>
      </w:pPr>
      <w:r>
        <w:rPr>
          <w:b w:val="0"/>
          <w:sz w:val="21"/>
        </w:rPr>
        <w:t>※ 空欄番号は各節ごとに1から開始する。同値な式・同義の日本語は正答とする。</w:t>
      </w:r>
    </w:p>
    <w:p>
      <w:pPr>
        <w:pStyle w:val="Heading2"/>
        <w:keepNext/>
        <w:spacing w:before="160" w:after="80"/>
      </w:pPr>
      <w:r>
        <w:t>第1節　鋭角の三角比</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隣辺</w:t>
            </w:r>
          </w:p>
        </w:tc>
        <w:tc>
          <w:tcPr>
            <w:tcW w:type="dxa" w:w="5156"/>
            <w:tcMar>
              <w:top w:w="90" w:type="dxa"/>
              <w:start w:w="90" w:type="dxa"/>
              <w:bottom w:w="90" w:type="dxa"/>
              <w:end w:w="90" w:type="dxa"/>
            </w:tcMar>
          </w:tcPr>
          <w:p>
            <w:r>
              <w:t>2 = 角の大きさ</w:t>
            </w:r>
          </w:p>
        </w:tc>
      </w:tr>
      <w:tr>
        <w:tc>
          <w:tcPr>
            <w:tcW w:type="dxa" w:w="5156"/>
            <w:tcMar>
              <w:top w:w="90" w:type="dxa"/>
              <w:start w:w="90" w:type="dxa"/>
              <w:bottom w:w="90" w:type="dxa"/>
              <w:end w:w="90" w:type="dxa"/>
            </w:tcMar>
          </w:tcPr>
          <w:p>
            <w:r>
              <w:t>3 = 3/5</w:t>
            </w:r>
          </w:p>
        </w:tc>
        <w:tc>
          <w:tcPr>
            <w:tcW w:type="dxa" w:w="5156"/>
            <w:tcMar>
              <w:top w:w="90" w:type="dxa"/>
              <w:start w:w="90" w:type="dxa"/>
              <w:bottom w:w="90" w:type="dxa"/>
              <w:end w:w="90" w:type="dxa"/>
            </w:tcMar>
          </w:tcPr>
          <w:p>
            <w:r>
              <w:t>4 = 4/5</w:t>
            </w:r>
          </w:p>
        </w:tc>
      </w:tr>
      <w:tr>
        <w:tc>
          <w:tcPr>
            <w:tcW w:type="dxa" w:w="5156"/>
            <w:tcMar>
              <w:top w:w="90" w:type="dxa"/>
              <w:start w:w="90" w:type="dxa"/>
              <w:bottom w:w="90" w:type="dxa"/>
              <w:end w:w="90" w:type="dxa"/>
            </w:tcMar>
          </w:tcPr>
          <w:p>
            <w:r>
              <w:t>5 = 3/4</w:t>
            </w:r>
          </w:p>
        </w:tc>
        <w:tc>
          <w:tcPr>
            <w:tcW w:type="dxa" w:w="5156"/>
            <w:tcMar>
              <w:top w:w="90" w:type="dxa"/>
              <w:start w:w="90" w:type="dxa"/>
              <w:bottom w:w="90" w:type="dxa"/>
              <w:end w:w="90" w:type="dxa"/>
            </w:tcMar>
          </w:tcPr>
          <w:p>
            <w:r>
              <w:t>6 = 1</w:t>
            </w:r>
          </w:p>
        </w:tc>
      </w:tr>
      <w:tr>
        <w:tc>
          <w:tcPr>
            <w:tcW w:type="dxa" w:w="5156"/>
            <w:tcMar>
              <w:top w:w="90" w:type="dxa"/>
              <w:start w:w="90" w:type="dxa"/>
              <w:bottom w:w="90" w:type="dxa"/>
              <w:end w:w="90" w:type="dxa"/>
            </w:tcMar>
          </w:tcPr>
          <w:p>
            <w:r>
              <w:t>7 = cos A</w:t>
            </w:r>
          </w:p>
        </w:tc>
        <w:tc>
          <w:tcPr>
            <w:tcW w:type="dxa" w:w="5156"/>
            <w:tcMar>
              <w:top w:w="90" w:type="dxa"/>
              <w:start w:w="90" w:type="dxa"/>
              <w:bottom w:w="90" w:type="dxa"/>
              <w:end w:w="90" w:type="dxa"/>
            </w:tcMar>
          </w:tcPr>
          <w:p>
            <w:r>
              <w:t>8 = 4/5</w:t>
            </w:r>
          </w:p>
        </w:tc>
      </w:tr>
      <w:tr>
        <w:tc>
          <w:tcPr>
            <w:tcW w:type="dxa" w:w="5156"/>
            <w:tcMar>
              <w:top w:w="90" w:type="dxa"/>
              <w:start w:w="90" w:type="dxa"/>
              <w:bottom w:w="90" w:type="dxa"/>
              <w:end w:w="90" w:type="dxa"/>
            </w:tcMar>
          </w:tcPr>
          <w:p>
            <w:r>
              <w:t>9 = 3/4</w:t>
            </w:r>
          </w:p>
        </w:tc>
        <w:tc>
          <w:tcPr>
            <w:tcW w:type="dxa" w:w="5156"/>
            <w:tcMar>
              <w:top w:w="90" w:type="dxa"/>
              <w:start w:w="90" w:type="dxa"/>
              <w:bottom w:w="90" w:type="dxa"/>
              <w:end w:w="90" w:type="dxa"/>
            </w:tcMar>
          </w:tcPr>
          <w:p>
            <w:r>
              <w:t>10 = 20°</w:t>
            </w:r>
          </w:p>
        </w:tc>
      </w:tr>
      <w:tr>
        <w:tc>
          <w:tcPr>
            <w:tcW w:type="dxa" w:w="5156"/>
            <w:tcMar>
              <w:top w:w="90" w:type="dxa"/>
              <w:start w:w="90" w:type="dxa"/>
              <w:bottom w:w="90" w:type="dxa"/>
              <w:end w:w="90" w:type="dxa"/>
            </w:tcMar>
          </w:tcPr>
          <w:p>
            <w:r>
              <w:t>11 = 20√3/3</w:t>
            </w:r>
          </w:p>
        </w:tc>
        <w:tc>
          <w:tcPr>
            <w:tcW w:type="dxa" w:w="5156"/>
            <w:tcMar>
              <w:top w:w="90" w:type="dxa"/>
              <w:start w:w="90" w:type="dxa"/>
              <w:bottom w:w="90" w:type="dxa"/>
              <w:end w:w="90" w:type="dxa"/>
            </w:tcMar>
          </w:tcPr>
          <w:p>
            <w:r>
              <w:t>12 = 0.9781</w:t>
            </w:r>
          </w:p>
        </w:tc>
      </w:tr>
      <w:tr>
        <w:tc>
          <w:tcPr>
            <w:tcW w:type="dxa" w:w="5156"/>
            <w:tcMar>
              <w:top w:w="90" w:type="dxa"/>
              <w:start w:w="90" w:type="dxa"/>
              <w:bottom w:w="90" w:type="dxa"/>
              <w:end w:w="90" w:type="dxa"/>
            </w:tcMar>
          </w:tcPr>
          <w:p>
            <w:r>
              <w:t>13 = 0.9877</w:t>
            </w:r>
          </w:p>
        </w:tc>
        <w:tc>
          <w:tcPr>
            <w:tcW w:type="dxa" w:w="5156"/>
            <w:tcMar>
              <w:top w:w="90" w:type="dxa"/>
              <w:start w:w="90" w:type="dxa"/>
              <w:bottom w:w="90" w:type="dxa"/>
              <w:end w:w="90" w:type="dxa"/>
            </w:tcMar>
          </w:tcPr>
          <w:p>
            <w:r>
              <w:t>14 = 1.9626</w:t>
            </w:r>
          </w:p>
        </w:tc>
      </w:tr>
      <w:tr>
        <w:tc>
          <w:tcPr>
            <w:tcW w:type="dxa" w:w="5156"/>
            <w:tcMar>
              <w:top w:w="90" w:type="dxa"/>
              <w:start w:w="90" w:type="dxa"/>
              <w:bottom w:w="90" w:type="dxa"/>
              <w:end w:w="90" w:type="dxa"/>
            </w:tcMar>
          </w:tcPr>
          <w:p>
            <w:r>
              <w:t>15 = 23°</w:t>
            </w:r>
          </w:p>
        </w:tc>
        <w:tc>
          <w:tcPr>
            <w:tcW w:type="dxa" w:w="5156"/>
            <w:tcMar>
              <w:top w:w="90" w:type="dxa"/>
              <w:start w:w="90" w:type="dxa"/>
              <w:bottom w:w="90" w:type="dxa"/>
              <w:end w:w="90" w:type="dxa"/>
            </w:tcMar>
          </w:tcPr>
          <w:p>
            <w:r>
              <w:t>16 = 56m</w:t>
            </w:r>
          </w:p>
        </w:tc>
      </w:tr>
      <w:tr>
        <w:tc>
          <w:tcPr>
            <w:tcW w:type="dxa" w:w="5156"/>
            <w:tcMar>
              <w:top w:w="90" w:type="dxa"/>
              <w:start w:w="90" w:type="dxa"/>
              <w:bottom w:w="90" w:type="dxa"/>
              <w:end w:w="90" w:type="dxa"/>
            </w:tcMar>
          </w:tcPr>
          <w:p>
            <w:r>
              <w:t>17 = 足す</w:t>
            </w:r>
          </w:p>
        </w:tc>
        <w:tc>
          <w:tcPr>
            <w:tcW w:type="dxa" w:w="5156"/>
            <w:tcMar>
              <w:top w:w="90" w:type="dxa"/>
              <w:start w:w="90" w:type="dxa"/>
              <w:bottom w:w="90" w:type="dxa"/>
              <w:end w:w="90" w:type="dxa"/>
            </w:tcMar>
          </w:tcPr>
          <w:p>
            <w:r>
              <w:t>18 = 同じ角</w:t>
            </w:r>
          </w:p>
        </w:tc>
      </w:tr>
    </w:tbl>
    <w:p>
      <w:pPr>
        <w:pStyle w:val="Heading2"/>
        <w:keepNext/>
        <w:spacing w:before="160" w:after="80"/>
      </w:pPr>
      <w:r>
        <w:t>第2節　三角比の拡張</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正</w:t>
            </w:r>
          </w:p>
        </w:tc>
        <w:tc>
          <w:tcPr>
            <w:tcW w:type="dxa" w:w="5156"/>
            <w:tcMar>
              <w:top w:w="90" w:type="dxa"/>
              <w:start w:w="90" w:type="dxa"/>
              <w:bottom w:w="90" w:type="dxa"/>
              <w:end w:w="90" w:type="dxa"/>
            </w:tcMar>
          </w:tcPr>
          <w:p>
            <w:r>
              <w:t>2 = 負</w:t>
            </w:r>
          </w:p>
        </w:tc>
      </w:tr>
      <w:tr>
        <w:tc>
          <w:tcPr>
            <w:tcW w:type="dxa" w:w="5156"/>
            <w:tcMar>
              <w:top w:w="90" w:type="dxa"/>
              <w:start w:w="90" w:type="dxa"/>
              <w:bottom w:w="90" w:type="dxa"/>
              <w:end w:w="90" w:type="dxa"/>
            </w:tcMar>
          </w:tcPr>
          <w:p>
            <w:r>
              <w:t>3 = √3/2</w:t>
            </w:r>
          </w:p>
        </w:tc>
        <w:tc>
          <w:tcPr>
            <w:tcW w:type="dxa" w:w="5156"/>
            <w:tcMar>
              <w:top w:w="90" w:type="dxa"/>
              <w:start w:w="90" w:type="dxa"/>
              <w:bottom w:w="90" w:type="dxa"/>
              <w:end w:w="90" w:type="dxa"/>
            </w:tcMar>
          </w:tcPr>
          <w:p>
            <w:r>
              <w:t>4 = −1/2</w:t>
            </w:r>
          </w:p>
        </w:tc>
      </w:tr>
      <w:tr>
        <w:tc>
          <w:tcPr>
            <w:tcW w:type="dxa" w:w="5156"/>
            <w:tcMar>
              <w:top w:w="90" w:type="dxa"/>
              <w:start w:w="90" w:type="dxa"/>
              <w:bottom w:w="90" w:type="dxa"/>
              <w:end w:w="90" w:type="dxa"/>
            </w:tcMar>
          </w:tcPr>
          <w:p>
            <w:r>
              <w:t>5 = −√3</w:t>
            </w:r>
          </w:p>
        </w:tc>
        <w:tc>
          <w:tcPr>
            <w:tcW w:type="dxa" w:w="5156"/>
            <w:tcMar>
              <w:top w:w="90" w:type="dxa"/>
              <w:start w:w="90" w:type="dxa"/>
              <w:bottom w:w="90" w:type="dxa"/>
              <w:end w:w="90" w:type="dxa"/>
            </w:tcMar>
          </w:tcPr>
          <w:p>
            <w:r>
              <w:t>6 = 反対</w:t>
            </w:r>
          </w:p>
        </w:tc>
      </w:tr>
      <w:tr>
        <w:tc>
          <w:tcPr>
            <w:tcW w:type="dxa" w:w="5156"/>
            <w:tcMar>
              <w:top w:w="90" w:type="dxa"/>
              <w:start w:w="90" w:type="dxa"/>
              <w:bottom w:w="90" w:type="dxa"/>
              <w:end w:w="90" w:type="dxa"/>
            </w:tcMar>
          </w:tcPr>
          <w:p>
            <w:r>
              <w:t>7 = 1</w:t>
            </w:r>
          </w:p>
        </w:tc>
        <w:tc>
          <w:tcPr>
            <w:tcW w:type="dxa" w:w="5156"/>
            <w:tcMar>
              <w:top w:w="90" w:type="dxa"/>
              <w:start w:w="90" w:type="dxa"/>
              <w:bottom w:w="90" w:type="dxa"/>
              <w:end w:w="90" w:type="dxa"/>
            </w:tcMar>
          </w:tcPr>
          <w:p>
            <w:r>
              <w:t>8 = −1</w:t>
            </w:r>
          </w:p>
        </w:tc>
      </w:tr>
      <w:tr>
        <w:tc>
          <w:tcPr>
            <w:tcW w:type="dxa" w:w="5156"/>
            <w:tcMar>
              <w:top w:w="90" w:type="dxa"/>
              <w:start w:w="90" w:type="dxa"/>
              <w:bottom w:w="90" w:type="dxa"/>
              <w:end w:w="90" w:type="dxa"/>
            </w:tcMar>
          </w:tcPr>
          <w:p>
            <w:r>
              <w:t>9 = −4/5</w:t>
            </w:r>
          </w:p>
        </w:tc>
        <w:tc>
          <w:tcPr>
            <w:tcW w:type="dxa" w:w="5156"/>
            <w:tcMar>
              <w:top w:w="90" w:type="dxa"/>
              <w:start w:w="90" w:type="dxa"/>
              <w:bottom w:w="90" w:type="dxa"/>
              <w:end w:w="90" w:type="dxa"/>
            </w:tcMar>
          </w:tcPr>
          <w:p>
            <w:r>
              <w:t>10 = −3/4</w:t>
            </w:r>
          </w:p>
        </w:tc>
      </w:tr>
      <w:tr>
        <w:tc>
          <w:tcPr>
            <w:tcW w:type="dxa" w:w="5156"/>
            <w:tcMar>
              <w:top w:w="90" w:type="dxa"/>
              <w:start w:w="90" w:type="dxa"/>
              <w:bottom w:w="90" w:type="dxa"/>
              <w:end w:w="90" w:type="dxa"/>
            </w:tcMar>
          </w:tcPr>
          <w:p>
            <w:r>
              <w:t>11 = 1/2</w:t>
            </w:r>
          </w:p>
        </w:tc>
        <w:tc>
          <w:tcPr>
            <w:tcW w:type="dxa" w:w="5156"/>
            <w:tcMar>
              <w:top w:w="90" w:type="dxa"/>
              <w:start w:w="90" w:type="dxa"/>
              <w:bottom w:w="90" w:type="dxa"/>
              <w:end w:w="90" w:type="dxa"/>
            </w:tcMar>
          </w:tcPr>
          <w:p>
            <w:r>
              <w:t>12 = −√3/2</w:t>
            </w:r>
          </w:p>
        </w:tc>
      </w:tr>
      <w:tr>
        <w:tc>
          <w:tcPr>
            <w:tcW w:type="dxa" w:w="5156"/>
            <w:tcMar>
              <w:top w:w="90" w:type="dxa"/>
              <w:start w:w="90" w:type="dxa"/>
              <w:bottom w:w="90" w:type="dxa"/>
              <w:end w:w="90" w:type="dxa"/>
            </w:tcMar>
          </w:tcPr>
          <w:p>
            <w:r>
              <w:t>13 = −1/√3</w:t>
            </w:r>
          </w:p>
        </w:tc>
        <w:tc>
          <w:tcPr>
            <w:tcW w:type="dxa" w:w="5156"/>
            <w:tcMar>
              <w:top w:w="90" w:type="dxa"/>
              <w:start w:w="90" w:type="dxa"/>
              <w:bottom w:w="90" w:type="dxa"/>
              <w:end w:w="90" w:type="dxa"/>
            </w:tcMar>
          </w:tcPr>
          <w:p>
            <w:r>
              <w:t>14 = 3/5</w:t>
            </w:r>
          </w:p>
        </w:tc>
      </w:tr>
      <w:tr>
        <w:tc>
          <w:tcPr>
            <w:tcW w:type="dxa" w:w="5156"/>
            <w:tcMar>
              <w:top w:w="90" w:type="dxa"/>
              <w:start w:w="90" w:type="dxa"/>
              <w:bottom w:w="90" w:type="dxa"/>
              <w:end w:w="90" w:type="dxa"/>
            </w:tcMar>
          </w:tcPr>
          <w:p>
            <w:r>
              <w:t>15 = 4/5</w:t>
            </w:r>
          </w:p>
        </w:tc>
        <w:tc>
          <w:tcPr>
            <w:tcW w:type="dxa" w:w="5156"/>
            <w:tcMar>
              <w:top w:w="90" w:type="dxa"/>
              <w:start w:w="90" w:type="dxa"/>
              <w:bottom w:w="90" w:type="dxa"/>
              <w:end w:w="90" w:type="dxa"/>
            </w:tcMar>
          </w:tcPr>
          <w:p>
            <w:r>
              <w:t>16 = 150°</w:t>
            </w:r>
          </w:p>
        </w:tc>
      </w:tr>
    </w:tbl>
    <w:p>
      <w:pPr>
        <w:pStyle w:val="Heading2"/>
        <w:keepNext/>
        <w:spacing w:before="160" w:after="80"/>
      </w:pPr>
      <w:r>
        <w:t>第3節　正弦定理と余弦定理</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2R</w:t>
            </w:r>
          </w:p>
        </w:tc>
        <w:tc>
          <w:tcPr>
            <w:tcW w:type="dxa" w:w="5156"/>
            <w:tcMar>
              <w:top w:w="90" w:type="dxa"/>
              <w:start w:w="90" w:type="dxa"/>
              <w:bottom w:w="90" w:type="dxa"/>
              <w:end w:w="90" w:type="dxa"/>
            </w:tcMar>
          </w:tcPr>
          <w:p>
            <w:r>
              <w:t>2 = 6√2</w:t>
            </w:r>
          </w:p>
        </w:tc>
      </w:tr>
      <w:tr>
        <w:tc>
          <w:tcPr>
            <w:tcW w:type="dxa" w:w="5156"/>
            <w:tcMar>
              <w:top w:w="90" w:type="dxa"/>
              <w:start w:w="90" w:type="dxa"/>
              <w:bottom w:w="90" w:type="dxa"/>
              <w:end w:w="90" w:type="dxa"/>
            </w:tcMar>
          </w:tcPr>
          <w:p>
            <w:r>
              <w:t>3 = 8</w:t>
            </w:r>
          </w:p>
        </w:tc>
        <w:tc>
          <w:tcPr>
            <w:tcW w:type="dxa" w:w="5156"/>
            <w:tcMar>
              <w:top w:w="90" w:type="dxa"/>
              <w:start w:w="90" w:type="dxa"/>
              <w:bottom w:w="90" w:type="dxa"/>
              <w:end w:w="90" w:type="dxa"/>
            </w:tcMar>
          </w:tcPr>
          <w:p>
            <w:r>
              <w:t>4 = 28</w:t>
            </w:r>
          </w:p>
        </w:tc>
      </w:tr>
      <w:tr>
        <w:tc>
          <w:tcPr>
            <w:tcW w:type="dxa" w:w="5156"/>
            <w:tcMar>
              <w:top w:w="90" w:type="dxa"/>
              <w:start w:w="90" w:type="dxa"/>
              <w:bottom w:w="90" w:type="dxa"/>
              <w:end w:w="90" w:type="dxa"/>
            </w:tcMar>
          </w:tcPr>
          <w:p>
            <w:r>
              <w:t>5 = 2√7</w:t>
            </w:r>
          </w:p>
        </w:tc>
        <w:tc>
          <w:tcPr>
            <w:tcW w:type="dxa" w:w="5156"/>
            <w:tcMar>
              <w:top w:w="90" w:type="dxa"/>
              <w:start w:w="90" w:type="dxa"/>
              <w:bottom w:w="90" w:type="dxa"/>
              <w:end w:w="90" w:type="dxa"/>
            </w:tcMar>
          </w:tcPr>
          <w:p>
            <w:r>
              <w:t>6 = −1/4</w:t>
            </w:r>
          </w:p>
        </w:tc>
      </w:tr>
      <w:tr>
        <w:tc>
          <w:tcPr>
            <w:tcW w:type="dxa" w:w="5156"/>
            <w:tcMar>
              <w:top w:w="90" w:type="dxa"/>
              <w:start w:w="90" w:type="dxa"/>
              <w:bottom w:w="90" w:type="dxa"/>
              <w:end w:w="90" w:type="dxa"/>
            </w:tcMar>
          </w:tcPr>
          <w:p>
            <w:r>
              <w:t>7 = 鈍角</w:t>
            </w:r>
          </w:p>
        </w:tc>
        <w:tc>
          <w:tcPr>
            <w:tcW w:type="dxa" w:w="5156"/>
            <w:tcMar>
              <w:top w:w="90" w:type="dxa"/>
              <w:start w:w="90" w:type="dxa"/>
              <w:bottom w:w="90" w:type="dxa"/>
              <w:end w:w="90" w:type="dxa"/>
            </w:tcMar>
          </w:tcPr>
          <w:p>
            <w:r>
              <w:t>8 = sinA</w:t>
            </w:r>
          </w:p>
        </w:tc>
      </w:tr>
      <w:tr>
        <w:tc>
          <w:tcPr>
            <w:tcW w:type="dxa" w:w="5156"/>
            <w:tcMar>
              <w:top w:w="90" w:type="dxa"/>
              <w:start w:w="90" w:type="dxa"/>
              <w:bottom w:w="90" w:type="dxa"/>
              <w:end w:w="90" w:type="dxa"/>
            </w:tcMar>
          </w:tcPr>
          <w:p>
            <w:r>
              <w:t>9 = 10</w:t>
            </w:r>
          </w:p>
        </w:tc>
        <w:tc>
          <w:tcPr>
            <w:tcW w:type="dxa" w:w="5156"/>
            <w:tcMar>
              <w:top w:w="90" w:type="dxa"/>
              <w:start w:w="90" w:type="dxa"/>
              <w:bottom w:w="90" w:type="dxa"/>
              <w:end w:w="90" w:type="dxa"/>
            </w:tcMar>
          </w:tcPr>
          <w:p>
            <w:r>
              <w:t>10 = 鋭角</w:t>
            </w:r>
          </w:p>
        </w:tc>
      </w:tr>
      <w:tr>
        <w:tc>
          <w:tcPr>
            <w:tcW w:type="dxa" w:w="5156"/>
            <w:tcMar>
              <w:top w:w="90" w:type="dxa"/>
              <w:start w:w="90" w:type="dxa"/>
              <w:bottom w:w="90" w:type="dxa"/>
              <w:end w:w="90" w:type="dxa"/>
            </w:tcMar>
          </w:tcPr>
          <w:p>
            <w:r>
              <w:t>11 = 鋭角三角形</w:t>
            </w:r>
          </w:p>
        </w:tc>
        <w:tc>
          <w:tcPr>
            <w:tcW w:type="dxa" w:w="5156"/>
            <w:tcMar>
              <w:top w:w="90" w:type="dxa"/>
              <w:start w:w="90" w:type="dxa"/>
              <w:bottom w:w="90" w:type="dxa"/>
              <w:end w:w="90" w:type="dxa"/>
            </w:tcMar>
          </w:tcPr>
          <w:p>
            <w:r>
              <w:t>12 = 2通り</w:t>
            </w:r>
          </w:p>
        </w:tc>
      </w:tr>
      <w:tr>
        <w:tc>
          <w:tcPr>
            <w:tcW w:type="dxa" w:w="5156"/>
            <w:tcMar>
              <w:top w:w="90" w:type="dxa"/>
              <w:start w:w="90" w:type="dxa"/>
              <w:bottom w:w="90" w:type="dxa"/>
              <w:end w:w="90" w:type="dxa"/>
            </w:tcMar>
          </w:tcPr>
          <w:p>
            <w:r>
              <w:t>13 = 半周長</w:t>
            </w:r>
          </w:p>
        </w:tc>
        <w:tc>
          <w:tcPr>
            <w:tcW w:type="dxa" w:w="5156"/>
            <w:tcMar>
              <w:top w:w="90" w:type="dxa"/>
              <w:start w:w="90" w:type="dxa"/>
              <w:bottom w:w="90" w:type="dxa"/>
              <w:end w:w="90" w:type="dxa"/>
            </w:tcMar>
          </w:tcPr>
          <w:p>
            <w:r>
              <w:t>14 = 8</w:t>
            </w:r>
          </w:p>
        </w:tc>
      </w:tr>
      <w:tr>
        <w:tc>
          <w:tcPr>
            <w:tcW w:type="dxa" w:w="5156"/>
            <w:tcMar>
              <w:top w:w="90" w:type="dxa"/>
              <w:start w:w="90" w:type="dxa"/>
              <w:bottom w:w="90" w:type="dxa"/>
              <w:end w:w="90" w:type="dxa"/>
            </w:tcMar>
          </w:tcPr>
          <w:p>
            <w:r>
              <w:t>15 = 12</w:t>
            </w:r>
          </w:p>
        </w:tc>
        <w:tc>
          <w:tcPr>
            <w:tcW w:type="dxa" w:w="5156"/>
            <w:tcMar>
              <w:top w:w="90" w:type="dxa"/>
              <w:start w:w="90" w:type="dxa"/>
              <w:bottom w:w="90" w:type="dxa"/>
              <w:end w:w="90" w:type="dxa"/>
            </w:tcMar>
          </w:tcPr>
          <w:p>
            <w:r/>
          </w:p>
        </w:tc>
      </w:tr>
    </w:tbl>
    <w:p>
      <w:pPr>
        <w:pStyle w:val="Heading2"/>
        <w:keepNext/>
        <w:spacing w:before="160" w:after="80"/>
      </w:pPr>
      <w:r>
        <w:t>第4節　図形の計量</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2本</w:t>
            </w:r>
          </w:p>
        </w:tc>
        <w:tc>
          <w:tcPr>
            <w:tcW w:type="dxa" w:w="5156"/>
            <w:tcMar>
              <w:top w:w="90" w:type="dxa"/>
              <w:start w:w="90" w:type="dxa"/>
              <w:bottom w:w="90" w:type="dxa"/>
              <w:end w:w="90" w:type="dxa"/>
            </w:tcMar>
          </w:tcPr>
          <w:p>
            <w:r>
              <w:t>2 = 共有</w:t>
            </w:r>
          </w:p>
        </w:tc>
      </w:tr>
      <w:tr>
        <w:tc>
          <w:tcPr>
            <w:tcW w:type="dxa" w:w="5156"/>
            <w:tcMar>
              <w:top w:w="90" w:type="dxa"/>
              <w:start w:w="90" w:type="dxa"/>
              <w:bottom w:w="90" w:type="dxa"/>
              <w:end w:w="90" w:type="dxa"/>
            </w:tcMar>
          </w:tcPr>
          <w:p>
            <w:r>
              <w:t>3 = 足す</w:t>
            </w:r>
          </w:p>
        </w:tc>
        <w:tc>
          <w:tcPr>
            <w:tcW w:type="dxa" w:w="5156"/>
            <w:tcMar>
              <w:top w:w="90" w:type="dxa"/>
              <w:start w:w="90" w:type="dxa"/>
              <w:bottom w:w="90" w:type="dxa"/>
              <w:end w:w="90" w:type="dxa"/>
            </w:tcMar>
          </w:tcPr>
          <w:p>
            <w:r>
              <w:t>4 = 平面図形</w:t>
            </w:r>
          </w:p>
        </w:tc>
      </w:tr>
      <w:tr>
        <w:tc>
          <w:tcPr>
            <w:tcW w:type="dxa" w:w="5156"/>
            <w:tcMar>
              <w:top w:w="90" w:type="dxa"/>
              <w:start w:w="90" w:type="dxa"/>
              <w:bottom w:w="90" w:type="dxa"/>
              <w:end w:w="90" w:type="dxa"/>
            </w:tcMar>
          </w:tcPr>
          <w:p>
            <w:r>
              <w:t>5 = 既知辺</w:t>
            </w:r>
          </w:p>
        </w:tc>
        <w:tc>
          <w:tcPr>
            <w:tcW w:type="dxa" w:w="5156"/>
            <w:tcMar>
              <w:top w:w="90" w:type="dxa"/>
              <w:start w:w="90" w:type="dxa"/>
              <w:bottom w:w="90" w:type="dxa"/>
              <w:end w:w="90" w:type="dxa"/>
            </w:tcMar>
          </w:tcPr>
          <w:p>
            <w:r>
              <w:t>6 = 足す</w:t>
            </w:r>
          </w:p>
        </w:tc>
      </w:tr>
      <w:tr>
        <w:tc>
          <w:tcPr>
            <w:tcW w:type="dxa" w:w="5156"/>
            <w:tcMar>
              <w:top w:w="90" w:type="dxa"/>
              <w:start w:w="90" w:type="dxa"/>
              <w:bottom w:w="90" w:type="dxa"/>
              <w:end w:w="90" w:type="dxa"/>
            </w:tcMar>
          </w:tcPr>
          <w:p>
            <w:r>
              <w:t>7 = 2a²/3</w:t>
            </w:r>
          </w:p>
        </w:tc>
        <w:tc>
          <w:tcPr>
            <w:tcW w:type="dxa" w:w="5156"/>
            <w:tcMar>
              <w:top w:w="90" w:type="dxa"/>
              <w:start w:w="90" w:type="dxa"/>
              <w:bottom w:w="90" w:type="dxa"/>
              <w:end w:w="90" w:type="dxa"/>
            </w:tcMar>
          </w:tcPr>
          <w:p>
            <w:r/>
          </w:p>
        </w:tc>
      </w:tr>
    </w:tbl>
    <w:p>
      <w:pPr>
        <w:pStyle w:val="Heading2"/>
        <w:keepNext/>
        <w:spacing w:before="160" w:after="80"/>
      </w:pPr>
      <w:r>
        <w:t>章末問題・思考力</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受け渡す</w:t>
            </w:r>
          </w:p>
        </w:tc>
        <w:tc>
          <w:tcPr>
            <w:tcW w:type="dxa" w:w="5156"/>
            <w:tcMar>
              <w:top w:w="90" w:type="dxa"/>
              <w:start w:w="90" w:type="dxa"/>
              <w:bottom w:w="90" w:type="dxa"/>
              <w:end w:w="90" w:type="dxa"/>
            </w:tcMar>
          </w:tcPr>
          <w:p>
            <w:r>
              <w:t>2 = 受け渡す</w:t>
            </w:r>
          </w:p>
        </w:tc>
      </w:tr>
      <w:tr>
        <w:tc>
          <w:tcPr>
            <w:tcW w:type="dxa" w:w="5156"/>
            <w:tcMar>
              <w:top w:w="90" w:type="dxa"/>
              <w:start w:w="90" w:type="dxa"/>
              <w:bottom w:w="90" w:type="dxa"/>
              <w:end w:w="90" w:type="dxa"/>
            </w:tcMar>
          </w:tcPr>
          <w:p>
            <w:r>
              <w:t>3 = abc/(4R)</w:t>
            </w:r>
          </w:p>
        </w:tc>
        <w:tc>
          <w:tcPr>
            <w:tcW w:type="dxa" w:w="5156"/>
            <w:tcMar>
              <w:top w:w="90" w:type="dxa"/>
              <w:start w:w="90" w:type="dxa"/>
              <w:bottom w:w="90" w:type="dxa"/>
              <w:end w:w="90" w:type="dxa"/>
            </w:tcMar>
          </w:tcPr>
          <w:p>
            <w:r>
              <w:t>4 = abc/(4S)</w:t>
            </w:r>
          </w:p>
        </w:tc>
      </w:tr>
      <w:tr>
        <w:tc>
          <w:tcPr>
            <w:tcW w:type="dxa" w:w="5156"/>
            <w:tcMar>
              <w:top w:w="90" w:type="dxa"/>
              <w:start w:w="90" w:type="dxa"/>
              <w:bottom w:w="90" w:type="dxa"/>
              <w:end w:w="90" w:type="dxa"/>
            </w:tcMar>
          </w:tcPr>
          <w:p>
            <w:r>
              <w:t>5 = 正弦定理</w:t>
            </w:r>
          </w:p>
        </w:tc>
        <w:tc>
          <w:tcPr>
            <w:tcW w:type="dxa" w:w="5156"/>
            <w:tcMar>
              <w:top w:w="90" w:type="dxa"/>
              <w:start w:w="90" w:type="dxa"/>
              <w:bottom w:w="90" w:type="dxa"/>
              <w:end w:w="90" w:type="dxa"/>
            </w:tcMar>
          </w:tcPr>
          <w:p>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教材走査メモ　</w:t>
            </w:r>
            <w:r>
              <w:t>第4章は Guide PDF p.159–213（教科書 p.120–160）を対象に、鋭角三角比、相互関係、0°〜180°への拡張、正弦定理・余弦定理、面積、測量・四角形・空間図形、節末・章末・思考力まで母本化した。</w:t>
            </w:r>
          </w:p>
        </w:tc>
      </w:tr>
    </w:tbl>
    <w:p>
      <w:r>
        <w:br w:type="page"/>
      </w:r>
    </w:p>
    <w:p>
      <w:pPr>
        <w:pStyle w:val="Heading1"/>
      </w:pPr>
      <w:r>
        <w:t>制作確認用　教材逐頁走査インデックス</w:t>
      </w:r>
    </w:p>
    <w:p>
      <w:pPr>
        <w:spacing w:after="100"/>
      </w:pPr>
      <w:r>
        <w:t>この一覧は App 本文用ではなく、教材のページ単位で「何が存在したか」を制作側が見落とさないためのチェック用。原教材の OCR は数式が崩れる場合があるため、数式・図は PDF 画像を最終確認する。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90" w:type="dxa"/>
              <w:start w:w="120" w:type="dxa"/>
              <w:bottom w:w="90" w:type="dxa"/>
              <w:end w:w="120" w:type="dxa"/>
            </w:tcMar>
          </w:tcPr>
          <w:p>
            <w:r>
              <w:t>走査頁</w:t>
            </w:r>
          </w:p>
        </w:tc>
        <w:tc>
          <w:tcPr>
            <w:tcW w:type="dxa" w:w="3400"/>
            <w:shd w:fill="D9EAF7"/>
            <w:tcMar>
              <w:top w:w="90" w:type="dxa"/>
              <w:start w:w="120" w:type="dxa"/>
              <w:bottom w:w="90" w:type="dxa"/>
              <w:end w:w="120" w:type="dxa"/>
            </w:tcMar>
          </w:tcPr>
          <w:p>
            <w:r>
              <w:t>教科書頁</w:t>
            </w:r>
          </w:p>
        </w:tc>
        <w:tc>
          <w:tcPr>
            <w:tcW w:type="dxa" w:w="3400"/>
            <w:shd w:fill="D9EAF7"/>
            <w:tcMar>
              <w:top w:w="90" w:type="dxa"/>
              <w:start w:w="120" w:type="dxa"/>
              <w:bottom w:w="90" w:type="dxa"/>
              <w:end w:w="120" w:type="dxa"/>
            </w:tcMar>
          </w:tcPr>
          <w:p>
            <w:r>
              <w:t>その頁の主な内容・問題</w:t>
            </w:r>
          </w:p>
        </w:tc>
      </w:tr>
      <w:tr>
        <w:tc>
          <w:tcPr>
            <w:tcW w:type="dxa" w:w="3400"/>
            <w:tcMar>
              <w:top w:w="55" w:type="dxa"/>
              <w:start w:w="75" w:type="dxa"/>
              <w:bottom w:w="55" w:type="dxa"/>
              <w:end w:w="75" w:type="dxa"/>
            </w:tcMar>
            <w:vAlign w:val="center"/>
          </w:tcPr>
          <w:p>
            <w:r>
              <w:t>1</w:t>
            </w:r>
          </w:p>
        </w:tc>
        <w:tc>
          <w:tcPr>
            <w:tcW w:type="dxa" w:w="3400"/>
            <w:tcMar>
              <w:top w:w="55" w:type="dxa"/>
              <w:start w:w="75" w:type="dxa"/>
              <w:bottom w:w="55" w:type="dxa"/>
              <w:end w:w="75" w:type="dxa"/>
            </w:tcMar>
            <w:vAlign w:val="center"/>
          </w:tcPr>
          <w:p>
            <w:r>
              <w:t>120〜121</w:t>
            </w:r>
          </w:p>
        </w:tc>
        <w:tc>
          <w:tcPr>
            <w:tcW w:type="dxa" w:w="3400"/>
            <w:tcMar>
              <w:top w:w="55" w:type="dxa"/>
              <w:start w:w="75" w:type="dxa"/>
              <w:bottom w:w="55" w:type="dxa"/>
              <w:end w:w="75" w:type="dxa"/>
            </w:tcMar>
            <w:vAlign w:val="center"/>
          </w:tcPr>
          <w:p>
            <w:r>
              <w:t>第 1節 鋭角の三角比 教科書 p.120〜 121 157 / 第 4章 図形 と計量</w:t>
            </w:r>
          </w:p>
        </w:tc>
      </w:tr>
      <w:tr>
        <w:tc>
          <w:tcPr>
            <w:tcW w:type="dxa" w:w="3400"/>
            <w:tcMar>
              <w:top w:w="55" w:type="dxa"/>
              <w:start w:w="75" w:type="dxa"/>
              <w:bottom w:w="55" w:type="dxa"/>
              <w:end w:w="75" w:type="dxa"/>
            </w:tcMar>
            <w:vAlign w:val="center"/>
          </w:tcPr>
          <w:p>
            <w:r>
              <w:t>2</w:t>
            </w:r>
          </w:p>
        </w:tc>
        <w:tc>
          <w:tcPr>
            <w:tcW w:type="dxa" w:w="3400"/>
            <w:tcMar>
              <w:top w:w="55" w:type="dxa"/>
              <w:start w:w="75" w:type="dxa"/>
              <w:bottom w:w="55" w:type="dxa"/>
              <w:end w:w="75" w:type="dxa"/>
            </w:tcMar>
            <w:vAlign w:val="center"/>
          </w:tcPr>
          <w:p>
            <w:r>
              <w:t>121〜122</w:t>
            </w:r>
          </w:p>
        </w:tc>
        <w:tc>
          <w:tcPr>
            <w:tcW w:type="dxa" w:w="3400"/>
            <w:tcMar>
              <w:top w:w="55" w:type="dxa"/>
              <w:start w:w="75" w:type="dxa"/>
              <w:bottom w:w="55" w:type="dxa"/>
              <w:end w:w="75" w:type="dxa"/>
            </w:tcMar>
            <w:vAlign w:val="center"/>
          </w:tcPr>
          <w:p>
            <w:r>
              <w:t>回肇 (1) Sin4=3,COS4=半 ,tanИ =3 / (2) Slll ̲1̲√</w:t>
            </w:r>
          </w:p>
        </w:tc>
      </w:tr>
      <w:tr>
        <w:tc>
          <w:tcPr>
            <w:tcW w:type="dxa" w:w="3400"/>
            <w:tcMar>
              <w:top w:w="55" w:type="dxa"/>
              <w:start w:w="75" w:type="dxa"/>
              <w:bottom w:w="55" w:type="dxa"/>
              <w:end w:w="75" w:type="dxa"/>
            </w:tcMar>
            <w:vAlign w:val="center"/>
          </w:tcPr>
          <w:p>
            <w:r>
              <w:t>3</w:t>
            </w:r>
          </w:p>
        </w:tc>
        <w:tc>
          <w:tcPr>
            <w:tcW w:type="dxa" w:w="3400"/>
            <w:tcMar>
              <w:top w:w="55" w:type="dxa"/>
              <w:start w:w="75" w:type="dxa"/>
              <w:bottom w:w="55" w:type="dxa"/>
              <w:end w:w="75" w:type="dxa"/>
            </w:tcMar>
            <w:vAlign w:val="center"/>
          </w:tcPr>
          <w:p>
            <w:r>
              <w:t>122〜123</w:t>
            </w:r>
          </w:p>
        </w:tc>
        <w:tc>
          <w:tcPr>
            <w:tcW w:type="dxa" w:w="3400"/>
            <w:tcMar>
              <w:top w:w="55" w:type="dxa"/>
              <w:start w:w="75" w:type="dxa"/>
              <w:bottom w:w="55" w:type="dxa"/>
              <w:end w:w="75" w:type="dxa"/>
            </w:tcMar>
            <w:vAlign w:val="center"/>
          </w:tcPr>
          <w:p>
            <w:r>
              <w:t>第 1節 鋭角の三角比 教科書 p.122〜 123 159 / 区￨1司蜃隕爾右の図における∠Aの およそ (1) B (2) B</w:t>
            </w:r>
          </w:p>
        </w:tc>
      </w:tr>
      <w:tr>
        <w:tc>
          <w:tcPr>
            <w:tcW w:type="dxa" w:w="3400"/>
            <w:tcMar>
              <w:top w:w="55" w:type="dxa"/>
              <w:start w:w="75" w:type="dxa"/>
              <w:bottom w:w="55" w:type="dxa"/>
              <w:end w:w="75" w:type="dxa"/>
            </w:tcMar>
            <w:vAlign w:val="center"/>
          </w:tcPr>
          <w:p>
            <w:r>
              <w:t>4</w:t>
            </w:r>
          </w:p>
        </w:tc>
        <w:tc>
          <w:tcPr>
            <w:tcW w:type="dxa" w:w="3400"/>
            <w:tcMar>
              <w:top w:w="55" w:type="dxa"/>
              <w:start w:w="75" w:type="dxa"/>
              <w:bottom w:w="55" w:type="dxa"/>
              <w:end w:w="75" w:type="dxa"/>
            </w:tcMar>
            <w:vAlign w:val="center"/>
          </w:tcPr>
          <w:p>
            <w:r>
              <w:t>124</w:t>
            </w:r>
          </w:p>
        </w:tc>
        <w:tc>
          <w:tcPr>
            <w:tcW w:type="dxa" w:w="3400"/>
            <w:tcMar>
              <w:top w:w="55" w:type="dxa"/>
              <w:start w:w="75" w:type="dxa"/>
              <w:bottom w:w="55" w:type="dxa"/>
              <w:end w:w="75" w:type="dxa"/>
            </w:tcMar>
            <w:vAlign w:val="center"/>
          </w:tcPr>
          <w:p>
            <w:r>
              <w:t>¨ lロ ロ■■日 / ヒ1園 ■轟轟 ある塔 の高 さを求めるために,塔 の先端 の真下か ら水平 に 80m離 れた</w:t>
            </w:r>
          </w:p>
        </w:tc>
      </w:tr>
      <w:tr>
        <w:tc>
          <w:tcPr>
            <w:tcW w:type="dxa" w:w="3400"/>
            <w:tcMar>
              <w:top w:w="55" w:type="dxa"/>
              <w:start w:w="75" w:type="dxa"/>
              <w:bottom w:w="55" w:type="dxa"/>
              <w:end w:w="75" w:type="dxa"/>
            </w:tcMar>
            <w:vAlign w:val="center"/>
          </w:tcPr>
          <w:p>
            <w:r>
              <w:t>5</w:t>
            </w:r>
          </w:p>
        </w:tc>
        <w:tc>
          <w:tcPr>
            <w:tcW w:type="dxa" w:w="3400"/>
            <w:tcMar>
              <w:top w:w="55" w:type="dxa"/>
              <w:start w:w="75" w:type="dxa"/>
              <w:bottom w:w="55" w:type="dxa"/>
              <w:end w:w="75" w:type="dxa"/>
            </w:tcMar>
            <w:vAlign w:val="center"/>
          </w:tcPr>
          <w:p>
            <w:r>
              <w:t>125〜126</w:t>
            </w:r>
          </w:p>
        </w:tc>
        <w:tc>
          <w:tcPr>
            <w:tcW w:type="dxa" w:w="3400"/>
            <w:tcMar>
              <w:top w:w="55" w:type="dxa"/>
              <w:start w:w="75" w:type="dxa"/>
              <w:bottom w:w="55" w:type="dxa"/>
              <w:end w:w="75" w:type="dxa"/>
            </w:tcMar>
            <w:vAlign w:val="center"/>
          </w:tcPr>
          <w:p>
            <w:r>
              <w:t>第 1節 鋭角の三角比 教科書 p.125〜 126 1161 / 口 三角比 の相 互 関係</w:t>
            </w:r>
          </w:p>
        </w:tc>
      </w:tr>
      <w:tr>
        <w:tc>
          <w:tcPr>
            <w:tcW w:type="dxa" w:w="3400"/>
            <w:tcMar>
              <w:top w:w="55" w:type="dxa"/>
              <w:start w:w="75" w:type="dxa"/>
              <w:bottom w:w="55" w:type="dxa"/>
              <w:end w:w="75" w:type="dxa"/>
            </w:tcMar>
            <w:vAlign w:val="center"/>
          </w:tcPr>
          <w:p>
            <w:r>
              <w:t>6</w:t>
            </w:r>
          </w:p>
        </w:tc>
        <w:tc>
          <w:tcPr>
            <w:tcW w:type="dxa" w:w="3400"/>
            <w:tcMar>
              <w:top w:w="55" w:type="dxa"/>
              <w:start w:w="75" w:type="dxa"/>
              <w:bottom w:w="55" w:type="dxa"/>
              <w:end w:w="75" w:type="dxa"/>
            </w:tcMar>
            <w:vAlign w:val="center"/>
          </w:tcPr>
          <w:p>
            <w:r>
              <w:t>126</w:t>
            </w:r>
          </w:p>
        </w:tc>
        <w:tc>
          <w:tcPr>
            <w:tcW w:type="dxa" w:w="3400"/>
            <w:tcMar>
              <w:top w:w="55" w:type="dxa"/>
              <w:start w:w="75" w:type="dxa"/>
              <w:bottom w:w="55" w:type="dxa"/>
              <w:end w:w="75" w:type="dxa"/>
            </w:tcMar>
            <w:vAlign w:val="center"/>
          </w:tcPr>
          <w:p>
            <w:r>
              <w:t>□匿団藤扇 スが鋭角で,tanス ==の とき,cos 4,sin■ の値を求めよ。 / G】 10 tanス の値がわかってしるときは 1+tan2И 藪:И̲を 用Vる 。 =‐</w:t>
            </w:r>
          </w:p>
        </w:tc>
      </w:tr>
      <w:tr>
        <w:tc>
          <w:tcPr>
            <w:tcW w:type="dxa" w:w="3400"/>
            <w:tcMar>
              <w:top w:w="55" w:type="dxa"/>
              <w:start w:w="75" w:type="dxa"/>
              <w:bottom w:w="55" w:type="dxa"/>
              <w:end w:w="75" w:type="dxa"/>
            </w:tcMar>
            <w:vAlign w:val="center"/>
          </w:tcPr>
          <w:p>
            <w:r>
              <w:t>7</w:t>
            </w:r>
          </w:p>
        </w:tc>
        <w:tc>
          <w:tcPr>
            <w:tcW w:type="dxa" w:w="3400"/>
            <w:tcMar>
              <w:top w:w="55" w:type="dxa"/>
              <w:start w:w="75" w:type="dxa"/>
              <w:bottom w:w="55" w:type="dxa"/>
              <w:end w:w="75" w:type="dxa"/>
            </w:tcMar>
            <w:vAlign w:val="center"/>
          </w:tcPr>
          <w:p>
            <w:r>
              <w:t>127</w:t>
            </w:r>
          </w:p>
        </w:tc>
        <w:tc>
          <w:tcPr>
            <w:tcW w:type="dxa" w:w="3400"/>
            <w:tcMar>
              <w:top w:w="55" w:type="dxa"/>
              <w:start w:w="75" w:type="dxa"/>
              <w:bottom w:w="55" w:type="dxa"/>
              <w:end w:w="75" w:type="dxa"/>
            </w:tcMar>
            <w:vAlign w:val="center"/>
          </w:tcPr>
          <w:p>
            <w:r>
              <w:t>第 1節 鋭角の三角比 教科書 p.127 1163 / 区 1田 田下潤 三 角比 の表 の正 弦 と余弦 の値 につ い て,次 の 関係 が成 り立 ってい る こ</w:t>
            </w:r>
          </w:p>
        </w:tc>
      </w:tr>
      <w:tr>
        <w:tc>
          <w:tcPr>
            <w:tcW w:type="dxa" w:w="3400"/>
            <w:tcMar>
              <w:top w:w="55" w:type="dxa"/>
              <w:start w:w="75" w:type="dxa"/>
              <w:bottom w:w="55" w:type="dxa"/>
              <w:end w:w="75" w:type="dxa"/>
            </w:tcMar>
            <w:vAlign w:val="center"/>
          </w:tcPr>
          <w:p>
            <w:r>
              <w:t>8</w:t>
            </w:r>
          </w:p>
        </w:tc>
        <w:tc>
          <w:tcPr>
            <w:tcW w:type="dxa" w:w="3400"/>
            <w:tcMar>
              <w:top w:w="55" w:type="dxa"/>
              <w:start w:w="75" w:type="dxa"/>
              <w:bottom w:w="55" w:type="dxa"/>
              <w:end w:w="75" w:type="dxa"/>
            </w:tcMar>
            <w:vAlign w:val="center"/>
          </w:tcPr>
          <w:p>
            <w:r>
              <w:t>128</w:t>
            </w:r>
          </w:p>
        </w:tc>
        <w:tc>
          <w:tcPr>
            <w:tcW w:type="dxa" w:w="3400"/>
            <w:tcMar>
              <w:top w:w="55" w:type="dxa"/>
              <w:start w:w="75" w:type="dxa"/>
              <w:bottom w:w="55" w:type="dxa"/>
              <w:end w:w="75" w:type="dxa"/>
            </w:tcMar>
            <w:vAlign w:val="center"/>
          </w:tcPr>
          <w:p>
            <w:r>
              <w:t>団因回醸 第 1節 1鋭 角 の三角比 / 右 の 図 の ような ∠C=90° の 直角 三 角形</w:t>
            </w:r>
          </w:p>
        </w:tc>
      </w:tr>
      <w:tr>
        <w:tc>
          <w:tcPr>
            <w:tcW w:type="dxa" w:w="3400"/>
            <w:tcMar>
              <w:top w:w="55" w:type="dxa"/>
              <w:start w:w="75" w:type="dxa"/>
              <w:bottom w:w="55" w:type="dxa"/>
              <w:end w:w="75" w:type="dxa"/>
            </w:tcMar>
            <w:vAlign w:val="center"/>
          </w:tcPr>
          <w:p>
            <w:r>
              <w:t>9</w:t>
            </w:r>
          </w:p>
        </w:tc>
        <w:tc>
          <w:tcPr>
            <w:tcW w:type="dxa" w:w="3400"/>
            <w:tcMar>
              <w:top w:w="55" w:type="dxa"/>
              <w:start w:w="75" w:type="dxa"/>
              <w:bottom w:w="55" w:type="dxa"/>
              <w:end w:w="75" w:type="dxa"/>
            </w:tcMar>
            <w:vAlign w:val="center"/>
          </w:tcPr>
          <w:p>
            <w:r>
              <w:t>128</w:t>
            </w:r>
          </w:p>
        </w:tc>
        <w:tc>
          <w:tcPr>
            <w:tcW w:type="dxa" w:w="3400"/>
            <w:tcMar>
              <w:top w:w="55" w:type="dxa"/>
              <w:start w:w="75" w:type="dxa"/>
              <w:bottom w:w="55" w:type="dxa"/>
              <w:end w:w="75" w:type="dxa"/>
            </w:tcMar>
            <w:vAlign w:val="center"/>
          </w:tcPr>
          <w:p>
            <w:r>
              <w:t>第 1節 鋭角の三角比 教科書 p.128 165 / 図 3 中心 0の 円上 に 2点 A,Bが あ る。 tt ABの 長 さが 5,中 心 角 ∠AOB</w:t>
            </w:r>
          </w:p>
        </w:tc>
      </w:tr>
      <w:tr>
        <w:tc>
          <w:tcPr>
            <w:tcW w:type="dxa" w:w="3400"/>
            <w:tcMar>
              <w:top w:w="55" w:type="dxa"/>
              <w:start w:w="75" w:type="dxa"/>
              <w:bottom w:w="55" w:type="dxa"/>
              <w:end w:w="75" w:type="dxa"/>
            </w:tcMar>
            <w:vAlign w:val="center"/>
          </w:tcPr>
          <w:p>
            <w:r>
              <w:t>10</w:t>
            </w:r>
          </w:p>
        </w:tc>
        <w:tc>
          <w:tcPr>
            <w:tcW w:type="dxa" w:w="3400"/>
            <w:tcMar>
              <w:top w:w="55" w:type="dxa"/>
              <w:start w:w="75" w:type="dxa"/>
              <w:bottom w:w="55" w:type="dxa"/>
              <w:end w:w="75" w:type="dxa"/>
            </w:tcMar>
            <w:vAlign w:val="center"/>
          </w:tcPr>
          <w:p>
            <w:r>
              <w:t>128</w:t>
            </w:r>
          </w:p>
        </w:tc>
        <w:tc>
          <w:tcPr>
            <w:tcW w:type="dxa" w:w="3400"/>
            <w:tcMar>
              <w:top w:w="55" w:type="dxa"/>
              <w:start w:w="75" w:type="dxa"/>
              <w:bottom w:w="55" w:type="dxa"/>
              <w:end w:w="75" w:type="dxa"/>
            </w:tcMar>
            <w:vAlign w:val="center"/>
          </w:tcPr>
          <w:p>
            <w:r>
              <w:t>四D (2)直 角 三 角形 ABCに お い て , / AC=AB cos4=θ cos/4</w:t>
            </w:r>
          </w:p>
        </w:tc>
      </w:tr>
      <w:tr>
        <w:tc>
          <w:tcPr>
            <w:tcW w:type="dxa" w:w="3400"/>
            <w:tcMar>
              <w:top w:w="55" w:type="dxa"/>
              <w:start w:w="75" w:type="dxa"/>
              <w:bottom w:w="55" w:type="dxa"/>
              <w:end w:w="75" w:type="dxa"/>
            </w:tcMar>
            <w:vAlign w:val="center"/>
          </w:tcPr>
          <w:p>
            <w:r>
              <w:t>11</w:t>
            </w:r>
          </w:p>
        </w:tc>
        <w:tc>
          <w:tcPr>
            <w:tcW w:type="dxa" w:w="3400"/>
            <w:tcMar>
              <w:top w:w="55" w:type="dxa"/>
              <w:start w:w="75" w:type="dxa"/>
              <w:bottom w:w="55" w:type="dxa"/>
              <w:end w:w="75" w:type="dxa"/>
            </w:tcMar>
            <w:vAlign w:val="center"/>
          </w:tcPr>
          <w:p>
            <w:r>
              <w:t>129〜131</w:t>
            </w:r>
          </w:p>
        </w:tc>
        <w:tc>
          <w:tcPr>
            <w:tcW w:type="dxa" w:w="3400"/>
            <w:tcMar>
              <w:top w:w="55" w:type="dxa"/>
              <w:start w:w="75" w:type="dxa"/>
              <w:bottom w:w="55" w:type="dxa"/>
              <w:end w:w="75" w:type="dxa"/>
            </w:tcMar>
            <w:vAlign w:val="center"/>
          </w:tcPr>
          <w:p>
            <w:r>
              <w:t>第 2節 三角比の拡張 教科書 p.129〜 131 167 / 鳩怪ノ 三角比の拡張</w:t>
            </w:r>
          </w:p>
        </w:tc>
      </w:tr>
      <w:tr>
        <w:tc>
          <w:tcPr>
            <w:tcW w:type="dxa" w:w="3400"/>
            <w:tcMar>
              <w:top w:w="55" w:type="dxa"/>
              <w:start w:w="75" w:type="dxa"/>
              <w:bottom w:w="55" w:type="dxa"/>
              <w:end w:w="75" w:type="dxa"/>
            </w:tcMar>
            <w:vAlign w:val="center"/>
          </w:tcPr>
          <w:p>
            <w:r>
              <w:t>12</w:t>
            </w:r>
          </w:p>
        </w:tc>
        <w:tc>
          <w:tcPr>
            <w:tcW w:type="dxa" w:w="3400"/>
            <w:tcMar>
              <w:top w:w="55" w:type="dxa"/>
              <w:start w:w="75" w:type="dxa"/>
              <w:bottom w:w="55" w:type="dxa"/>
              <w:end w:w="75" w:type="dxa"/>
            </w:tcMar>
            <w:vAlign w:val="center"/>
          </w:tcPr>
          <w:p>
            <w:r>
              <w:t>131〜132</w:t>
            </w:r>
          </w:p>
        </w:tc>
        <w:tc>
          <w:tcPr>
            <w:tcW w:type="dxa" w:w="3400"/>
            <w:tcMar>
              <w:top w:w="55" w:type="dxa"/>
              <w:start w:w="75" w:type="dxa"/>
              <w:bottom w:w="55" w:type="dxa"/>
              <w:end w:w="75" w:type="dxa"/>
            </w:tcMar>
            <w:vAlign w:val="center"/>
          </w:tcPr>
          <w:p>
            <w:r>
              <w:t>0° ≦θ&lt;90° / OPと 1 7,7 T(1,π )</w:t>
            </w:r>
          </w:p>
        </w:tc>
      </w:tr>
      <w:tr>
        <w:tc>
          <w:tcPr>
            <w:tcW w:type="dxa" w:w="3400"/>
            <w:tcMar>
              <w:top w:w="55" w:type="dxa"/>
              <w:start w:w="75" w:type="dxa"/>
              <w:bottom w:w="55" w:type="dxa"/>
              <w:end w:w="75" w:type="dxa"/>
            </w:tcMar>
            <w:vAlign w:val="center"/>
          </w:tcPr>
          <w:p>
            <w:r>
              <w:t>13</w:t>
            </w:r>
          </w:p>
        </w:tc>
        <w:tc>
          <w:tcPr>
            <w:tcW w:type="dxa" w:w="3400"/>
            <w:tcMar>
              <w:top w:w="55" w:type="dxa"/>
              <w:start w:w="75" w:type="dxa"/>
              <w:bottom w:w="55" w:type="dxa"/>
              <w:end w:w="75" w:type="dxa"/>
            </w:tcMar>
            <w:vAlign w:val="center"/>
          </w:tcPr>
          <w:p>
            <w:r>
              <w:t>133</w:t>
            </w:r>
          </w:p>
        </w:tc>
        <w:tc>
          <w:tcPr>
            <w:tcW w:type="dxa" w:w="3400"/>
            <w:tcMar>
              <w:top w:w="55" w:type="dxa"/>
              <w:start w:w="75" w:type="dxa"/>
              <w:bottom w:w="55" w:type="dxa"/>
              <w:end w:w="75" w:type="dxa"/>
            </w:tcMar>
            <w:vAlign w:val="center"/>
          </w:tcPr>
          <w:p>
            <w:r>
              <w:t>第 2節 三角比の拡張 教科書 p.133 169 / 鵬7三 角比 の相互 関係</w:t>
            </w:r>
          </w:p>
        </w:tc>
      </w:tr>
      <w:tr>
        <w:tc>
          <w:tcPr>
            <w:tcW w:type="dxa" w:w="3400"/>
            <w:tcMar>
              <w:top w:w="55" w:type="dxa"/>
              <w:start w:w="75" w:type="dxa"/>
              <w:bottom w:w="55" w:type="dxa"/>
              <w:end w:w="75" w:type="dxa"/>
            </w:tcMar>
            <w:vAlign w:val="center"/>
          </w:tcPr>
          <w:p>
            <w:r>
              <w:t>14</w:t>
            </w:r>
          </w:p>
        </w:tc>
        <w:tc>
          <w:tcPr>
            <w:tcW w:type="dxa" w:w="3400"/>
            <w:tcMar>
              <w:top w:w="55" w:type="dxa"/>
              <w:start w:w="75" w:type="dxa"/>
              <w:bottom w:w="55" w:type="dxa"/>
              <w:end w:w="75" w:type="dxa"/>
            </w:tcMar>
            <w:vAlign w:val="center"/>
          </w:tcPr>
          <w:p>
            <w:r>
              <w:t>133〜134</w:t>
            </w:r>
          </w:p>
        </w:tc>
        <w:tc>
          <w:tcPr>
            <w:tcW w:type="dxa" w:w="3400"/>
            <w:tcMar>
              <w:top w:w="55" w:type="dxa"/>
              <w:start w:w="75" w:type="dxa"/>
              <w:bottom w:w="55" w:type="dxa"/>
              <w:end w:w="75" w:type="dxa"/>
            </w:tcMar>
            <w:vAlign w:val="center"/>
          </w:tcPr>
          <w:p>
            <w:r>
              <w:t>(3)1+tan2θ = / =1+(‑3)=10</w:t>
            </w:r>
          </w:p>
        </w:tc>
      </w:tr>
      <w:tr>
        <w:tc>
          <w:tcPr>
            <w:tcW w:type="dxa" w:w="3400"/>
            <w:tcMar>
              <w:top w:w="55" w:type="dxa"/>
              <w:start w:w="75" w:type="dxa"/>
              <w:bottom w:w="55" w:type="dxa"/>
              <w:end w:w="75" w:type="dxa"/>
            </w:tcMar>
            <w:vAlign w:val="center"/>
          </w:tcPr>
          <w:p>
            <w:r>
              <w:t>15</w:t>
            </w:r>
          </w:p>
        </w:tc>
        <w:tc>
          <w:tcPr>
            <w:tcW w:type="dxa" w:w="3400"/>
            <w:tcMar>
              <w:top w:w="55" w:type="dxa"/>
              <w:start w:w="75" w:type="dxa"/>
              <w:bottom w:w="55" w:type="dxa"/>
              <w:end w:w="75" w:type="dxa"/>
            </w:tcMar>
            <w:vAlign w:val="center"/>
          </w:tcPr>
          <w:p>
            <w:r>
              <w:t>134</w:t>
            </w:r>
          </w:p>
        </w:tc>
        <w:tc>
          <w:tcPr>
            <w:tcW w:type="dxa" w:w="3400"/>
            <w:tcMar>
              <w:top w:w="55" w:type="dxa"/>
              <w:start w:w="75" w:type="dxa"/>
              <w:bottom w:w="55" w:type="dxa"/>
              <w:end w:w="75" w:type="dxa"/>
            </w:tcMar>
            <w:vAlign w:val="center"/>
          </w:tcPr>
          <w:p>
            <w:r>
              <w:t>第 2節 三角比の拡張 教科書 p.134 171 / (2)2 sin θ=√ 3 よ り ,</w:t>
            </w:r>
          </w:p>
        </w:tc>
      </w:tr>
      <w:tr>
        <w:tc>
          <w:tcPr>
            <w:tcW w:type="dxa" w:w="3400"/>
            <w:tcMar>
              <w:top w:w="55" w:type="dxa"/>
              <w:start w:w="75" w:type="dxa"/>
              <w:bottom w:w="55" w:type="dxa"/>
              <w:end w:w="75" w:type="dxa"/>
            </w:tcMar>
            <w:vAlign w:val="center"/>
          </w:tcPr>
          <w:p>
            <w:r>
              <w:t>16</w:t>
            </w:r>
          </w:p>
        </w:tc>
        <w:tc>
          <w:tcPr>
            <w:tcW w:type="dxa" w:w="3400"/>
            <w:tcMar>
              <w:top w:w="55" w:type="dxa"/>
              <w:start w:w="75" w:type="dxa"/>
              <w:bottom w:w="55" w:type="dxa"/>
              <w:end w:w="75" w:type="dxa"/>
            </w:tcMar>
            <w:vAlign w:val="center"/>
          </w:tcPr>
          <w:p>
            <w:r>
              <w:t>134〜135</w:t>
            </w:r>
          </w:p>
        </w:tc>
        <w:tc>
          <w:tcPr>
            <w:tcW w:type="dxa" w:w="3400"/>
            <w:tcMar>
              <w:top w:w="55" w:type="dxa"/>
              <w:start w:w="75" w:type="dxa"/>
              <w:bottom w:w="55" w:type="dxa"/>
              <w:end w:w="75" w:type="dxa"/>
            </w:tcMar>
            <w:vAlign w:val="center"/>
          </w:tcPr>
          <w:p>
            <w:r>
              <w:t>(5)半 径 1の 半円上で ノ座標が 0と なる / のは,右 の 図の 2点 P,P′ である。</w:t>
            </w:r>
          </w:p>
        </w:tc>
      </w:tr>
      <w:tr>
        <w:tc>
          <w:tcPr>
            <w:tcW w:type="dxa" w:w="3400"/>
            <w:tcMar>
              <w:top w:w="55" w:type="dxa"/>
              <w:start w:w="75" w:type="dxa"/>
              <w:bottom w:w="55" w:type="dxa"/>
              <w:end w:w="75" w:type="dxa"/>
            </w:tcMar>
            <w:vAlign w:val="center"/>
          </w:tcPr>
          <w:p>
            <w:r>
              <w:t>17</w:t>
            </w:r>
          </w:p>
        </w:tc>
        <w:tc>
          <w:tcPr>
            <w:tcW w:type="dxa" w:w="3400"/>
            <w:tcMar>
              <w:top w:w="55" w:type="dxa"/>
              <w:start w:w="75" w:type="dxa"/>
              <w:bottom w:w="55" w:type="dxa"/>
              <w:end w:w="75" w:type="dxa"/>
            </w:tcMar>
            <w:vAlign w:val="center"/>
          </w:tcPr>
          <w:p>
            <w:r>
              <w:t>135〜136</w:t>
            </w:r>
          </w:p>
        </w:tc>
        <w:tc>
          <w:tcPr>
            <w:tcW w:type="dxa" w:w="3400"/>
            <w:tcMar>
              <w:top w:w="55" w:type="dxa"/>
              <w:start w:w="75" w:type="dxa"/>
              <w:bottom w:w="55" w:type="dxa"/>
              <w:end w:w="75" w:type="dxa"/>
            </w:tcMar>
            <w:vAlign w:val="center"/>
          </w:tcPr>
          <w:p>
            <w:r>
              <w:t>第 2節 三角比の拡張 1 教科書 p.135〜 136 11173 / 日 口司■ χ軸 の正 の 向 きとの なす角が 60° であ る直線 の傾 き 笏 を求 め よ。</w:t>
            </w:r>
          </w:p>
        </w:tc>
      </w:tr>
      <w:tr>
        <w:tc>
          <w:tcPr>
            <w:tcW w:type="dxa" w:w="3400"/>
            <w:tcMar>
              <w:top w:w="55" w:type="dxa"/>
              <w:start w:w="75" w:type="dxa"/>
              <w:bottom w:w="55" w:type="dxa"/>
              <w:end w:w="75" w:type="dxa"/>
            </w:tcMar>
            <w:vAlign w:val="center"/>
          </w:tcPr>
          <w:p>
            <w:r>
              <w:t>18</w:t>
            </w:r>
          </w:p>
        </w:tc>
        <w:tc>
          <w:tcPr>
            <w:tcW w:type="dxa" w:w="3400"/>
            <w:tcMar>
              <w:top w:w="55" w:type="dxa"/>
              <w:start w:w="75" w:type="dxa"/>
              <w:bottom w:w="55" w:type="dxa"/>
              <w:end w:w="75" w:type="dxa"/>
            </w:tcMar>
            <w:vAlign w:val="center"/>
          </w:tcPr>
          <w:p>
            <w:r>
              <w:t>136</w:t>
            </w:r>
          </w:p>
        </w:tc>
        <w:tc>
          <w:tcPr>
            <w:tcW w:type="dxa" w:w="3400"/>
            <w:tcMar>
              <w:top w:w="55" w:type="dxa"/>
              <w:start w:w="75" w:type="dxa"/>
              <w:bottom w:w="55" w:type="dxa"/>
              <w:end w:w="75" w:type="dxa"/>
            </w:tcMar>
            <w:vAlign w:val="center"/>
          </w:tcPr>
          <w:p>
            <w:r>
              <w:t>￨1節 末 問題 第 2節 ￨三 角比 の拡張 / 日 0° &lt;θ &lt;180° ,θ キ90° とす る とき,次 の 条件 を満 たす θは鋭 角 ,鈍 角</w:t>
            </w:r>
          </w:p>
        </w:tc>
      </w:tr>
      <w:tr>
        <w:tc>
          <w:tcPr>
            <w:tcW w:type="dxa" w:w="3400"/>
            <w:tcMar>
              <w:top w:w="55" w:type="dxa"/>
              <w:start w:w="75" w:type="dxa"/>
              <w:bottom w:w="55" w:type="dxa"/>
              <w:end w:w="75" w:type="dxa"/>
            </w:tcMar>
            <w:vAlign w:val="center"/>
          </w:tcPr>
          <w:p>
            <w:r>
              <w:t>19</w:t>
            </w:r>
          </w:p>
        </w:tc>
        <w:tc>
          <w:tcPr>
            <w:tcW w:type="dxa" w:w="3400"/>
            <w:tcMar>
              <w:top w:w="55" w:type="dxa"/>
              <w:start w:w="75" w:type="dxa"/>
              <w:bottom w:w="55" w:type="dxa"/>
              <w:end w:w="75" w:type="dxa"/>
            </w:tcMar>
            <w:vAlign w:val="center"/>
          </w:tcPr>
          <w:p>
            <w:r>
              <w:t>136</w:t>
            </w:r>
          </w:p>
        </w:tc>
        <w:tc>
          <w:tcPr>
            <w:tcW w:type="dxa" w:w="3400"/>
            <w:tcMar>
              <w:top w:w="55" w:type="dxa"/>
              <w:start w:w="75" w:type="dxa"/>
              <w:bottom w:w="55" w:type="dxa"/>
              <w:end w:w="75" w:type="dxa"/>
            </w:tcMar>
            <w:vAlign w:val="center"/>
          </w:tcPr>
          <w:p>
            <w:r>
              <w:t>第 2節 三角比の拡張 教科書 p.136 175 / 90° ≦θ≦ 180° 0 sin θ =iの とき,次 の値 を求 め よ。</w:t>
            </w:r>
          </w:p>
        </w:tc>
      </w:tr>
      <w:tr>
        <w:tc>
          <w:tcPr>
            <w:tcW w:type="dxa" w:w="3400"/>
            <w:tcMar>
              <w:top w:w="55" w:type="dxa"/>
              <w:start w:w="75" w:type="dxa"/>
              <w:bottom w:w="55" w:type="dxa"/>
              <w:end w:w="75" w:type="dxa"/>
            </w:tcMar>
            <w:vAlign w:val="center"/>
          </w:tcPr>
          <w:p>
            <w:r>
              <w:t>20</w:t>
            </w:r>
          </w:p>
        </w:tc>
        <w:tc>
          <w:tcPr>
            <w:tcW w:type="dxa" w:w="3400"/>
            <w:tcMar>
              <w:top w:w="55" w:type="dxa"/>
              <w:start w:w="75" w:type="dxa"/>
              <w:bottom w:w="55" w:type="dxa"/>
              <w:end w:w="75" w:type="dxa"/>
            </w:tcMar>
            <w:vAlign w:val="center"/>
          </w:tcPr>
          <w:p>
            <w:r>
              <w:t>137</w:t>
            </w:r>
          </w:p>
        </w:tc>
        <w:tc>
          <w:tcPr>
            <w:tcW w:type="dxa" w:w="3400"/>
            <w:tcMar>
              <w:top w:w="55" w:type="dxa"/>
              <w:start w:w="75" w:type="dxa"/>
              <w:bottom w:w="55" w:type="dxa"/>
              <w:end w:w="75" w:type="dxa"/>
            </w:tcMar>
            <w:vAlign w:val="center"/>
          </w:tcPr>
          <w:p>
            <w:r>
              <w:t>鵬躍ノ 正弦定理と余弦定理 / 区1鵬 目爾轟 円 0に 内接す る四角形 ABCDあ D</w:t>
            </w:r>
          </w:p>
        </w:tc>
      </w:tr>
      <w:tr>
        <w:tc>
          <w:tcPr>
            <w:tcW w:type="dxa" w:w="3400"/>
            <w:tcMar>
              <w:top w:w="55" w:type="dxa"/>
              <w:start w:w="75" w:type="dxa"/>
              <w:bottom w:w="55" w:type="dxa"/>
              <w:end w:w="75" w:type="dxa"/>
            </w:tcMar>
            <w:vAlign w:val="center"/>
          </w:tcPr>
          <w:p>
            <w:r>
              <w:t>21</w:t>
            </w:r>
          </w:p>
        </w:tc>
        <w:tc>
          <w:tcPr>
            <w:tcW w:type="dxa" w:w="3400"/>
            <w:tcMar>
              <w:top w:w="55" w:type="dxa"/>
              <w:start w:w="75" w:type="dxa"/>
              <w:bottom w:w="55" w:type="dxa"/>
              <w:end w:w="75" w:type="dxa"/>
            </w:tcMar>
            <w:vAlign w:val="center"/>
          </w:tcPr>
          <w:p>
            <w:r>
              <w:t>138〜139</w:t>
            </w:r>
          </w:p>
        </w:tc>
        <w:tc>
          <w:tcPr>
            <w:tcW w:type="dxa" w:w="3400"/>
            <w:tcMar>
              <w:top w:w="55" w:type="dxa"/>
              <w:start w:w="75" w:type="dxa"/>
              <w:bottom w:w="55" w:type="dxa"/>
              <w:end w:w="75" w:type="dxa"/>
            </w:tcMar>
            <w:vAlign w:val="center"/>
          </w:tcPr>
          <w:p>
            <w:r>
              <w:t>第 3節 正弦定理と余弦定理 教科書 p.138〜 139 1 / の外接円の半径 をRと し 式</w:t>
            </w:r>
          </w:p>
        </w:tc>
      </w:tr>
      <w:tr>
        <w:tc>
          <w:tcPr>
            <w:tcW w:type="dxa" w:w="3400"/>
            <w:tcMar>
              <w:top w:w="55" w:type="dxa"/>
              <w:start w:w="75" w:type="dxa"/>
              <w:bottom w:w="55" w:type="dxa"/>
              <w:end w:w="75" w:type="dxa"/>
            </w:tcMar>
            <w:vAlign w:val="center"/>
          </w:tcPr>
          <w:p>
            <w:r>
              <w:t>22</w:t>
            </w:r>
          </w:p>
        </w:tc>
        <w:tc>
          <w:tcPr>
            <w:tcW w:type="dxa" w:w="3400"/>
            <w:tcMar>
              <w:top w:w="55" w:type="dxa"/>
              <w:start w:w="75" w:type="dxa"/>
              <w:bottom w:w="55" w:type="dxa"/>
              <w:end w:w="75" w:type="dxa"/>
            </w:tcMar>
            <w:vAlign w:val="center"/>
          </w:tcPr>
          <w:p>
            <w:r>
              <w:t>139</w:t>
            </w:r>
          </w:p>
        </w:tc>
        <w:tc>
          <w:tcPr>
            <w:tcW w:type="dxa" w:w="3400"/>
            <w:tcMar>
              <w:top w:w="55" w:type="dxa"/>
              <w:start w:w="75" w:type="dxa"/>
              <w:bottom w:w="55" w:type="dxa"/>
              <w:end w:w="75" w:type="dxa"/>
            </w:tcMar>
            <w:vAlign w:val="center"/>
          </w:tcPr>
          <w:p>
            <w:r>
              <w:t>区￨1置 口霞 △ ABCに お いて,ε =2,外 接 円 の半径 Rが √2の とき,Cを 求 め よ。 / =2Rを 用いる。</w:t>
            </w:r>
          </w:p>
        </w:tc>
      </w:tr>
      <w:tr>
        <w:tc>
          <w:tcPr>
            <w:tcW w:type="dxa" w:w="3400"/>
            <w:tcMar>
              <w:top w:w="55" w:type="dxa"/>
              <w:start w:w="75" w:type="dxa"/>
              <w:bottom w:w="55" w:type="dxa"/>
              <w:end w:w="75" w:type="dxa"/>
            </w:tcMar>
            <w:vAlign w:val="center"/>
          </w:tcPr>
          <w:p>
            <w:r>
              <w:t>23</w:t>
            </w:r>
          </w:p>
        </w:tc>
        <w:tc>
          <w:tcPr>
            <w:tcW w:type="dxa" w:w="3400"/>
            <w:tcMar>
              <w:top w:w="55" w:type="dxa"/>
              <w:start w:w="75" w:type="dxa"/>
              <w:bottom w:w="55" w:type="dxa"/>
              <w:end w:w="75" w:type="dxa"/>
            </w:tcMar>
            <w:vAlign w:val="center"/>
          </w:tcPr>
          <w:p>
            <w:r>
              <w:t>140〜141</w:t>
            </w:r>
          </w:p>
        </w:tc>
        <w:tc>
          <w:tcPr>
            <w:tcW w:type="dxa" w:w="3400"/>
            <w:tcMar>
              <w:top w:w="55" w:type="dxa"/>
              <w:start w:w="75" w:type="dxa"/>
              <w:bottom w:w="55" w:type="dxa"/>
              <w:end w:w="75" w:type="dxa"/>
            </w:tcMar>
            <w:vAlign w:val="center"/>
          </w:tcPr>
          <w:p>
            <w:r>
              <w:t>第 3節 正弦定理と余弦定理 教科書 p.140〜 141 179 / 匿1園 ■陪爾 △ABCに おいて,Aが 鈍角のときも,等 式</w:t>
            </w:r>
          </w:p>
        </w:tc>
      </w:tr>
      <w:tr>
        <w:tc>
          <w:tcPr>
            <w:tcW w:type="dxa" w:w="3400"/>
            <w:tcMar>
              <w:top w:w="55" w:type="dxa"/>
              <w:start w:w="75" w:type="dxa"/>
              <w:bottom w:w="55" w:type="dxa"/>
              <w:end w:w="75" w:type="dxa"/>
            </w:tcMar>
            <w:vAlign w:val="center"/>
          </w:tcPr>
          <w:p>
            <w:r>
              <w:t>24</w:t>
            </w:r>
          </w:p>
        </w:tc>
        <w:tc>
          <w:tcPr>
            <w:tcW w:type="dxa" w:w="3400"/>
            <w:tcMar>
              <w:top w:w="55" w:type="dxa"/>
              <w:start w:w="75" w:type="dxa"/>
              <w:bottom w:w="55" w:type="dxa"/>
              <w:end w:w="75" w:type="dxa"/>
            </w:tcMar>
            <w:vAlign w:val="center"/>
          </w:tcPr>
          <w:p>
            <w:r>
              <w:t>142〜143</w:t>
            </w:r>
          </w:p>
        </w:tc>
        <w:tc>
          <w:tcPr>
            <w:tcW w:type="dxa" w:w="3400"/>
            <w:tcMar>
              <w:top w:w="55" w:type="dxa"/>
              <w:start w:w="75" w:type="dxa"/>
              <w:bottom w:w="55" w:type="dxa"/>
              <w:end w:w="75" w:type="dxa"/>
            </w:tcMar>
            <w:vAlign w:val="center"/>
          </w:tcPr>
          <w:p>
            <w:r>
              <w:t>1堕■□籠 △ABCに おいて,α =15,ε =7,3=60° のとき,ろ を求めよ。 / αD 余 弦定理 を用 い る。</w:t>
            </w:r>
          </w:p>
        </w:tc>
      </w:tr>
      <w:tr>
        <w:tc>
          <w:tcPr>
            <w:tcW w:type="dxa" w:w="3400"/>
            <w:tcMar>
              <w:top w:w="55" w:type="dxa"/>
              <w:start w:w="75" w:type="dxa"/>
              <w:bottom w:w="55" w:type="dxa"/>
              <w:end w:w="75" w:type="dxa"/>
            </w:tcMar>
            <w:vAlign w:val="center"/>
          </w:tcPr>
          <w:p>
            <w:r>
              <w:t>25</w:t>
            </w:r>
          </w:p>
        </w:tc>
        <w:tc>
          <w:tcPr>
            <w:tcW w:type="dxa" w:w="3400"/>
            <w:tcMar>
              <w:top w:w="55" w:type="dxa"/>
              <w:start w:w="75" w:type="dxa"/>
              <w:bottom w:w="55" w:type="dxa"/>
              <w:end w:w="75" w:type="dxa"/>
            </w:tcMar>
            <w:vAlign w:val="center"/>
          </w:tcPr>
          <w:p>
            <w:r>
              <w:t>143</w:t>
            </w:r>
          </w:p>
        </w:tc>
        <w:tc>
          <w:tcPr>
            <w:tcW w:type="dxa" w:w="3400"/>
            <w:tcMar>
              <w:top w:w="55" w:type="dxa"/>
              <w:start w:w="75" w:type="dxa"/>
              <w:bottom w:w="55" w:type="dxa"/>
              <w:end w:w="75" w:type="dxa"/>
            </w:tcMar>
            <w:vAlign w:val="center"/>
          </w:tcPr>
          <w:p>
            <w:r>
              <w:t>第 3節 正弦定理と余弦定理 教科書 p.143 181 / (2)余 弦 定理 に よ り ,</w:t>
            </w:r>
          </w:p>
        </w:tc>
      </w:tr>
      <w:tr>
        <w:tc>
          <w:tcPr>
            <w:tcW w:type="dxa" w:w="3400"/>
            <w:tcMar>
              <w:top w:w="55" w:type="dxa"/>
              <w:start w:w="75" w:type="dxa"/>
              <w:bottom w:w="55" w:type="dxa"/>
              <w:end w:w="75" w:type="dxa"/>
            </w:tcMar>
            <w:vAlign w:val="center"/>
          </w:tcPr>
          <w:p>
            <w:r>
              <w:t>26</w:t>
            </w:r>
          </w:p>
        </w:tc>
        <w:tc>
          <w:tcPr>
            <w:tcW w:type="dxa" w:w="3400"/>
            <w:tcMar>
              <w:top w:w="55" w:type="dxa"/>
              <w:start w:w="75" w:type="dxa"/>
              <w:bottom w:w="55" w:type="dxa"/>
              <w:end w:w="75" w:type="dxa"/>
            </w:tcMar>
            <w:vAlign w:val="center"/>
          </w:tcPr>
          <w:p>
            <w:r>
              <w:t>144</w:t>
            </w:r>
          </w:p>
        </w:tc>
        <w:tc>
          <w:tcPr>
            <w:tcW w:type="dxa" w:w="3400"/>
            <w:tcMar>
              <w:top w:w="55" w:type="dxa"/>
              <w:start w:w="75" w:type="dxa"/>
              <w:bottom w:w="55" w:type="dxa"/>
              <w:end w:w="75" w:type="dxa"/>
            </w:tcMar>
            <w:vAlign w:val="center"/>
          </w:tcPr>
          <w:p>
            <w:r>
              <w:t>教科書 角三角形,鈍 角三角形のうちどれであるか。 / GaS)例 えば,△ ABCに お いて ,b&lt;α ⇔ B&lt;ス の よ うに,辺 の大小</w:t>
            </w:r>
          </w:p>
        </w:tc>
      </w:tr>
      <w:tr>
        <w:tc>
          <w:tcPr>
            <w:tcW w:type="dxa" w:w="3400"/>
            <w:tcMar>
              <w:top w:w="55" w:type="dxa"/>
              <w:start w:w="75" w:type="dxa"/>
              <w:bottom w:w="55" w:type="dxa"/>
              <w:end w:w="75" w:type="dxa"/>
            </w:tcMar>
            <w:vAlign w:val="center"/>
          </w:tcPr>
          <w:p>
            <w:r>
              <w:t>27</w:t>
            </w:r>
          </w:p>
        </w:tc>
        <w:tc>
          <w:tcPr>
            <w:tcW w:type="dxa" w:w="3400"/>
            <w:tcMar>
              <w:top w:w="55" w:type="dxa"/>
              <w:start w:w="75" w:type="dxa"/>
              <w:bottom w:w="55" w:type="dxa"/>
              <w:end w:w="75" w:type="dxa"/>
            </w:tcMar>
            <w:vAlign w:val="center"/>
          </w:tcPr>
          <w:p>
            <w:r>
              <w:t>145</w:t>
            </w:r>
          </w:p>
        </w:tc>
        <w:tc>
          <w:tcPr>
            <w:tcW w:type="dxa" w:w="3400"/>
            <w:tcMar>
              <w:top w:w="55" w:type="dxa"/>
              <w:start w:w="75" w:type="dxa"/>
              <w:bottom w:w="55" w:type="dxa"/>
              <w:end w:w="75" w:type="dxa"/>
            </w:tcMar>
            <w:vAlign w:val="center"/>
          </w:tcPr>
          <w:p>
            <w:r>
              <w:t>第 3節 正弦定理と余弦定理 教科書 p.145 183 / Eプ 正弦定理 と余弦定理の応用</w:t>
            </w:r>
          </w:p>
        </w:tc>
      </w:tr>
      <w:tr>
        <w:tc>
          <w:tcPr>
            <w:tcW w:type="dxa" w:w="3400"/>
            <w:tcMar>
              <w:top w:w="55" w:type="dxa"/>
              <w:start w:w="75" w:type="dxa"/>
              <w:bottom w:w="55" w:type="dxa"/>
              <w:end w:w="75" w:type="dxa"/>
            </w:tcMar>
            <w:vAlign w:val="center"/>
          </w:tcPr>
          <w:p>
            <w:r>
              <w:t>28</w:t>
            </w:r>
          </w:p>
        </w:tc>
        <w:tc>
          <w:tcPr>
            <w:tcW w:type="dxa" w:w="3400"/>
            <w:tcMar>
              <w:top w:w="55" w:type="dxa"/>
              <w:start w:w="75" w:type="dxa"/>
              <w:bottom w:w="55" w:type="dxa"/>
              <w:end w:w="75" w:type="dxa"/>
            </w:tcMar>
            <w:vAlign w:val="center"/>
          </w:tcPr>
          <w:p>
            <w:r>
              <w:t>146</w:t>
            </w:r>
          </w:p>
        </w:tc>
        <w:tc>
          <w:tcPr>
            <w:tcW w:type="dxa" w:w="3400"/>
            <w:tcMar>
              <w:top w:w="55" w:type="dxa"/>
              <w:start w:w="75" w:type="dxa"/>
              <w:bottom w:w="55" w:type="dxa"/>
              <w:end w:w="75" w:type="dxa"/>
            </w:tcMar>
            <w:vAlign w:val="center"/>
          </w:tcPr>
          <w:p>
            <w:r>
              <w:t>区1賑 目1回:△ ABCに お い て,次 の等式が成 り立 つ とき,/1,B,Cの 中で最大 の 角 / 教科 書 の余弦 の値 を求め よ。</w:t>
            </w:r>
          </w:p>
        </w:tc>
      </w:tr>
      <w:tr>
        <w:tc>
          <w:tcPr>
            <w:tcW w:type="dxa" w:w="3400"/>
            <w:tcMar>
              <w:top w:w="55" w:type="dxa"/>
              <w:start w:w="75" w:type="dxa"/>
              <w:bottom w:w="55" w:type="dxa"/>
              <w:end w:w="75" w:type="dxa"/>
            </w:tcMar>
            <w:vAlign w:val="center"/>
          </w:tcPr>
          <w:p>
            <w:r>
              <w:t>29</w:t>
            </w:r>
          </w:p>
        </w:tc>
        <w:tc>
          <w:tcPr>
            <w:tcW w:type="dxa" w:w="3400"/>
            <w:tcMar>
              <w:top w:w="55" w:type="dxa"/>
              <w:start w:w="75" w:type="dxa"/>
              <w:bottom w:w="55" w:type="dxa"/>
              <w:end w:w="75" w:type="dxa"/>
            </w:tcMar>
            <w:vAlign w:val="center"/>
          </w:tcPr>
          <w:p>
            <w:r>
              <w:t>147</w:t>
            </w:r>
          </w:p>
        </w:tc>
        <w:tc>
          <w:tcPr>
            <w:tcW w:type="dxa" w:w="3400"/>
            <w:tcMar>
              <w:top w:w="55" w:type="dxa"/>
              <w:start w:w="75" w:type="dxa"/>
              <w:bottom w:w="55" w:type="dxa"/>
              <w:end w:w="75" w:type="dxa"/>
            </w:tcMar>
            <w:vAlign w:val="center"/>
          </w:tcPr>
          <w:p>
            <w:r>
              <w:t>第 3節 正弦定理と余弦定理 教科書 p.147 185 / 団困回譴 第 3節 1正 弦定理 と余弦定理</w:t>
            </w:r>
          </w:p>
        </w:tc>
      </w:tr>
      <w:tr>
        <w:tc>
          <w:tcPr>
            <w:tcW w:type="dxa" w:w="3400"/>
            <w:tcMar>
              <w:top w:w="55" w:type="dxa"/>
              <w:start w:w="75" w:type="dxa"/>
              <w:bottom w:w="55" w:type="dxa"/>
              <w:end w:w="75" w:type="dxa"/>
            </w:tcMar>
            <w:vAlign w:val="center"/>
          </w:tcPr>
          <w:p>
            <w:r>
              <w:t>30</w:t>
            </w:r>
          </w:p>
        </w:tc>
        <w:tc>
          <w:tcPr>
            <w:tcW w:type="dxa" w:w="3400"/>
            <w:tcMar>
              <w:top w:w="55" w:type="dxa"/>
              <w:start w:w="75" w:type="dxa"/>
              <w:bottom w:w="55" w:type="dxa"/>
              <w:end w:w="75" w:type="dxa"/>
            </w:tcMar>
            <w:vAlign w:val="center"/>
          </w:tcPr>
          <w:p>
            <w:r>
              <w:t>147</w:t>
            </w:r>
          </w:p>
        </w:tc>
        <w:tc>
          <w:tcPr>
            <w:tcW w:type="dxa" w:w="3400"/>
            <w:tcMar>
              <w:top w:w="55" w:type="dxa"/>
              <w:start w:w="75" w:type="dxa"/>
              <w:bottom w:w="55" w:type="dxa"/>
              <w:end w:w="75" w:type="dxa"/>
            </w:tcMar>
            <w:vAlign w:val="center"/>
          </w:tcPr>
          <w:p>
            <w:r>
              <w:t>∠A=120° , AB=2ACの △ABCが ある。BC=7の とき, ABと / p.147 ACの 長 さを求め よ。</w:t>
            </w:r>
          </w:p>
        </w:tc>
      </w:tr>
      <w:tr>
        <w:tc>
          <w:tcPr>
            <w:tcW w:type="dxa" w:w="3400"/>
            <w:tcMar>
              <w:top w:w="55" w:type="dxa"/>
              <w:start w:w="75" w:type="dxa"/>
              <w:bottom w:w="55" w:type="dxa"/>
              <w:end w:w="75" w:type="dxa"/>
            </w:tcMar>
            <w:vAlign w:val="center"/>
          </w:tcPr>
          <w:p>
            <w:r>
              <w:t>31</w:t>
            </w:r>
          </w:p>
        </w:tc>
        <w:tc>
          <w:tcPr>
            <w:tcW w:type="dxa" w:w="3400"/>
            <w:tcMar>
              <w:top w:w="55" w:type="dxa"/>
              <w:start w:w="75" w:type="dxa"/>
              <w:bottom w:w="55" w:type="dxa"/>
              <w:end w:w="75" w:type="dxa"/>
            </w:tcMar>
            <w:vAlign w:val="center"/>
          </w:tcPr>
          <w:p>
            <w:r>
              <w:t>147</w:t>
            </w:r>
          </w:p>
        </w:tc>
        <w:tc>
          <w:tcPr>
            <w:tcW w:type="dxa" w:w="3400"/>
            <w:tcMar>
              <w:top w:w="55" w:type="dxa"/>
              <w:start w:w="75" w:type="dxa"/>
              <w:bottom w:w="55" w:type="dxa"/>
              <w:end w:w="75" w:type="dxa"/>
            </w:tcMar>
            <w:vAlign w:val="center"/>
          </w:tcPr>
          <w:p>
            <w:r>
              <w:t>第 3節 正弦定理と余弦定理 教科書 p.147 187 / 図 4 △ABCに おいて,α =2,ろ =√ 2,6=√ 3‑1の とき,す べての角の</w:t>
            </w:r>
          </w:p>
        </w:tc>
      </w:tr>
      <w:tr>
        <w:tc>
          <w:tcPr>
            <w:tcW w:type="dxa" w:w="3400"/>
            <w:tcMar>
              <w:top w:w="55" w:type="dxa"/>
              <w:start w:w="75" w:type="dxa"/>
              <w:bottom w:w="55" w:type="dxa"/>
              <w:end w:w="75" w:type="dxa"/>
            </w:tcMar>
            <w:vAlign w:val="center"/>
          </w:tcPr>
          <w:p>
            <w:r>
              <w:t>32</w:t>
            </w:r>
          </w:p>
        </w:tc>
        <w:tc>
          <w:tcPr>
            <w:tcW w:type="dxa" w:w="3400"/>
            <w:tcMar>
              <w:top w:w="55" w:type="dxa"/>
              <w:start w:w="75" w:type="dxa"/>
              <w:bottom w:w="55" w:type="dxa"/>
              <w:end w:w="75" w:type="dxa"/>
            </w:tcMar>
            <w:vAlign w:val="center"/>
          </w:tcPr>
          <w:p>
            <w:r>
              <w:t>147</w:t>
            </w:r>
          </w:p>
        </w:tc>
        <w:tc>
          <w:tcPr>
            <w:tcW w:type="dxa" w:w="3400"/>
            <w:tcMar>
              <w:top w:w="55" w:type="dxa"/>
              <w:start w:w="75" w:type="dxa"/>
              <w:bottom w:w="55" w:type="dxa"/>
              <w:end w:w="75" w:type="dxa"/>
            </w:tcMar>
            <w:vAlign w:val="center"/>
          </w:tcPr>
          <w:p>
            <w:r>
              <w:t>日 5 2つ の鋭角 三 角形 であ る △ ABCと △ DEFは ,AB=DE,∠ C&gt;∠ F / p.147 である。 この うち,外 接 円 の半径 が大 きい三 角形 は どち らか。正弦定理</w:t>
            </w:r>
          </w:p>
        </w:tc>
      </w:tr>
      <w:tr>
        <w:tc>
          <w:tcPr>
            <w:tcW w:type="dxa" w:w="3400"/>
            <w:tcMar>
              <w:top w:w="55" w:type="dxa"/>
              <w:start w:w="75" w:type="dxa"/>
              <w:bottom w:w="55" w:type="dxa"/>
              <w:end w:w="75" w:type="dxa"/>
            </w:tcMar>
            <w:vAlign w:val="center"/>
          </w:tcPr>
          <w:p>
            <w:r>
              <w:t>33</w:t>
            </w:r>
          </w:p>
        </w:tc>
        <w:tc>
          <w:tcPr>
            <w:tcW w:type="dxa" w:w="3400"/>
            <w:tcMar>
              <w:top w:w="55" w:type="dxa"/>
              <w:start w:w="75" w:type="dxa"/>
              <w:bottom w:w="55" w:type="dxa"/>
              <w:end w:w="75" w:type="dxa"/>
            </w:tcMar>
            <w:vAlign w:val="center"/>
          </w:tcPr>
          <w:p>
            <w:r>
              <w:t>148</w:t>
            </w:r>
          </w:p>
        </w:tc>
        <w:tc>
          <w:tcPr>
            <w:tcW w:type="dxa" w:w="3400"/>
            <w:tcMar>
              <w:top w:w="55" w:type="dxa"/>
              <w:start w:w="75" w:type="dxa"/>
              <w:bottom w:w="55" w:type="dxa"/>
              <w:end w:w="75" w:type="dxa"/>
            </w:tcMar>
            <w:vAlign w:val="center"/>
          </w:tcPr>
          <w:p>
            <w:r>
              <w:t>第 3節 正弦定理と余弦定理 教科書 p.148 189 / 研 究 三角形の形状決定 医回</w:t>
            </w:r>
          </w:p>
        </w:tc>
      </w:tr>
      <w:tr>
        <w:tc>
          <w:tcPr>
            <w:tcW w:type="dxa" w:w="3400"/>
            <w:tcMar>
              <w:top w:w="55" w:type="dxa"/>
              <w:start w:w="75" w:type="dxa"/>
              <w:bottom w:w="55" w:type="dxa"/>
              <w:end w:w="75" w:type="dxa"/>
            </w:tcMar>
            <w:vAlign w:val="center"/>
          </w:tcPr>
          <w:p>
            <w:r>
              <w:t>34</w:t>
            </w:r>
          </w:p>
        </w:tc>
        <w:tc>
          <w:tcPr>
            <w:tcW w:type="dxa" w:w="3400"/>
            <w:tcMar>
              <w:top w:w="55" w:type="dxa"/>
              <w:start w:w="75" w:type="dxa"/>
              <w:bottom w:w="55" w:type="dxa"/>
              <w:end w:w="75" w:type="dxa"/>
            </w:tcMar>
            <w:vAlign w:val="center"/>
          </w:tcPr>
          <w:p>
            <w:r>
              <w:t>149〜150</w:t>
            </w:r>
          </w:p>
        </w:tc>
        <w:tc>
          <w:tcPr>
            <w:tcW w:type="dxa" w:w="3400"/>
            <w:tcMar>
              <w:top w:w="55" w:type="dxa"/>
              <w:start w:w="75" w:type="dxa"/>
              <w:bottom w:w="55" w:type="dxa"/>
              <w:end w:w="75" w:type="dxa"/>
            </w:tcMar>
            <w:vAlign w:val="center"/>
          </w:tcPr>
          <w:p>
            <w:r>
              <w:t>鳩躍ノ 図形の計量 / ̲■ mili口</w:t>
            </w:r>
          </w:p>
        </w:tc>
      </w:tr>
      <w:tr>
        <w:tc>
          <w:tcPr>
            <w:tcW w:type="dxa" w:w="3400"/>
            <w:tcMar>
              <w:top w:w="55" w:type="dxa"/>
              <w:start w:w="75" w:type="dxa"/>
              <w:bottom w:w="55" w:type="dxa"/>
              <w:end w:w="75" w:type="dxa"/>
            </w:tcMar>
            <w:vAlign w:val="center"/>
          </w:tcPr>
          <w:p>
            <w:r>
              <w:t>35</w:t>
            </w:r>
          </w:p>
        </w:tc>
        <w:tc>
          <w:tcPr>
            <w:tcW w:type="dxa" w:w="3400"/>
            <w:tcMar>
              <w:top w:w="55" w:type="dxa"/>
              <w:start w:w="75" w:type="dxa"/>
              <w:bottom w:w="55" w:type="dxa"/>
              <w:end w:w="75" w:type="dxa"/>
            </w:tcMar>
            <w:vAlign w:val="center"/>
          </w:tcPr>
          <w:p>
            <w:r>
              <w:t>150</w:t>
            </w:r>
          </w:p>
        </w:tc>
        <w:tc>
          <w:tcPr>
            <w:tcW w:type="dxa" w:w="3400"/>
            <w:tcMar>
              <w:top w:w="55" w:type="dxa"/>
              <w:start w:w="75" w:type="dxa"/>
              <w:bottom w:w="55" w:type="dxa"/>
              <w:end w:w="75" w:type="dxa"/>
            </w:tcMar>
            <w:vAlign w:val="center"/>
          </w:tcPr>
          <w:p>
            <w:r>
              <w:t>(2)余 弦定理 によ り , / じ° ̲42+62̲G40)2̲</w:t>
            </w:r>
          </w:p>
        </w:tc>
      </w:tr>
      <w:tr>
        <w:tc>
          <w:tcPr>
            <w:tcW w:type="dxa" w:w="3400"/>
            <w:tcMar>
              <w:top w:w="55" w:type="dxa"/>
              <w:start w:w="75" w:type="dxa"/>
              <w:bottom w:w="55" w:type="dxa"/>
              <w:end w:w="75" w:type="dxa"/>
            </w:tcMar>
            <w:vAlign w:val="center"/>
          </w:tcPr>
          <w:p>
            <w:r>
              <w:t>36</w:t>
            </w:r>
          </w:p>
        </w:tc>
        <w:tc>
          <w:tcPr>
            <w:tcW w:type="dxa" w:w="3400"/>
            <w:tcMar>
              <w:top w:w="55" w:type="dxa"/>
              <w:start w:w="75" w:type="dxa"/>
              <w:bottom w:w="55" w:type="dxa"/>
              <w:end w:w="75" w:type="dxa"/>
            </w:tcMar>
            <w:vAlign w:val="center"/>
          </w:tcPr>
          <w:p>
            <w:r>
              <w:t>151〜152</w:t>
            </w:r>
          </w:p>
        </w:tc>
        <w:tc>
          <w:tcPr>
            <w:tcW w:type="dxa" w:w="3400"/>
            <w:tcMar>
              <w:top w:w="55" w:type="dxa"/>
              <w:start w:w="75" w:type="dxa"/>
              <w:bottom w:w="55" w:type="dxa"/>
              <w:end w:w="75" w:type="dxa"/>
            </w:tcMar>
            <w:vAlign w:val="center"/>
          </w:tcPr>
          <w:p>
            <w:r>
              <w:t>■爾爾 α=5,ろ =6,ε =3で ある△ABCの 内接円の半径″を求めよ。 / 010 三角 形 の 3辺 す べ て に接 す る円 を,そ の三 角形 の内接 円 とい う。</w:t>
            </w:r>
          </w:p>
        </w:tc>
      </w:tr>
      <w:tr>
        <w:tc>
          <w:tcPr>
            <w:tcW w:type="dxa" w:w="3400"/>
            <w:tcMar>
              <w:top w:w="55" w:type="dxa"/>
              <w:start w:w="75" w:type="dxa"/>
              <w:bottom w:w="55" w:type="dxa"/>
              <w:end w:w="75" w:type="dxa"/>
            </w:tcMar>
            <w:vAlign w:val="center"/>
          </w:tcPr>
          <w:p>
            <w:r>
              <w:t>37</w:t>
            </w:r>
          </w:p>
        </w:tc>
        <w:tc>
          <w:tcPr>
            <w:tcW w:type="dxa" w:w="3400"/>
            <w:tcMar>
              <w:top w:w="55" w:type="dxa"/>
              <w:start w:w="75" w:type="dxa"/>
              <w:bottom w:w="55" w:type="dxa"/>
              <w:end w:w="75" w:type="dxa"/>
            </w:tcMar>
            <w:vAlign w:val="center"/>
          </w:tcPr>
          <w:p>
            <w:r>
              <w:t>152</w:t>
            </w:r>
          </w:p>
        </w:tc>
        <w:tc>
          <w:tcPr>
            <w:tcW w:type="dxa" w:w="3400"/>
            <w:tcMar>
              <w:top w:w="55" w:type="dxa"/>
              <w:start w:w="75" w:type="dxa"/>
              <w:bottom w:w="55" w:type="dxa"/>
              <w:end w:w="75" w:type="dxa"/>
            </w:tcMar>
            <w:vAlign w:val="center"/>
          </w:tcPr>
          <w:p>
            <w:r>
              <w:t>匿要望)(1)△ ABCに お い て ,余 弦 定理 に よ り , / AC2=72+52̲2・ 7・ 5。 cos 60°</w:t>
            </w:r>
          </w:p>
        </w:tc>
      </w:tr>
      <w:tr>
        <w:tc>
          <w:tcPr>
            <w:tcW w:type="dxa" w:w="3400"/>
            <w:tcMar>
              <w:top w:w="55" w:type="dxa"/>
              <w:start w:w="75" w:type="dxa"/>
              <w:bottom w:w="55" w:type="dxa"/>
              <w:end w:w="75" w:type="dxa"/>
            </w:tcMar>
            <w:vAlign w:val="center"/>
          </w:tcPr>
          <w:p>
            <w:r>
              <w:t>38</w:t>
            </w:r>
          </w:p>
        </w:tc>
        <w:tc>
          <w:tcPr>
            <w:tcW w:type="dxa" w:w="3400"/>
            <w:tcMar>
              <w:top w:w="55" w:type="dxa"/>
              <w:start w:w="75" w:type="dxa"/>
              <w:bottom w:w="55" w:type="dxa"/>
              <w:end w:w="75" w:type="dxa"/>
            </w:tcMar>
            <w:vAlign w:val="center"/>
          </w:tcPr>
          <w:p>
            <w:r>
              <w:t>153</w:t>
            </w:r>
          </w:p>
        </w:tc>
        <w:tc>
          <w:tcPr>
            <w:tcW w:type="dxa" w:w="3400"/>
            <w:tcMar>
              <w:top w:w="55" w:type="dxa"/>
              <w:start w:w="75" w:type="dxa"/>
              <w:bottom w:w="55" w:type="dxa"/>
              <w:end w:w="75" w:type="dxa"/>
            </w:tcMar>
            <w:vAlign w:val="center"/>
          </w:tcPr>
          <w:p>
            <w:r>
              <w:t>α=5,ι =9,ε =6で あ る △ ABCの 面積 Sを ,ヘ ロ ンの公式 を用 いて / p.153 求め</w:t>
            </w:r>
          </w:p>
        </w:tc>
      </w:tr>
      <w:tr>
        <w:tc>
          <w:tcPr>
            <w:tcW w:type="dxa" w:w="3400"/>
            <w:tcMar>
              <w:top w:w="55" w:type="dxa"/>
              <w:start w:w="75" w:type="dxa"/>
              <w:bottom w:w="55" w:type="dxa"/>
              <w:end w:w="75" w:type="dxa"/>
            </w:tcMar>
            <w:vAlign w:val="center"/>
          </w:tcPr>
          <w:p>
            <w:r>
              <w:t>39</w:t>
            </w:r>
          </w:p>
        </w:tc>
        <w:tc>
          <w:tcPr>
            <w:tcW w:type="dxa" w:w="3400"/>
            <w:tcMar>
              <w:top w:w="55" w:type="dxa"/>
              <w:start w:w="75" w:type="dxa"/>
              <w:bottom w:w="55" w:type="dxa"/>
              <w:end w:w="75" w:type="dxa"/>
            </w:tcMar>
            <w:vAlign w:val="center"/>
          </w:tcPr>
          <w:p>
            <w:r>
              <w:t>154〜155</w:t>
            </w:r>
          </w:p>
        </w:tc>
        <w:tc>
          <w:tcPr>
            <w:tcW w:type="dxa" w:w="3400"/>
            <w:tcMar>
              <w:top w:w="55" w:type="dxa"/>
              <w:start w:w="75" w:type="dxa"/>
              <w:bottom w:w="55" w:type="dxa"/>
              <w:end w:w="75" w:type="dxa"/>
            </w:tcMar>
            <w:vAlign w:val="center"/>
          </w:tcPr>
          <w:p>
            <w:r>
              <w:t>口〆 空間図形 の計量 / 日 洒団吻 M AB=√ 己 AD=/2,AE=1で ある</w:t>
            </w:r>
          </w:p>
        </w:tc>
      </w:tr>
      <w:tr>
        <w:tc>
          <w:tcPr>
            <w:tcW w:type="dxa" w:w="3400"/>
            <w:tcMar>
              <w:top w:w="55" w:type="dxa"/>
              <w:start w:w="75" w:type="dxa"/>
              <w:bottom w:w="55" w:type="dxa"/>
              <w:end w:w="75" w:type="dxa"/>
            </w:tcMar>
            <w:vAlign w:val="center"/>
          </w:tcPr>
          <w:p>
            <w:r>
              <w:t>40</w:t>
            </w:r>
          </w:p>
        </w:tc>
        <w:tc>
          <w:tcPr>
            <w:tcW w:type="dxa" w:w="3400"/>
            <w:tcMar>
              <w:top w:w="55" w:type="dxa"/>
              <w:start w:w="75" w:type="dxa"/>
              <w:bottom w:w="55" w:type="dxa"/>
              <w:end w:w="75" w:type="dxa"/>
            </w:tcMar>
            <w:vAlign w:val="center"/>
          </w:tcPr>
          <w:p>
            <w:r>
              <w:t>155〜156</w:t>
            </w:r>
          </w:p>
        </w:tc>
        <w:tc>
          <w:tcPr>
            <w:tcW w:type="dxa" w:w="3400"/>
            <w:tcMar>
              <w:top w:w="55" w:type="dxa"/>
              <w:start w:w="75" w:type="dxa"/>
              <w:bottom w:w="55" w:type="dxa"/>
              <w:end w:w="75" w:type="dxa"/>
            </w:tcMar>
            <w:vAlign w:val="center"/>
          </w:tcPr>
          <w:p>
            <w:r>
              <w:t>△ OAHと △ OBHと △ OCHに お い て , / ∠OHA=∠ OHB=∠ OHC=90° ,OA=OB=OC=4,OHは 共通</w:t>
            </w:r>
          </w:p>
        </w:tc>
      </w:tr>
      <w:tr>
        <w:tc>
          <w:tcPr>
            <w:tcW w:type="dxa" w:w="3400"/>
            <w:tcMar>
              <w:top w:w="55" w:type="dxa"/>
              <w:start w:w="75" w:type="dxa"/>
              <w:bottom w:w="55" w:type="dxa"/>
              <w:end w:w="75" w:type="dxa"/>
            </w:tcMar>
            <w:vAlign w:val="center"/>
          </w:tcPr>
          <w:p>
            <w:r>
              <w:t>41</w:t>
            </w:r>
          </w:p>
        </w:tc>
        <w:tc>
          <w:tcPr>
            <w:tcW w:type="dxa" w:w="3400"/>
            <w:tcMar>
              <w:top w:w="55" w:type="dxa"/>
              <w:start w:w="75" w:type="dxa"/>
              <w:bottom w:w="55" w:type="dxa"/>
              <w:end w:w="75" w:type="dxa"/>
            </w:tcMar>
            <w:vAlign w:val="center"/>
          </w:tcPr>
          <w:p>
            <w:r>
              <w:t>157</w:t>
            </w:r>
          </w:p>
        </w:tc>
        <w:tc>
          <w:tcPr>
            <w:tcW w:type="dxa" w:w="3400"/>
            <w:tcMar>
              <w:top w:w="55" w:type="dxa"/>
              <w:start w:w="75" w:type="dxa"/>
              <w:bottom w:w="55" w:type="dxa"/>
              <w:end w:w="75" w:type="dxa"/>
            </w:tcMar>
            <w:vAlign w:val="center"/>
          </w:tcPr>
          <w:p>
            <w:r>
              <w:t>団因口戯 第 4節 1図 形の計量 / 1 半径 ″の円に内接 す る正十 三 角形 の面積 Sを ″を用 い て表 せ。</w:t>
            </w:r>
          </w:p>
        </w:tc>
      </w:tr>
      <w:tr>
        <w:tc>
          <w:tcPr>
            <w:tcW w:type="dxa" w:w="3400"/>
            <w:tcMar>
              <w:top w:w="55" w:type="dxa"/>
              <w:start w:w="75" w:type="dxa"/>
              <w:bottom w:w="55" w:type="dxa"/>
              <w:end w:w="75" w:type="dxa"/>
            </w:tcMar>
            <w:vAlign w:val="center"/>
          </w:tcPr>
          <w:p>
            <w:r>
              <w:t>42</w:t>
            </w:r>
          </w:p>
        </w:tc>
        <w:tc>
          <w:tcPr>
            <w:tcW w:type="dxa" w:w="3400"/>
            <w:tcMar>
              <w:top w:w="55" w:type="dxa"/>
              <w:start w:w="75" w:type="dxa"/>
              <w:bottom w:w="55" w:type="dxa"/>
              <w:end w:w="75" w:type="dxa"/>
            </w:tcMar>
            <w:vAlign w:val="center"/>
          </w:tcPr>
          <w:p>
            <w:r>
              <w:t>157</w:t>
            </w:r>
          </w:p>
        </w:tc>
        <w:tc>
          <w:tcPr>
            <w:tcW w:type="dxa" w:w="3400"/>
            <w:tcMar>
              <w:top w:w="55" w:type="dxa"/>
              <w:start w:w="75" w:type="dxa"/>
              <w:bottom w:w="55" w:type="dxa"/>
              <w:end w:w="75" w:type="dxa"/>
            </w:tcMar>
            <w:vAlign w:val="center"/>
          </w:tcPr>
          <w:p>
            <w:r>
              <w:t>図 2 AB=√ 3,AC=2,∠ BAC=90° である A / △ABCに お いて,∠ BACの 二等分線 と辺</w:t>
            </w:r>
          </w:p>
        </w:tc>
      </w:tr>
      <w:tr>
        <w:tc>
          <w:tcPr>
            <w:tcW w:type="dxa" w:w="3400"/>
            <w:tcMar>
              <w:top w:w="55" w:type="dxa"/>
              <w:start w:w="75" w:type="dxa"/>
              <w:bottom w:w="55" w:type="dxa"/>
              <w:end w:w="75" w:type="dxa"/>
            </w:tcMar>
            <w:vAlign w:val="center"/>
          </w:tcPr>
          <w:p>
            <w:r>
              <w:t>43</w:t>
            </w:r>
          </w:p>
        </w:tc>
        <w:tc>
          <w:tcPr>
            <w:tcW w:type="dxa" w:w="3400"/>
            <w:tcMar>
              <w:top w:w="55" w:type="dxa"/>
              <w:start w:w="75" w:type="dxa"/>
              <w:bottom w:w="55" w:type="dxa"/>
              <w:end w:w="75" w:type="dxa"/>
            </w:tcMar>
            <w:vAlign w:val="center"/>
          </w:tcPr>
          <w:p>
            <w:r>
              <w:t>157</w:t>
            </w:r>
          </w:p>
        </w:tc>
        <w:tc>
          <w:tcPr>
            <w:tcW w:type="dxa" w:w="3400"/>
            <w:tcMar>
              <w:top w:w="55" w:type="dxa"/>
              <w:start w:w="75" w:type="dxa"/>
              <w:bottom w:w="55" w:type="dxa"/>
              <w:end w:w="75" w:type="dxa"/>
            </w:tcMar>
            <w:vAlign w:val="center"/>
          </w:tcPr>
          <w:p>
            <w:r>
              <w:t>図 3 円 に内接す る四角形 ABCDが あ る。AB=3,BC=5,CD=DA, / p.157 ∠ADC=60° の とき,次 の もの を求 め よ。</w:t>
            </w:r>
          </w:p>
        </w:tc>
      </w:tr>
      <w:tr>
        <w:tc>
          <w:tcPr>
            <w:tcW w:type="dxa" w:w="3400"/>
            <w:tcMar>
              <w:top w:w="55" w:type="dxa"/>
              <w:start w:w="75" w:type="dxa"/>
              <w:bottom w:w="55" w:type="dxa"/>
              <w:end w:w="75" w:type="dxa"/>
            </w:tcMar>
            <w:vAlign w:val="center"/>
          </w:tcPr>
          <w:p>
            <w:r>
              <w:t>44</w:t>
            </w:r>
          </w:p>
        </w:tc>
        <w:tc>
          <w:tcPr>
            <w:tcW w:type="dxa" w:w="3400"/>
            <w:tcMar>
              <w:top w:w="55" w:type="dxa"/>
              <w:start w:w="75" w:type="dxa"/>
              <w:bottom w:w="55" w:type="dxa"/>
              <w:end w:w="75" w:type="dxa"/>
            </w:tcMar>
            <w:vAlign w:val="center"/>
          </w:tcPr>
          <w:p>
            <w:r>
              <w:t>157</w:t>
            </w:r>
          </w:p>
        </w:tc>
        <w:tc>
          <w:tcPr>
            <w:tcW w:type="dxa" w:w="3400"/>
            <w:tcMar>
              <w:top w:w="55" w:type="dxa"/>
              <w:start w:w="75" w:type="dxa"/>
              <w:bottom w:w="55" w:type="dxa"/>
              <w:end w:w="75" w:type="dxa"/>
            </w:tcMar>
            <w:vAlign w:val="center"/>
          </w:tcPr>
          <w:p>
            <w:r>
              <w:t>日 4 AB=2,AD=1,AE=3で あ る直方体 D / p.157 ABCD― EFGHが あ る。 この とき,次 の もの を</w:t>
            </w:r>
          </w:p>
        </w:tc>
      </w:tr>
      <w:tr>
        <w:tc>
          <w:tcPr>
            <w:tcW w:type="dxa" w:w="3400"/>
            <w:tcMar>
              <w:top w:w="55" w:type="dxa"/>
              <w:start w:w="75" w:type="dxa"/>
              <w:bottom w:w="55" w:type="dxa"/>
              <w:end w:w="75" w:type="dxa"/>
            </w:tcMar>
            <w:vAlign w:val="center"/>
          </w:tcPr>
          <w:p>
            <w:r>
              <w:t>45</w:t>
            </w:r>
          </w:p>
        </w:tc>
        <w:tc>
          <w:tcPr>
            <w:tcW w:type="dxa" w:w="3400"/>
            <w:tcMar>
              <w:top w:w="55" w:type="dxa"/>
              <w:start w:w="75" w:type="dxa"/>
              <w:bottom w:w="55" w:type="dxa"/>
              <w:end w:w="75" w:type="dxa"/>
            </w:tcMar>
            <w:vAlign w:val="center"/>
          </w:tcPr>
          <w:p>
            <w:r>
              <w:t>157</w:t>
            </w:r>
          </w:p>
        </w:tc>
        <w:tc>
          <w:tcPr>
            <w:tcW w:type="dxa" w:w="3400"/>
            <w:tcMar>
              <w:top w:w="55" w:type="dxa"/>
              <w:start w:w="75" w:type="dxa"/>
              <w:bottom w:w="55" w:type="dxa"/>
              <w:end w:w="75" w:type="dxa"/>
            </w:tcMar>
            <w:vAlign w:val="center"/>
          </w:tcPr>
          <w:p>
            <w:r>
              <w:t>5 右 の 図 は,四 面体 の展 開図で あ る。 この 四 / p.157 面体 の体積 を求 め よ。</w:t>
            </w:r>
          </w:p>
        </w:tc>
      </w:tr>
      <w:tr>
        <w:tc>
          <w:tcPr>
            <w:tcW w:type="dxa" w:w="3400"/>
            <w:tcMar>
              <w:top w:w="55" w:type="dxa"/>
              <w:start w:w="75" w:type="dxa"/>
              <w:bottom w:w="55" w:type="dxa"/>
              <w:end w:w="75" w:type="dxa"/>
            </w:tcMar>
            <w:vAlign w:val="center"/>
          </w:tcPr>
          <w:p>
            <w:r>
              <w:t>46</w:t>
            </w:r>
          </w:p>
        </w:tc>
        <w:tc>
          <w:tcPr>
            <w:tcW w:type="dxa" w:w="3400"/>
            <w:tcMar>
              <w:top w:w="55" w:type="dxa"/>
              <w:start w:w="75" w:type="dxa"/>
              <w:bottom w:w="55" w:type="dxa"/>
              <w:end w:w="75" w:type="dxa"/>
            </w:tcMar>
            <w:vAlign w:val="center"/>
          </w:tcPr>
          <w:p>
            <w:r>
              <w:t>158</w:t>
            </w:r>
          </w:p>
        </w:tc>
        <w:tc>
          <w:tcPr>
            <w:tcW w:type="dxa" w:w="3400"/>
            <w:tcMar>
              <w:top w:w="55" w:type="dxa"/>
              <w:start w:w="75" w:type="dxa"/>
              <w:bottom w:w="55" w:type="dxa"/>
              <w:end w:w="75" w:type="dxa"/>
            </w:tcMar>
            <w:vAlign w:val="center"/>
          </w:tcPr>
          <w:p>
            <w:r>
              <w:t>1。 右 の 図は,AB=AC=2, ∠A=30° の二 等辺 三 角形 A / p.1 ABCで あ る。</w:t>
            </w:r>
          </w:p>
        </w:tc>
      </w:tr>
      <w:tr>
        <w:tc>
          <w:tcPr>
            <w:tcW w:type="dxa" w:w="3400"/>
            <w:tcMar>
              <w:top w:w="55" w:type="dxa"/>
              <w:start w:w="75" w:type="dxa"/>
              <w:bottom w:w="55" w:type="dxa"/>
              <w:end w:w="75" w:type="dxa"/>
            </w:tcMar>
            <w:vAlign w:val="center"/>
          </w:tcPr>
          <w:p>
            <w:r>
              <w:t>47</w:t>
            </w:r>
          </w:p>
        </w:tc>
        <w:tc>
          <w:tcPr>
            <w:tcW w:type="dxa" w:w="3400"/>
            <w:tcMar>
              <w:top w:w="55" w:type="dxa"/>
              <w:start w:w="75" w:type="dxa"/>
              <w:bottom w:w="55" w:type="dxa"/>
              <w:end w:w="75" w:type="dxa"/>
            </w:tcMar>
            <w:vAlign w:val="center"/>
          </w:tcPr>
          <w:p>
            <w:r>
              <w:t>158</w:t>
            </w:r>
          </w:p>
        </w:tc>
        <w:tc>
          <w:tcPr>
            <w:tcW w:type="dxa" w:w="3400"/>
            <w:tcMar>
              <w:top w:w="55" w:type="dxa"/>
              <w:start w:w="75" w:type="dxa"/>
              <w:bottom w:w="55" w:type="dxa"/>
              <w:end w:w="75" w:type="dxa"/>
            </w:tcMar>
            <w:vAlign w:val="center"/>
          </w:tcPr>
          <w:p>
            <w:r>
              <w:t>章末問題 教科書 p.158 203 / 日 2. △ABCに おいて,b=√ 6,ε =2√ 3,3=30° のとき,残 りの辺の長</w:t>
            </w:r>
          </w:p>
        </w:tc>
      </w:tr>
      <w:tr>
        <w:tc>
          <w:tcPr>
            <w:tcW w:type="dxa" w:w="3400"/>
            <w:tcMar>
              <w:top w:w="55" w:type="dxa"/>
              <w:start w:w="75" w:type="dxa"/>
              <w:bottom w:w="55" w:type="dxa"/>
              <w:end w:w="75" w:type="dxa"/>
            </w:tcMar>
            <w:vAlign w:val="center"/>
          </w:tcPr>
          <w:p>
            <w:r>
              <w:t>48</w:t>
            </w:r>
          </w:p>
        </w:tc>
        <w:tc>
          <w:tcPr>
            <w:tcW w:type="dxa" w:w="3400"/>
            <w:tcMar>
              <w:top w:w="55" w:type="dxa"/>
              <w:start w:w="75" w:type="dxa"/>
              <w:bottom w:w="55" w:type="dxa"/>
              <w:end w:w="75" w:type="dxa"/>
            </w:tcMar>
            <w:vAlign w:val="center"/>
          </w:tcPr>
          <w:p>
            <w:r>
              <w:t>158</w:t>
            </w:r>
          </w:p>
        </w:tc>
        <w:tc>
          <w:tcPr>
            <w:tcW w:type="dxa" w:w="3400"/>
            <w:tcMar>
              <w:top w:w="55" w:type="dxa"/>
              <w:start w:w="75" w:type="dxa"/>
              <w:bottom w:w="55" w:type="dxa"/>
              <w:end w:w="75" w:type="dxa"/>
            </w:tcMar>
            <w:vAlign w:val="center"/>
          </w:tcPr>
          <w:p>
            <w:r>
              <w:t>△ ABCの 面 積 を S,外 接 円 の 半 径 を Rと す る と き ― / が成 り立 つ ことを証 明せ よ。</w:t>
            </w:r>
          </w:p>
        </w:tc>
      </w:tr>
      <w:tr>
        <w:tc>
          <w:tcPr>
            <w:tcW w:type="dxa" w:w="3400"/>
            <w:tcMar>
              <w:top w:w="55" w:type="dxa"/>
              <w:start w:w="75" w:type="dxa"/>
              <w:bottom w:w="55" w:type="dxa"/>
              <w:end w:w="75" w:type="dxa"/>
            </w:tcMar>
            <w:vAlign w:val="center"/>
          </w:tcPr>
          <w:p>
            <w:r>
              <w:t>49</w:t>
            </w:r>
          </w:p>
        </w:tc>
        <w:tc>
          <w:tcPr>
            <w:tcW w:type="dxa" w:w="3400"/>
            <w:tcMar>
              <w:top w:w="55" w:type="dxa"/>
              <w:start w:w="75" w:type="dxa"/>
              <w:bottom w:w="55" w:type="dxa"/>
              <w:end w:w="75" w:type="dxa"/>
            </w:tcMar>
            <w:vAlign w:val="center"/>
          </w:tcPr>
          <w:p>
            <w:r>
              <w:t>158</w:t>
            </w:r>
          </w:p>
        </w:tc>
        <w:tc>
          <w:tcPr>
            <w:tcW w:type="dxa" w:w="3400"/>
            <w:tcMar>
              <w:top w:w="55" w:type="dxa"/>
              <w:start w:w="75" w:type="dxa"/>
              <w:bottom w:w="55" w:type="dxa"/>
              <w:end w:w="75" w:type="dxa"/>
            </w:tcMar>
            <w:vAlign w:val="center"/>
          </w:tcPr>
          <w:p>
            <w:r>
              <w:t>章末問題 教科書 p.158 205 / (2)△ ABCに お い て ,余 弦 定理 に よ り ,</w:t>
            </w:r>
          </w:p>
        </w:tc>
      </w:tr>
      <w:tr>
        <w:tc>
          <w:tcPr>
            <w:tcW w:type="dxa" w:w="3400"/>
            <w:tcMar>
              <w:top w:w="55" w:type="dxa"/>
              <w:start w:w="75" w:type="dxa"/>
              <w:bottom w:w="55" w:type="dxa"/>
              <w:end w:w="75" w:type="dxa"/>
            </w:tcMar>
            <w:vAlign w:val="center"/>
          </w:tcPr>
          <w:p>
            <w:r>
              <w:t>50</w:t>
            </w:r>
          </w:p>
        </w:tc>
        <w:tc>
          <w:tcPr>
            <w:tcW w:type="dxa" w:w="3400"/>
            <w:tcMar>
              <w:top w:w="55" w:type="dxa"/>
              <w:start w:w="75" w:type="dxa"/>
              <w:bottom w:w="55" w:type="dxa"/>
              <w:end w:w="75" w:type="dxa"/>
            </w:tcMar>
            <w:vAlign w:val="center"/>
          </w:tcPr>
          <w:p>
            <w:r>
              <w:t>158〜159</w:t>
            </w:r>
          </w:p>
        </w:tc>
        <w:tc>
          <w:tcPr>
            <w:tcW w:type="dxa" w:w="3400"/>
            <w:tcMar>
              <w:top w:w="55" w:type="dxa"/>
              <w:start w:w="75" w:type="dxa"/>
              <w:bottom w:w="55" w:type="dxa"/>
              <w:end w:w="75" w:type="dxa"/>
            </w:tcMar>
            <w:vAlign w:val="center"/>
          </w:tcPr>
          <w:p>
            <w:r>
              <w:t>(2)△ ABCの 面積 を Sと す る と , / S=!θ αsinβ =革 。</w:t>
            </w:r>
          </w:p>
        </w:tc>
      </w:tr>
      <w:tr>
        <w:tc>
          <w:tcPr>
            <w:tcW w:type="dxa" w:w="3400"/>
            <w:tcMar>
              <w:top w:w="55" w:type="dxa"/>
              <w:start w:w="75" w:type="dxa"/>
              <w:bottom w:w="55" w:type="dxa"/>
              <w:end w:w="75" w:type="dxa"/>
            </w:tcMar>
            <w:vAlign w:val="center"/>
          </w:tcPr>
          <w:p>
            <w:r>
              <w:t>51</w:t>
            </w:r>
          </w:p>
        </w:tc>
        <w:tc>
          <w:tcPr>
            <w:tcW w:type="dxa" w:w="3400"/>
            <w:tcMar>
              <w:top w:w="55" w:type="dxa"/>
              <w:start w:w="75" w:type="dxa"/>
              <w:bottom w:w="55" w:type="dxa"/>
              <w:end w:w="75" w:type="dxa"/>
            </w:tcMar>
            <w:vAlign w:val="center"/>
          </w:tcPr>
          <w:p>
            <w:r>
              <w:t>159</w:t>
            </w:r>
          </w:p>
        </w:tc>
        <w:tc>
          <w:tcPr>
            <w:tcW w:type="dxa" w:w="3400"/>
            <w:tcMar>
              <w:top w:w="55" w:type="dxa"/>
              <w:start w:w="75" w:type="dxa"/>
              <w:bottom w:w="55" w:type="dxa"/>
              <w:end w:w="75" w:type="dxa"/>
            </w:tcMar>
            <w:vAlign w:val="center"/>
          </w:tcPr>
          <w:p>
            <w:r>
              <w:t>章末問題 教科書 p.159 207 / 7 円に内接す る四角形 ABCDが ある。AB=4,BC=5,CD=7,</w:t>
            </w:r>
          </w:p>
        </w:tc>
      </w:tr>
      <w:tr>
        <w:tc>
          <w:tcPr>
            <w:tcW w:type="dxa" w:w="3400"/>
            <w:tcMar>
              <w:top w:w="55" w:type="dxa"/>
              <w:start w:w="75" w:type="dxa"/>
              <w:bottom w:w="55" w:type="dxa"/>
              <w:end w:w="75" w:type="dxa"/>
            </w:tcMar>
            <w:vAlign w:val="center"/>
          </w:tcPr>
          <w:p>
            <w:r>
              <w:t>52</w:t>
            </w:r>
          </w:p>
        </w:tc>
        <w:tc>
          <w:tcPr>
            <w:tcW w:type="dxa" w:w="3400"/>
            <w:tcMar>
              <w:top w:w="55" w:type="dxa"/>
              <w:start w:w="75" w:type="dxa"/>
              <w:bottom w:w="55" w:type="dxa"/>
              <w:end w:w="75" w:type="dxa"/>
            </w:tcMar>
            <w:vAlign w:val="center"/>
          </w:tcPr>
          <w:p>
            <w:r>
              <w:t>159</w:t>
            </w:r>
          </w:p>
        </w:tc>
        <w:tc>
          <w:tcPr>
            <w:tcW w:type="dxa" w:w="3400"/>
            <w:tcMar>
              <w:top w:w="55" w:type="dxa"/>
              <w:start w:w="75" w:type="dxa"/>
              <w:bottom w:w="55" w:type="dxa"/>
              <w:end w:w="75" w:type="dxa"/>
            </w:tcMar>
            <w:vAlign w:val="center"/>
          </w:tcPr>
          <w:p>
            <w:r>
              <w:t>日 8。 右 の 図 の よ うに,あ る山のふ もとに P / p. まっす ぐで 平 坦 な 一 本 道 ′が あ る。′</w:t>
            </w:r>
          </w:p>
        </w:tc>
      </w:tr>
      <w:tr>
        <w:tc>
          <w:tcPr>
            <w:tcW w:type="dxa" w:w="3400"/>
            <w:tcMar>
              <w:top w:w="55" w:type="dxa"/>
              <w:start w:w="75" w:type="dxa"/>
              <w:bottom w:w="55" w:type="dxa"/>
              <w:end w:w="75" w:type="dxa"/>
            </w:tcMar>
            <w:vAlign w:val="center"/>
          </w:tcPr>
          <w:p>
            <w:r>
              <w:t>53</w:t>
            </w:r>
          </w:p>
        </w:tc>
        <w:tc>
          <w:tcPr>
            <w:tcW w:type="dxa" w:w="3400"/>
            <w:tcMar>
              <w:top w:w="55" w:type="dxa"/>
              <w:start w:w="75" w:type="dxa"/>
              <w:bottom w:w="55" w:type="dxa"/>
              <w:end w:w="75" w:type="dxa"/>
            </w:tcMar>
            <w:vAlign w:val="center"/>
          </w:tcPr>
          <w:p>
            <w:r>
              <w:t>159</w:t>
            </w:r>
          </w:p>
        </w:tc>
        <w:tc>
          <w:tcPr>
            <w:tcW w:type="dxa" w:w="3400"/>
            <w:tcMar>
              <w:top w:w="55" w:type="dxa"/>
              <w:start w:w="75" w:type="dxa"/>
              <w:bottom w:w="55" w:type="dxa"/>
              <w:end w:w="75" w:type="dxa"/>
            </w:tcMar>
            <w:vAlign w:val="center"/>
          </w:tcPr>
          <w:p>
            <w:r>
              <w:t>章末問題 教科書 p.159 209 / 1辺 の 長 さが 4の 正 四面 体 ABCDに 内接 A</w:t>
            </w:r>
          </w:p>
        </w:tc>
      </w:tr>
      <w:tr>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160</w:t>
            </w:r>
          </w:p>
        </w:tc>
        <w:tc>
          <w:tcPr>
            <w:tcW w:type="dxa" w:w="3400"/>
            <w:tcMar>
              <w:top w:w="55" w:type="dxa"/>
              <w:start w:w="75" w:type="dxa"/>
              <w:bottom w:w="55" w:type="dxa"/>
              <w:end w:w="75" w:type="dxa"/>
            </w:tcMar>
            <w:vAlign w:val="center"/>
          </w:tcPr>
          <w:p>
            <w:r>
              <w:t>日回 1 教科書 156ペ ー ジの 間 38で は,BCの 長 さ,∠ ABD,∠ DBC,∠ DCB / 教 科書 の 大 きさを計測 して塔 の 高 さを求 めた。 この組 み合 わせ の他 に,ど こを</w:t>
            </w:r>
          </w:p>
        </w:tc>
      </w:tr>
      <w:tr>
        <w:tc>
          <w:tcPr>
            <w:tcW w:type="dxa" w:w="3400"/>
            <w:tcMar>
              <w:top w:w="55" w:type="dxa"/>
              <w:start w:w="75" w:type="dxa"/>
              <w:bottom w:w="55" w:type="dxa"/>
              <w:end w:w="75" w:type="dxa"/>
            </w:tcMar>
            <w:vAlign w:val="center"/>
          </w:tcPr>
          <w:p>
            <w:r>
              <w:t>55</w:t>
            </w:r>
          </w:p>
        </w:tc>
        <w:tc>
          <w:tcPr>
            <w:tcW w:type="dxa" w:w="3400"/>
            <w:tcMar>
              <w:top w:w="55" w:type="dxa"/>
              <w:start w:w="75" w:type="dxa"/>
              <w:bottom w:w="55" w:type="dxa"/>
              <w:end w:w="75" w:type="dxa"/>
            </w:tcMar>
            <w:vAlign w:val="center"/>
          </w:tcPr>
          <w:p>
            <w:r>
              <w:t>160</w:t>
            </w:r>
          </w:p>
        </w:tc>
        <w:tc>
          <w:tcPr>
            <w:tcW w:type="dxa" w:w="3400"/>
            <w:tcMar>
              <w:top w:w="55" w:type="dxa"/>
              <w:start w:w="75" w:type="dxa"/>
              <w:bottom w:w="55" w:type="dxa"/>
              <w:end w:w="75" w:type="dxa"/>
            </w:tcMar>
            <w:vAlign w:val="center"/>
          </w:tcPr>
          <w:p>
            <w:r>
              <w:t>C躙固D どの辺や角がわかっているのかを,図 をかいて確認する。X山 の頂 / 上 を基 準 に して考 える とよい。</w:t>
            </w:r>
          </w:p>
        </w:tc>
      </w:tr>
    </w:tbl>
    <w:p>
      <w:r>
        <w:br w:type="page"/>
      </w:r>
    </w:p>
    <w:p>
      <w:pPr>
        <w:pStyle w:val="Heading1"/>
      </w:pPr>
      <w:r>
        <w:t>巻末発展　トレミーの定理・三角比と天体までの距離</w:t>
      </w:r>
    </w:p>
    <w:p>
      <w:r>
        <w:t>円に内接する四角形では、対角線の積と対辺の積の関係を使うトレミーの定理へつながる。まず四角形が円に内接していることを確認し、どの線分が対角線・対辺かを整理する。</w:t>
      </w:r>
    </w:p>
    <w:p>
      <w:r>
        <w:t>天体までの距離は、直接測れない長さを既知の基線と角度から三角形へ置き換えて求める。身のまわりの測量と同じく、「測れる量 → 三角形 → 三角比」の順でモデル化する。</w:t>
      </w:r>
    </w:p>
    <w:sectPr w:rsidR="00FC693F" w:rsidRPr="0006063C" w:rsidSect="00034616">
      <w:headerReference w:type="default" r:id="rId15"/>
      <w:footerReference w:type="default" r:id="rId16"/>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第4章「図形と計量」｜完全版・母本準拠・厳格誘導 v8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塾｜数学I 教科書学習モード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jc w:val="center"/>
    </w:pPr>
    <w:rPr>
      <w:rFonts w:ascii="Cambria Math" w:hAnsi="Cambria Math" w:eastAsia="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塾_数学I_第4章_図形と計量_教科書学習モード_完全版_厳格誘導_母本準拠_v8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