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line="298" w:lineRule="auto" w:after="104"/>
        <w:jc w:val="center"/>
      </w:pPr>
      <w:r>
        <w:rPr>
          <w:b/>
          <w:color w:val="1F4E79"/>
          <w:sz w:val="46"/>
        </w:rPr>
        <w:t>塾　数学I・教科書学習モード</w:t>
      </w:r>
    </w:p>
    <w:p>
      <w:pPr>
        <w:spacing w:line="298" w:lineRule="auto" w:after="104"/>
        <w:jc w:val="center"/>
      </w:pPr>
      <w:r>
        <w:rPr>
          <w:b/>
          <w:color w:val="1F4E79"/>
          <w:sz w:val="56"/>
        </w:rPr>
        <w:t>第1章「数と式」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4FA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この教材の使い方　</w:t>
            </w:r>
            <w:r>
              <w:t>教科書の説明と確認問題を分離せず、一つの学習文章の中で「読む → 考える → 空欄を埋める → 次へ進む」を繰り返す。学生が途中の発想を自力で飛ばせることを前提にせず、条件の意味・方法を選ぶ理由・式が生まれる理由・途中計算を一段ずつ示す。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Standard 誘導　</w:t>
            </w:r>
            <w:r>
              <w:t>Standard は“ヒント少なめ”ではない。教科書 問も本文の続きとして、何を見るか→なぜその方法か→最初の一手→途中式→結論まで骨格を残す。節末・章末は既習説明だけを少し圧縮する。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DEDE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出典　</w:t>
            </w:r>
            <w:r>
              <w:t>啓林館版 α数学I 教科書ガイド：教科書 p.8–48 / Guide PDF p.6–61 を走査して構成。</w:t>
            </w:r>
          </w:p>
        </w:tc>
      </w:tr>
    </w:tbl>
    <w:p>
      <w:pPr>
        <w:spacing w:line="298" w:lineRule="auto" w:after="104"/>
      </w:pPr>
      <w:r>
        <w:br w:type="page"/>
      </w:r>
    </w:p>
    <w:p>
      <w:pPr>
        <w:pStyle w:val="Heading1"/>
        <w:keepNext/>
        <w:spacing w:before="160" w:after="80"/>
      </w:pPr>
      <w:r>
        <w:t>第1節　多項式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この節の固定レール　</w:t>
            </w:r>
            <w:r>
              <w:t>「式の形を見る → 使える規則を選ぶ → 1段ずつ変形 → 元の式で確認」の順を固定する。公式名を当てる前に、なぜその公式が使える形かを言葉で確認する。</w:t>
            </w:r>
          </w:p>
        </w:tc>
      </w:tr>
    </w:tbl>
    <w:p>
      <w:pPr>
        <w:spacing w:after="104" w:line="298" w:lineRule="auto"/>
      </w:pPr>
      <w:r>
        <w:rPr>
          <w:b/>
          <w:color w:val="5F5F5F"/>
          <w:sz w:val="18"/>
        </w:rPr>
        <w:t>教科書 p.8–23</w:t>
      </w:r>
    </w:p>
    <w:p>
      <w:pPr>
        <w:spacing w:after="104" w:line="298" w:lineRule="auto"/>
      </w:pPr>
      <w:r>
        <w:rPr>
          <w:b w:val="0"/>
          <w:sz w:val="21"/>
        </w:rPr>
        <w:t>文字式を「何を1つの項とみるか」「どの文字に着目するか」から整理し、展開・因数分解まで進む。公式は先に暗記せず、分配法則や重複のない形から作る。</w:t>
      </w:r>
    </w:p>
    <w:p>
      <w:pPr>
        <w:pStyle w:val="Heading2"/>
        <w:keepNext/>
        <w:spacing w:before="160" w:after="80"/>
      </w:pPr>
      <w:r>
        <w:t>1　単項式・次数・係数</w:t>
      </w:r>
    </w:p>
    <w:p>
      <w:pPr>
        <w:spacing w:after="104" w:line="298" w:lineRule="auto"/>
      </w:pPr>
      <w:r>
        <w:rPr>
          <w:b w:val="0"/>
          <w:sz w:val="21"/>
        </w:rPr>
        <w:t>数や文字を掛け合わせた1つの式を単項式という。例えば −2x は x が1個なので次数は 【1】、係数は 【2】。x² は次数 【3】、係数 【4】 である。</w:t>
      </w:r>
    </w:p>
    <w:p>
      <w:pPr>
        <w:spacing w:after="104" w:line="298" w:lineRule="auto"/>
      </w:pPr>
      <w:r>
        <w:rPr>
          <w:b w:val="0"/>
          <w:sz w:val="21"/>
        </w:rPr>
        <w:t>複数の文字を含むときは「どの文字に着目するか」を先に決める。5x³y を x に着目すれば y は数と同じ扱いなので、x の次数は 【5】、係数は 【6】。x と y の両方に着目すれば次数は 3+1=【7】。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次数と係数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問題文の条件と求めるものを別々に言葉で確認し、数値をすぐ式へ入れない。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既習事項のうち、どの条件がこの問題に合うかを判断してから、1段ずつ式・図・場合分けを進める。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−3x²y² の次数と係数を答える。</w:t>
      </w:r>
    </w:p>
    <w:p>
      <w:pPr>
        <w:spacing w:after="104" w:line="298" w:lineRule="auto"/>
      </w:pPr>
      <w:r>
        <w:rPr>
          <w:b w:val="0"/>
          <w:sz w:val="21"/>
        </w:rPr>
        <w:t>1　まず「次数」は掛け合わされている文字の指数の合計を見る。x² と y² なので 2+2=【8】。</w:t>
      </w:r>
    </w:p>
    <w:p>
      <w:pPr>
        <w:spacing w:after="104" w:line="298" w:lineRule="auto"/>
      </w:pPr>
      <w:r>
        <w:rPr>
          <w:b w:val="0"/>
          <w:sz w:val="21"/>
        </w:rPr>
        <w:t>2　数の部分は 【9】 だから、係数は −3。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得た答えを元の条件へ戻し、範囲・符号・単位・場合分け条件をすべて満たすか確認する。</w:t>
            </w:r>
          </w:p>
        </w:tc>
      </w:tr>
    </w:tbl>
    <w:p>
      <w:pPr>
        <w:pStyle w:val="Heading2"/>
        <w:keepNext/>
        <w:spacing w:before="160" w:after="80"/>
      </w:pPr>
      <w:r>
        <w:t>2　多項式・項・定数項</w:t>
      </w:r>
    </w:p>
    <w:p>
      <w:pPr>
        <w:spacing w:after="104" w:line="298" w:lineRule="auto"/>
      </w:pPr>
      <w:r>
        <w:rPr>
          <w:b w:val="0"/>
          <w:sz w:val="21"/>
        </w:rPr>
        <w:t>単項式の和として表される式を多項式という。多項式の1つ1つの単項式を 【10】 といい、各項の次数の最大値をその多項式の次数とする。</w:t>
      </w:r>
    </w:p>
    <w:p>
      <w:pPr>
        <w:spacing w:after="104" w:line="298" w:lineRule="auto"/>
      </w:pPr>
      <w:r>
        <w:rPr>
          <w:b w:val="0"/>
          <w:sz w:val="21"/>
        </w:rPr>
        <w:t>x に着目するとき、x を含まない項は 【11】。例えば x²+(a+b)x+ab は x について 【12】、定数項は 【13】。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着目する文字を変える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問題文の条件と求めるものを別々に言葉で確認し、数値をすぐ式へ入れない。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既習事項のうち、どの条件がこの問題に合うかを判断してから、1段ずつ式・図・場合分けを進める。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x⁴−x³y² を x と y のそれぞれに着目して次数を考える。</w:t>
      </w:r>
    </w:p>
    <w:p>
      <w:pPr>
        <w:spacing w:after="104" w:line="298" w:lineRule="auto"/>
      </w:pPr>
      <w:r>
        <w:rPr>
          <w:b w:val="0"/>
          <w:sz w:val="21"/>
        </w:rPr>
        <w:t>1　x に着目すると、各項の x の次数は4と3なので全体は x について 【14】。</w:t>
      </w:r>
    </w:p>
    <w:p>
      <w:pPr>
        <w:spacing w:after="104" w:line="298" w:lineRule="auto"/>
      </w:pPr>
      <w:r>
        <w:rPr>
          <w:b w:val="0"/>
          <w:sz w:val="21"/>
        </w:rPr>
        <w:t>2　y に着目すると、最も高い y の次数は2なので y について 【15】。同じ式でも着目する文字で答えが変わる。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得た答えを元の条件へ戻し、範囲・符号・単位・場合分け条件をすべて満たすか確認する。</w:t>
            </w:r>
          </w:p>
        </w:tc>
      </w:tr>
    </w:tbl>
    <w:p>
      <w:pPr>
        <w:pStyle w:val="Heading2"/>
        <w:keepNext/>
        <w:spacing w:before="160" w:after="80"/>
      </w:pPr>
      <w:r>
        <w:t>3　同類項・降べき・昇べき</w:t>
      </w:r>
    </w:p>
    <w:p>
      <w:pPr>
        <w:spacing w:after="104" w:line="298" w:lineRule="auto"/>
      </w:pPr>
      <w:r>
        <w:rPr>
          <w:b w:val="0"/>
          <w:sz w:val="21"/>
        </w:rPr>
        <w:t>文字の部分が同じ項を同類項という。3x² と −5x² は同類項なので、係数だけを 3−5 と計算して 【16】 にまとめられる。</w:t>
      </w:r>
    </w:p>
    <w:p>
      <w:pPr>
        <w:spacing w:after="104" w:line="298" w:lineRule="auto"/>
      </w:pPr>
      <w:r>
        <w:rPr>
          <w:b w:val="0"/>
          <w:sz w:val="21"/>
        </w:rPr>
        <w:t>整理するとき、次数の高い順を 【17】、低い順を 【18】 という。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多項式を整理する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式をすぐ計算せず、まず「同類項・共通因数・公式の形・置き換え」のどれが見えているかを確認する。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展開なら全ての項を漏れなく掛け、因数分解なら「展開したら元に戻る形」を逆向きに探す。途中でまとまりを1文字に置くと見やすくなることがある。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3x²−5x+6−5x²+2x−3 を x について降べきの順に整理する。</w:t>
      </w:r>
    </w:p>
    <w:p>
      <w:pPr>
        <w:spacing w:after="104" w:line="298" w:lineRule="auto"/>
      </w:pPr>
      <w:r>
        <w:rPr>
          <w:b w:val="0"/>
          <w:sz w:val="21"/>
        </w:rPr>
        <w:t>1　x² の項、x の項、定数項を分ける。x² は (3−5)x²=【19】。</w:t>
      </w:r>
    </w:p>
    <w:p>
      <w:pPr>
        <w:spacing w:after="104" w:line="298" w:lineRule="auto"/>
      </w:pPr>
      <w:r>
        <w:rPr>
          <w:b w:val="0"/>
          <w:sz w:val="21"/>
        </w:rPr>
        <w:t>2　x は (−5+2)x=【20】、定数は 6−3=【21】。したがって答えは 【22】。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最後に、展開なら同類項をまとめたか、因数分解なら掛け戻して元の式になるかを確認する。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注意　</w:t>
            </w:r>
            <w:r>
              <w:t>x に着目しているのに bx の b を文字として別の項扱いしない。b は係数の一部として扱う。</w:t>
            </w:r>
          </w:p>
        </w:tc>
      </w:tr>
    </w:tbl>
    <w:p>
      <w:pPr>
        <w:pStyle w:val="Heading2"/>
        <w:keepNext/>
        <w:spacing w:before="160" w:after="80"/>
      </w:pPr>
      <w:r>
        <w:t>4　多項式の加法・減法</w:t>
      </w:r>
    </w:p>
    <w:p>
      <w:pPr>
        <w:spacing w:after="104" w:line="298" w:lineRule="auto"/>
      </w:pPr>
      <w:r>
        <w:rPr>
          <w:b w:val="0"/>
          <w:sz w:val="21"/>
        </w:rPr>
        <w:t>多項式を足すときは同じ次数の項をまとめる。引くときは、引く多項式全体に 【23】 を掛けるつもりで符号を変える。</w:t>
      </w:r>
    </w:p>
    <w:p>
      <w:pPr>
        <w:spacing w:after="104" w:line="298" w:lineRule="auto"/>
      </w:pPr>
      <w:r>
        <w:rPr>
          <w:b w:val="0"/>
          <w:sz w:val="21"/>
        </w:rPr>
        <w:t>A=4x²+3x+1, B=x²+x+2 なら A+B=【24】。A−3B は 3B を先に作ると符号ミスを減らせる。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縦にそろえて計算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問題文の条件と求めるものを別々に言葉で確認し、数値をすぐ式へ入れない。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既習事項のうち、どの条件がこの問題に合うかを判断してから、1段ずつ式・図・場合分けを進める。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A−3B を計算する。</w:t>
      </w:r>
    </w:p>
    <w:p>
      <w:pPr>
        <w:spacing w:after="104" w:line="298" w:lineRule="auto"/>
      </w:pPr>
      <w:r>
        <w:rPr>
          <w:b w:val="0"/>
          <w:sz w:val="21"/>
        </w:rPr>
        <w:t>1　3B=3x²+3x+6。A−3B=(4x²+3x+1)−(3x²+3x+6)。</w:t>
      </w:r>
    </w:p>
    <w:p>
      <w:pPr>
        <w:spacing w:after="104" w:line="298" w:lineRule="auto"/>
      </w:pPr>
      <w:r>
        <w:rPr>
          <w:b w:val="0"/>
          <w:sz w:val="21"/>
        </w:rPr>
        <w:t>2　x² の係数は 4−3=【25】、x の係数は 3−3=【26】、定数は 1−6=【27】。よって 【28】。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得た答えを元の条件へ戻し、範囲・符号・単位・場合分け条件をすべて満たすか確認する。</w:t>
            </w:r>
          </w:p>
        </w:tc>
      </w:tr>
    </w:tbl>
    <w:p>
      <w:pPr>
        <w:pStyle w:val="Heading2"/>
        <w:keepNext/>
        <w:spacing w:before="160" w:after="80"/>
      </w:pPr>
      <w:r>
        <w:t>5　単項式の乗法・指数法則</w:t>
      </w:r>
    </w:p>
    <w:p>
      <w:pPr>
        <w:spacing w:after="104" w:line="298" w:lineRule="auto"/>
      </w:pPr>
      <w:r>
        <w:rPr>
          <w:b w:val="0"/>
          <w:sz w:val="21"/>
        </w:rPr>
        <w:t>a^m×a^n では同じ a を合計 m+n 個掛けるので a^(m+n)。指数は 【29】。</w:t>
      </w:r>
    </w:p>
    <w:p>
      <w:pPr>
        <w:spacing w:after="104" w:line="298" w:lineRule="auto"/>
      </w:pPr>
      <w:r>
        <w:rPr>
          <w:b w:val="0"/>
          <w:sz w:val="21"/>
        </w:rPr>
        <w:t>(a^m)^n は a^m を n 回掛けるので a^(mn)。指数は 【30】。また (ab)^n=a^n b^n。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単項式の積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問題文の条件と求めるものを別々に言葉で確認し、数値をすぐ式へ入れない。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既習事項のうち、どの条件がこの問題に合うかを判断してから、1段ずつ式・図・場合分けを進める。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2x³y²×(−5x⁴y) を計算する。</w:t>
      </w:r>
    </w:p>
    <w:p>
      <w:pPr>
        <w:spacing w:after="104" w:line="298" w:lineRule="auto"/>
      </w:pPr>
      <w:r>
        <w:rPr>
          <w:b w:val="0"/>
          <w:sz w:val="21"/>
        </w:rPr>
        <w:t>1　数は 2×(−5)=【31】。x は x³×x⁴=x^7=x^【32】、y は y²×y=y³。</w:t>
      </w:r>
    </w:p>
    <w:p>
      <w:pPr>
        <w:spacing w:after="104" w:line="298" w:lineRule="auto"/>
      </w:pPr>
      <w:r>
        <w:rPr>
          <w:b w:val="0"/>
          <w:sz w:val="21"/>
        </w:rPr>
        <w:t>2　したがって 【33】。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得た答えを元の条件へ戻し、範囲・符号・単位・場合分け条件をすべて満たすか確認する。</w:t>
            </w:r>
          </w:p>
        </w:tc>
      </w:tr>
    </w:tbl>
    <w:p>
      <w:pPr>
        <w:pStyle w:val="Heading2"/>
        <w:keepNext/>
        <w:spacing w:before="160" w:after="80"/>
      </w:pPr>
      <w:r>
        <w:t>6　展開と分配法則</w:t>
      </w:r>
    </w:p>
    <w:p>
      <w:pPr>
        <w:spacing w:after="104" w:line="298" w:lineRule="auto"/>
      </w:pPr>
      <w:r>
        <w:rPr>
          <w:b w:val="0"/>
          <w:sz w:val="21"/>
        </w:rPr>
        <w:t>A(B+C)=AB+AC。かっこの外の項を、かっこの中の 【34】 に掛ける。これが展開の基本。</w:t>
      </w:r>
    </w:p>
    <w:p>
      <w:pPr>
        <w:spacing w:after="104" w:line="298" w:lineRule="auto"/>
      </w:pPr>
      <w:r>
        <w:rPr>
          <w:b w:val="0"/>
          <w:sz w:val="21"/>
        </w:rPr>
        <w:t>x²(x²−3x+4) なら x²·x² −3x²·x +4x²=【35】。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2つの多項式の積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式をすぐ計算せず、まず「同類項・共通因数・公式の形・置き換え」のどれが見えているかを確認する。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展開なら全ての項を漏れなく掛け、因数分解なら「展開したら元に戻る形」を逆向きに探す。途中でまとまりを1文字に置くと見やすくなることがある。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(x+2)(x+5) を展開する。</w:t>
      </w:r>
    </w:p>
    <w:p>
      <w:pPr>
        <w:spacing w:after="104" w:line="298" w:lineRule="auto"/>
      </w:pPr>
      <w:r>
        <w:rPr>
          <w:b w:val="0"/>
          <w:sz w:val="21"/>
        </w:rPr>
        <w:t>1　x を後ろの2項に掛けて x²+5x、2を後ろの2項に掛けて 2x+10。</w:t>
      </w:r>
    </w:p>
    <w:p>
      <w:pPr>
        <w:spacing w:after="104" w:line="298" w:lineRule="auto"/>
      </w:pPr>
      <w:r>
        <w:rPr>
          <w:b w:val="0"/>
          <w:sz w:val="21"/>
        </w:rPr>
        <w:t>2　同類項 5x+2x をまとめて 【36】。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最後に、展開なら同類項をまとめたか、因数分解なら掛け戻して元の式になるかを確認する。</w:t>
            </w:r>
          </w:p>
        </w:tc>
      </w:tr>
    </w:tbl>
    <w:p>
      <w:pPr>
        <w:pStyle w:val="Heading2"/>
        <w:keepNext/>
        <w:spacing w:before="160" w:after="80"/>
      </w:pPr>
      <w:r>
        <w:t>7　乗法公式</w:t>
      </w:r>
    </w:p>
    <w:p>
      <w:pPr>
        <w:spacing w:after="104" w:line="298" w:lineRule="auto"/>
      </w:pPr>
      <w:r>
        <w:rPr>
          <w:b w:val="0"/>
          <w:sz w:val="21"/>
        </w:rPr>
        <w:t>(a+b)²=a²+【37】+b²、(a−b)²=a²−【38】+b²。真ん中の項の符号だけが変わる。</w:t>
      </w:r>
    </w:p>
    <w:p>
      <w:pPr>
        <w:spacing w:after="104" w:line="298" w:lineRule="auto"/>
      </w:pPr>
      <w:r>
        <w:rPr>
          <w:b w:val="0"/>
          <w:sz w:val="21"/>
        </w:rPr>
        <w:t>(a+b)(a−b)=a²−【39】。また (x+a)(x+b)=x²+(a+b)x+ab。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公式の形を見抜く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式をすぐ計算せず、まず「同類項・共通因数・公式の形・置き換え」のどれが見えているかを確認する。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展開なら全ての項を漏れなく掛け、因数分解なら「展開したら元に戻る形」を逆向きに探す。途中でまとまりを1文字に置くと見やすくなることがある。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(5x+4y)² を展開する。</w:t>
      </w:r>
    </w:p>
    <w:p>
      <w:pPr>
        <w:spacing w:after="104" w:line="298" w:lineRule="auto"/>
      </w:pPr>
      <w:r>
        <w:rPr>
          <w:b w:val="0"/>
          <w:sz w:val="21"/>
        </w:rPr>
        <w:t>1　a=5x, b=4y と見る。a²=【40】、2ab=2·5x·4y=【41】、b²=16y²。</w:t>
      </w:r>
    </w:p>
    <w:p>
      <w:pPr>
        <w:spacing w:after="104" w:line="298" w:lineRule="auto"/>
      </w:pPr>
      <w:r>
        <w:rPr>
          <w:b w:val="0"/>
          <w:sz w:val="21"/>
        </w:rPr>
        <w:t>よって 【42】。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最後に、展開なら同類項をまとめたか、因数分解なら掛け戻して元の式になるかを確認する。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まとまりを作る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式をすぐ計算せず、まず「同類項・共通因数・公式の形・置き換え」のどれが見えているかを確認する。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展開なら全ての項を漏れなく掛け、因数分解なら「展開したら元に戻る形」を逆向きに探す。途中でまとまりを1文字に置くと見やすくなることがある。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(x−2y+3)(x+2y−3) を展開する。</w:t>
      </w:r>
    </w:p>
    <w:p>
      <w:pPr>
        <w:spacing w:after="104" w:line="298" w:lineRule="auto"/>
      </w:pPr>
      <w:r>
        <w:rPr>
          <w:b w:val="0"/>
          <w:sz w:val="21"/>
        </w:rPr>
        <w:t>1　後半の 2y−3 を1つのまとまり A と見ると、(x−A)(x+A)=x²−A²。</w:t>
      </w:r>
    </w:p>
    <w:p>
      <w:pPr>
        <w:spacing w:after="104" w:line="298" w:lineRule="auto"/>
      </w:pPr>
      <w:r>
        <w:rPr>
          <w:b w:val="0"/>
          <w:sz w:val="21"/>
        </w:rPr>
        <w:t>2　A²=(2y−3)²=【43】 だから、答えは 【44】。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最後に、展開なら同類項をまとめたか、因数分解なら掛け戻して元の式になるかを確認する。</w:t>
            </w:r>
          </w:p>
        </w:tc>
      </w:tr>
    </w:tbl>
    <w:p>
      <w:pPr>
        <w:pStyle w:val="Heading2"/>
        <w:keepNext/>
        <w:spacing w:before="160" w:after="80"/>
      </w:pPr>
      <w:r>
        <w:t>8　因数分解：共通因数と公式</w:t>
      </w:r>
    </w:p>
    <w:p>
      <w:pPr>
        <w:spacing w:after="104" w:line="298" w:lineRule="auto"/>
      </w:pPr>
      <w:r>
        <w:rPr>
          <w:b w:val="0"/>
          <w:sz w:val="21"/>
        </w:rPr>
        <w:t>因数分解は展開の逆。まず全項に共通する因数があれば最初に 【45】。</w:t>
      </w:r>
    </w:p>
    <w:p>
      <w:pPr>
        <w:spacing w:after="104" w:line="298" w:lineRule="auto"/>
      </w:pPr>
      <w:r>
        <w:rPr>
          <w:b w:val="0"/>
          <w:sz w:val="21"/>
        </w:rPr>
        <w:t>a²+2ab+b²=(a+b)²、a²−2ab+b²=(a−b)²、a²−b²=(a+b)(a−b)。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平方の公式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式をすぐ計算せず、まず「同類項・共通因数・公式の形・置き換え」のどれが見えているかを確認する。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展開なら全ての項を漏れなく掛け、因数分解なら「展開したら元に戻る形」を逆向きに探す。途中でまとまりを1文字に置くと見やすくなることがある。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16x²+24xy+9y² を因数分解する。</w:t>
      </w:r>
    </w:p>
    <w:p>
      <w:pPr>
        <w:spacing w:after="104" w:line="298" w:lineRule="auto"/>
      </w:pPr>
      <w:r>
        <w:rPr>
          <w:b w:val="0"/>
          <w:sz w:val="21"/>
        </w:rPr>
        <w:t>1　16x²=(4x)²、9y²=(3y)²。真ん中 24xy=2·4x·3y なので完全平方。</w:t>
      </w:r>
    </w:p>
    <w:p>
      <w:pPr>
        <w:spacing w:after="104" w:line="298" w:lineRule="auto"/>
      </w:pPr>
      <w:r>
        <w:rPr>
          <w:b w:val="0"/>
          <w:sz w:val="21"/>
        </w:rPr>
        <w:t>2　したがって 【46】。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最後に、展開なら同類項をまとめたか、因数分解なら掛け戻して元の式になるかを確認する。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x²+(a+b)x+ab 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式をすぐ計算せず、まず「同類項・共通因数・公式の形・置き換え」のどれが見えているかを確認する。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展開なら全ての項を漏れなく掛け、因数分解なら「展開したら元に戻る形」を逆向きに探す。途中でまとまりを1文字に置くと見やすくなることがある。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x²−11bx+24b² を因数分解する。</w:t>
      </w:r>
    </w:p>
    <w:p>
      <w:pPr>
        <w:spacing w:after="104" w:line="298" w:lineRule="auto"/>
      </w:pPr>
      <w:r>
        <w:rPr>
          <w:b w:val="0"/>
          <w:sz w:val="21"/>
        </w:rPr>
        <w:t>1　積が 24b²、和が −11b になる2つは 【47】。</w:t>
      </w:r>
    </w:p>
    <w:p>
      <w:pPr>
        <w:spacing w:after="104" w:line="298" w:lineRule="auto"/>
      </w:pPr>
      <w:r>
        <w:rPr>
          <w:b w:val="0"/>
          <w:sz w:val="21"/>
        </w:rPr>
        <w:t>2　したがって 【48】。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最後に、展開なら同類項をまとめたか、因数分解なら掛け戻して元の式になるかを確認する。</w:t>
            </w:r>
          </w:p>
        </w:tc>
      </w:tr>
    </w:tbl>
    <w:p>
      <w:pPr>
        <w:pStyle w:val="Heading2"/>
        <w:keepNext/>
        <w:spacing w:before="160" w:after="80"/>
      </w:pPr>
      <w:r>
        <w:t>9　たすき掛け</w:t>
      </w:r>
    </w:p>
    <w:p>
      <w:pPr>
        <w:spacing w:after="104" w:line="298" w:lineRule="auto"/>
      </w:pPr>
      <w:r>
        <w:rPr>
          <w:b w:val="0"/>
          <w:sz w:val="21"/>
        </w:rPr>
        <w:t>ax²+bx+c で a≠1 のとき、先頭 a を2つに、定数 c を2つに分け、斜めの積の和が x の係数になる組を探す。これが 【49】。</w:t>
      </w:r>
    </w:p>
    <w:p>
      <w:pPr>
        <w:spacing w:after="104" w:line="298" w:lineRule="auto"/>
      </w:pPr>
      <w:r>
        <w:rPr>
          <w:b w:val="0"/>
          <w:sz w:val="21"/>
        </w:rPr>
        <w:t>4x²+7x+3 なら 4x と x、3 と1を組み、4x·1+x·3=7x。よって 【50】。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複数文字の因数分解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式をすぐ計算せず、まず「同類項・共通因数・公式の形・置き換え」のどれが見えているかを確認する。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展開なら全ての項を漏れなく掛け、因数分解なら「展開したら元に戻る形」を逆向きに探す。途中でまとまりを1文字に置くと見やすくなることがある。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12x²+xy−6y² を因数分解する。</w:t>
      </w:r>
    </w:p>
    <w:p>
      <w:pPr>
        <w:spacing w:after="104" w:line="298" w:lineRule="auto"/>
      </w:pPr>
      <w:r>
        <w:rPr>
          <w:b w:val="0"/>
          <w:sz w:val="21"/>
        </w:rPr>
        <w:t>1　12x² は 4x·3x、−6y² は 3y·(−2y) などに分け、交差項が xy になる組を探す。</w:t>
      </w:r>
    </w:p>
    <w:p>
      <w:pPr>
        <w:spacing w:after="104" w:line="298" w:lineRule="auto"/>
      </w:pPr>
      <w:r>
        <w:rPr>
          <w:b w:val="0"/>
          <w:sz w:val="21"/>
        </w:rPr>
        <w:t>2　(4x+3y)(3x−2y) を展開すると12x²+(9−8)xy−6y²。したがって 【51】。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最後に、展開なら同類項をまとめたか、因数分解なら掛け戻して元の式になるかを確認する。</w:t>
            </w:r>
          </w:p>
        </w:tc>
      </w:tr>
    </w:tbl>
    <w:p>
      <w:pPr>
        <w:pStyle w:val="Heading2"/>
        <w:keepNext/>
        <w:spacing w:before="160" w:after="80"/>
      </w:pPr>
      <w:r>
        <w:t>10　置き換えを使う因数分解</w:t>
      </w:r>
    </w:p>
    <w:p>
      <w:pPr>
        <w:spacing w:after="104" w:line="298" w:lineRule="auto"/>
      </w:pPr>
      <w:r>
        <w:rPr>
          <w:b w:val="0"/>
          <w:sz w:val="21"/>
        </w:rPr>
        <w:t>(x+2y)²−(x+2y)−6 では A=x+2y と置けば A²−A−6。積 −6、和 −1 から (A−3)(A+2)。</w:t>
      </w:r>
    </w:p>
    <w:p>
      <w:pPr>
        <w:spacing w:after="104" w:line="298" w:lineRule="auto"/>
      </w:pPr>
      <w:r>
        <w:rPr>
          <w:b w:val="0"/>
          <w:sz w:val="21"/>
        </w:rPr>
        <w:t>元に戻して 【52】。</w:t>
      </w:r>
    </w:p>
    <w:p>
      <w:pPr>
        <w:pStyle w:val="Heading2"/>
        <w:keepNext/>
        <w:spacing w:before="160" w:after="80"/>
      </w:pPr>
      <w:r>
        <w:t>11　3次の公式</w:t>
      </w:r>
    </w:p>
    <w:p>
      <w:pPr>
        <w:spacing w:after="104" w:line="298" w:lineRule="auto"/>
      </w:pPr>
      <w:r>
        <w:rPr>
          <w:b w:val="0"/>
          <w:sz w:val="21"/>
        </w:rPr>
        <w:t>(a+b)³=a³+3a²b+3ab²+b³、(a−b)³=a³−3a²b+3ab²−b³。</w:t>
      </w:r>
    </w:p>
    <w:p>
      <w:pPr>
        <w:spacing w:after="104" w:line="298" w:lineRule="auto"/>
      </w:pPr>
      <w:r>
        <w:rPr>
          <w:b w:val="0"/>
          <w:sz w:val="21"/>
        </w:rPr>
        <w:t>a³+b³=(a+b)(【53】)、a³−b³=(a−b)(【54】)。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立方和・立方差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式をすぐ計算せず、まず「同類項・共通因数・公式の形・置き換え」のどれが見えているかを確認する。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展開なら全ての項を漏れなく掛け、因数分解なら「展開したら元に戻る形」を逆向きに探す。途中でまとまりを1文字に置くと見やすくなることがある。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x³−125 を因数分解する。</w:t>
      </w:r>
    </w:p>
    <w:p>
      <w:pPr>
        <w:spacing w:after="104" w:line="298" w:lineRule="auto"/>
      </w:pPr>
      <w:r>
        <w:rPr>
          <w:b w:val="0"/>
          <w:sz w:val="21"/>
        </w:rPr>
        <w:t>1　125=5³ なので x³−5³。立方差の公式から 【55】。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最後に、展開なら同類項をまとめたか、因数分解なら掛け戻して元の式になるかを確認する。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第1節の自力確認　</w:t>
            </w:r>
            <w:r>
              <w:t>節末では、公式名を先に当てるのではなく「共通因数→公式形→置き換え→たすき掛け」の順で候補を確認する。展開は最後に同類項をまとめ、因数分解は掛け戻して確認する。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節末対応　複雑な展開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式をすぐ計算せず、まず「同類項・共通因数・公式の形・置き換え」のどれが見えているかを確認する。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展開なら全ての項を漏れなく掛け、因数分解なら「展開したら元に戻る形」を逆向きに探す。途中でまとまりを1文字に置くと見やすくなることがある。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(x²−x+1)(x²−3x+1) を展開する。</w:t>
      </w:r>
    </w:p>
    <w:p>
      <w:pPr>
        <w:spacing w:after="104" w:line="298" w:lineRule="auto"/>
      </w:pPr>
      <w:r>
        <w:rPr>
          <w:b w:val="0"/>
          <w:sz w:val="21"/>
        </w:rPr>
        <w:t>1　各項を掛けると x⁴−3x³+x² −x³+3x²−x +x²−3x+1。</w:t>
      </w:r>
    </w:p>
    <w:p>
      <w:pPr>
        <w:spacing w:after="104" w:line="298" w:lineRule="auto"/>
      </w:pPr>
      <w:r>
        <w:rPr>
          <w:b w:val="0"/>
          <w:sz w:val="21"/>
        </w:rPr>
        <w:t>2　同類項をまとめて 【56】。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最後に、展開なら同類項をまとめたか、因数分解なら掛け戻して元の式になるかを確認する。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節末対応　式を全部展開せず係数だけ求める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式をすぐ計算せず、まず「同類項・共通因数・公式の形・置き換え」のどれが見えているかを確認する。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展開なら全ての項を漏れなく掛け、因数分解なら「展開したら元に戻る形」を逆向きに探す。途中でまとまりを1文字に置くと見やすくなることがある。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積の展開式の x⁴ の係数を求めるタイプ。</w:t>
      </w:r>
    </w:p>
    <w:p>
      <w:pPr>
        <w:spacing w:after="104" w:line="298" w:lineRule="auto"/>
      </w:pPr>
      <w:r>
        <w:rPr>
          <w:b w:val="0"/>
          <w:sz w:val="21"/>
        </w:rPr>
        <w:t>1　x⁴ ができる組だけを探す。不要な項まで展開しないことがポイント。必要な積の係数を足して 【57】 を得る。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最後に、展開なら同類項をまとめたか、因数分解なら掛け戻して元の式になるかを確認する。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3項の平方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式をすぐ計算せず、まず「同類項・共通因数・公式の形・置き換え」のどれが見えているかを確認する。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展開なら全ての項を漏れなく掛け、因数分解なら「展開したら元に戻る形」を逆向きに探す。途中でまとまりを1文字に置くと見やすくなることがある。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(a+b−c)² を展開する。</w:t>
      </w:r>
    </w:p>
    <w:p>
      <w:pPr>
        <w:spacing w:after="104" w:line="298" w:lineRule="auto"/>
      </w:pPr>
      <w:r>
        <w:rPr>
          <w:b w:val="0"/>
          <w:sz w:val="21"/>
        </w:rPr>
        <w:t>1　3項の平方は、各項の平方 a²,b²,c² に加えて、異なる2項の積を2倍した項を作る。符号も元の項の符号を引き継ぐ。</w:t>
      </w:r>
    </w:p>
    <w:p>
      <w:pPr>
        <w:spacing w:after="104" w:line="298" w:lineRule="auto"/>
      </w:pPr>
      <w:r>
        <w:rPr>
          <w:b w:val="0"/>
          <w:sz w:val="21"/>
        </w:rPr>
        <w:t>2　(a+b−c)²=a²+b²+c²+2ab−【58】−【59】。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最後に、展開なら同類項をまとめたか、因数分解なら掛け戻して元の式になるかを確認する。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4つの因数を工夫して展開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式をすぐ計算せず、まず「同類項・共通因数・公式の形・置き換え」のどれが見えているかを確認する。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展開なら全ての項を漏れなく掛け、因数分解なら「展開したら元に戻る形」を逆向きに探す。途中でまとまりを1文字に置くと見やすくなることがある。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(x+1)(x+2)(x+3)(x+4) を展開する。</w:t>
      </w:r>
    </w:p>
    <w:p>
      <w:pPr>
        <w:spacing w:after="104" w:line="298" w:lineRule="auto"/>
      </w:pPr>
      <w:r>
        <w:rPr>
          <w:b w:val="0"/>
          <w:sz w:val="21"/>
        </w:rPr>
        <w:t>1　順番どおりに全部掛けるより、和が同じになる組を作る。(x+1)(x+4)=x²+5x+4、(x+2)(x+3)=x²+5x+6。</w:t>
      </w:r>
    </w:p>
    <w:p>
      <w:pPr>
        <w:spacing w:after="104" w:line="298" w:lineRule="auto"/>
      </w:pPr>
      <w:r>
        <w:rPr>
          <w:b w:val="0"/>
          <w:sz w:val="21"/>
        </w:rPr>
        <w:t>2　A=x²+5x と置くと (A+4)(A+6)=A²+10A+24。戻して 【60】。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最後に、展開なら同類項をまとめたか、因数分解なら掛け戻して元の式になるかを確認する。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複数文字を1文字について整理して因数分解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式をすぐ計算せず、まず「同類項・共通因数・公式の形・置き換え」のどれが見えているかを確認する。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展開なら全ての項を漏れなく掛け、因数分解なら「展開したら元に戻る形」を逆向きに探す。途中でまとまりを1文字に置くと見やすくなることがある。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a²(b+c)+b²(c+a)+c²(a+b)+2abc を因数分解する。</w:t>
      </w:r>
    </w:p>
    <w:p>
      <w:pPr>
        <w:spacing w:after="104" w:line="298" w:lineRule="auto"/>
      </w:pPr>
      <w:r>
        <w:rPr>
          <w:b w:val="0"/>
          <w:sz w:val="21"/>
        </w:rPr>
        <w:t>1　a について整理すると (b+c)a²+(b²+c²+2bc)a+bc(b+c)。真ん中は (b+c)²a。</w:t>
      </w:r>
    </w:p>
    <w:p>
      <w:pPr>
        <w:spacing w:after="104" w:line="298" w:lineRule="auto"/>
      </w:pPr>
      <w:r>
        <w:rPr>
          <w:b w:val="0"/>
          <w:sz w:val="21"/>
        </w:rPr>
        <w:t>2　(b+c)【61】=(b+c)【62】。よって (a+b)(b+c)(c+a)。</w:t>
      </w:r>
    </w:p>
    <w:p>
      <w:pPr>
        <w:spacing w:after="104" w:line="298" w:lineRule="auto"/>
      </w:pPr>
      <w:r>
        <w:rPr>
          <w:b/>
          <w:color w:val="2F5597"/>
          <w:sz w:val="21"/>
        </w:rPr>
        <w:t>3　研究　3次式の展開公式を自分で確かめる</w:t>
      </w:r>
    </w:p>
    <w:p>
      <w:pPr>
        <w:spacing w:after="104" w:line="298" w:lineRule="auto"/>
      </w:pPr>
      <w:r>
        <w:rPr>
          <w:b/>
          <w:sz w:val="21"/>
        </w:rPr>
        <w:t>4　(a+b)³ の公式を、(a+b)²(a+b) から作る。</w:t>
      </w:r>
    </w:p>
    <w:p>
      <w:pPr>
        <w:spacing w:after="104" w:line="298" w:lineRule="auto"/>
      </w:pPr>
      <w:r>
        <w:rPr>
          <w:b w:val="0"/>
          <w:sz w:val="21"/>
        </w:rPr>
        <w:t>5　(a²+2ab+b²)(a+b) を分配して、a³+a²b+2a²b+2ab²+ab²+b³。</w:t>
      </w:r>
    </w:p>
    <w:p>
      <w:pPr>
        <w:spacing w:after="104" w:line="298" w:lineRule="auto"/>
      </w:pPr>
      <w:r>
        <w:rPr>
          <w:b w:val="0"/>
          <w:sz w:val="21"/>
        </w:rPr>
        <w:t>6　同類項をまとめると a³+【63】+【64】+b³。公式は2次の公式から生成できる。</w:t>
      </w:r>
    </w:p>
    <w:p>
      <w:pPr>
        <w:spacing w:after="104" w:line="298" w:lineRule="auto"/>
      </w:pPr>
      <w:r>
        <w:rPr>
          <w:b/>
          <w:color w:val="2F5597"/>
          <w:sz w:val="21"/>
        </w:rPr>
        <w:t>7　第1節 節末　因数分解の方法選択</w:t>
      </w:r>
    </w:p>
    <w:p>
      <w:pPr>
        <w:spacing w:after="104" w:line="298" w:lineRule="auto"/>
      </w:pPr>
      <w:r>
        <w:rPr>
          <w:b/>
          <w:sz w:val="21"/>
        </w:rPr>
        <w:t>8　複雑な式を見たら、いきなりたすき掛けを始めず順番に候補を確認する。</w:t>
      </w:r>
    </w:p>
    <w:p>
      <w:pPr>
        <w:spacing w:after="104" w:line="298" w:lineRule="auto"/>
      </w:pPr>
      <w:r>
        <w:rPr>
          <w:b w:val="0"/>
          <w:sz w:val="21"/>
        </w:rPr>
        <w:t>9　最初に全項の 【65】 を探す。次に平方差・完全平方・x²+(a+b)x+ab 型、置き換え、最後に文字について整理する。</w:t>
      </w:r>
    </w:p>
    <w:p>
      <w:pPr>
        <w:spacing w:after="104" w:line="298" w:lineRule="auto"/>
      </w:pPr>
      <w:r>
        <w:rPr>
          <w:b w:val="0"/>
          <w:sz w:val="21"/>
        </w:rPr>
        <w:t>10　因数分解後は展開して元の式へ戻るかを確認すると、符号ミスを 【66】。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最後に、展開なら同類項をまとめたか、因数分解なら掛け戻して元の式になるかを確認する。</w:t>
            </w:r>
          </w:p>
        </w:tc>
      </w:tr>
    </w:tbl>
    <w:p>
      <w:pPr>
        <w:pStyle w:val="Heading1"/>
        <w:keepNext/>
        <w:spacing w:before="160" w:after="80"/>
      </w:pPr>
      <w:r>
        <w:t>第2節　実数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この節の固定レール　</w:t>
            </w:r>
            <w:r>
              <w:t>「数の種類を判定 → 根号・小数・分数の扱いやすい形へ直す → 計算 → 値や符号を確認」の順で進む。</w:t>
            </w:r>
          </w:p>
        </w:tc>
      </w:tr>
    </w:tbl>
    <w:p>
      <w:pPr>
        <w:spacing w:after="104" w:line="298" w:lineRule="auto"/>
      </w:pPr>
      <w:r>
        <w:rPr>
          <w:b/>
          <w:color w:val="5F5F5F"/>
          <w:sz w:val="18"/>
        </w:rPr>
        <w:t>教科書 p.23–33</w:t>
      </w:r>
    </w:p>
    <w:p>
      <w:pPr>
        <w:spacing w:after="104" w:line="298" w:lineRule="auto"/>
      </w:pPr>
      <w:r>
        <w:rPr>
          <w:b w:val="0"/>
          <w:sz w:val="21"/>
        </w:rPr>
        <w:t>数の分類→小数表示→絶対値→根号計算へ進む。根号の公式は「平方して元に戻るか」を意識し、分母の有理化は何を掛ければ根号が消えるかを考える。</w:t>
      </w:r>
    </w:p>
    <w:p>
      <w:pPr>
        <w:pStyle w:val="Heading2"/>
        <w:keepNext/>
        <w:spacing w:before="160" w:after="80"/>
      </w:pPr>
      <w:r>
        <w:t>1　有理数と無理数</w:t>
      </w:r>
    </w:p>
    <w:p>
      <w:pPr>
        <w:spacing w:after="104" w:line="298" w:lineRule="auto"/>
      </w:pPr>
      <w:r>
        <w:rPr>
          <w:b w:val="0"/>
          <w:sz w:val="21"/>
        </w:rPr>
        <w:t>整数や分数で表せる数を 【1】、有理数ではない実数を 【2】 という。</w:t>
      </w:r>
    </w:p>
    <w:p>
      <w:pPr>
        <w:spacing w:after="104" w:line="298" w:lineRule="auto"/>
      </w:pPr>
      <w:r>
        <w:rPr>
          <w:b w:val="0"/>
          <w:sz w:val="21"/>
        </w:rPr>
        <w:t>整数でない有理数を小数で表すと、有限小数または 【3】 になる。逆に有限小数・循環小数は分数で表せる。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循環小数を分数にする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根号・小数・分数のどの形が計算しやすいかを先に判断する。根号は中の平方数、分母の根号、同類の根号を順番に見る。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式を一度に変形せず、「根号を簡単にする→同類項をまとめる→必要なら有理化」の順に進める。値の範囲を使う問題では数直線上の位置も確認する。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0.696969… を分数で表す。</w:t>
      </w:r>
    </w:p>
    <w:p>
      <w:pPr>
        <w:spacing w:after="104" w:line="298" w:lineRule="auto"/>
      </w:pPr>
      <w:r>
        <w:rPr>
          <w:b w:val="0"/>
          <w:sz w:val="21"/>
        </w:rPr>
        <w:t>1　x=0.696969… と置く。循環部分は2桁なので 100x=69.696969…。</w:t>
      </w:r>
    </w:p>
    <w:p>
      <w:pPr>
        <w:spacing w:after="104" w:line="298" w:lineRule="auto"/>
      </w:pPr>
      <w:r>
        <w:rPr>
          <w:b w:val="0"/>
          <w:sz w:val="21"/>
        </w:rPr>
        <w:t>2　100x−x=69 より 99x=69、x=【4】=【5】。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根号の中がこれ以上簡単にならないか、分母に根号が残っていないか、近似値や符号と矛盾しないかを確認する。</w:t>
            </w:r>
          </w:p>
        </w:tc>
      </w:tr>
    </w:tbl>
    <w:p>
      <w:pPr>
        <w:pStyle w:val="Heading2"/>
        <w:keepNext/>
        <w:spacing w:before="160" w:after="80"/>
      </w:pPr>
      <w:r>
        <w:t>2　実数と数直線</w:t>
      </w:r>
    </w:p>
    <w:p>
      <w:pPr>
        <w:spacing w:after="104" w:line="298" w:lineRule="auto"/>
      </w:pPr>
      <w:r>
        <w:rPr>
          <w:b w:val="0"/>
          <w:sz w:val="21"/>
        </w:rPr>
        <w:t>有理数と無理数を合わせたものが 【6】。すべての実数は数直線上の点と対応する。</w:t>
      </w:r>
    </w:p>
    <w:p>
      <w:pPr>
        <w:spacing w:after="104" w:line="298" w:lineRule="auto"/>
      </w:pPr>
      <w:r>
        <w:rPr>
          <w:b w:val="0"/>
          <w:sz w:val="21"/>
        </w:rPr>
        <w:t>絶対値 |a| は0から a までの 【7】。したがって |a|≧0 であり、|−5|=【8】。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2点間の距離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何を未知数とし、どの条件を不等号に翻訳するかを先に言葉で決める。負の数で割る可能性、絶対値の中身の符号にも注意する。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1次不等式は移項→係数で割る、連立は各不等式→共通部分、絶対値は距離または場合分け、という順で進める。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数直線上の A(−1), B(−9) の距離 AB を求める。</w:t>
      </w:r>
    </w:p>
    <w:p>
      <w:pPr>
        <w:spacing w:after="104" w:line="298" w:lineRule="auto"/>
      </w:pPr>
      <w:r>
        <w:rPr>
          <w:b w:val="0"/>
          <w:sz w:val="21"/>
        </w:rPr>
        <w:t>1　距離は差の絶対値なので AB=|−9−(−1)|=|−8|=【9】。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不等号の向きを変える場面を落としていないか、場合分けの条件に最終解が本当に入るかを確認する。</w:t>
            </w:r>
          </w:p>
        </w:tc>
      </w:tr>
    </w:tbl>
    <w:p>
      <w:pPr>
        <w:pStyle w:val="Heading2"/>
        <w:keepNext/>
        <w:spacing w:before="160" w:after="80"/>
      </w:pPr>
      <w:r>
        <w:t>3　平方根と根号</w:t>
      </w:r>
    </w:p>
    <w:p>
      <w:pPr>
        <w:spacing w:after="104" w:line="298" w:lineRule="auto"/>
      </w:pPr>
      <w:r>
        <w:rPr>
          <w:b w:val="0"/>
          <w:sz w:val="21"/>
        </w:rPr>
        <w:t>a&gt;0 の平方根は ±√a。√a は 【10】 の方を表す。</w:t>
      </w:r>
    </w:p>
    <w:p>
      <w:pPr>
        <w:spacing w:after="104" w:line="298" w:lineRule="auto"/>
      </w:pPr>
      <w:r>
        <w:rPr>
          <w:b w:val="0"/>
          <w:sz w:val="21"/>
        </w:rPr>
        <w:t>√(a²)=|a| である。a が負の可能性もあるので、単純に a としない。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整数部分と小数部分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問題文の条件と求めるものを別々に言葉で確認し、数値をすぐ式へ入れない。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既習事項のうち、どの条件がこの問題に合うかを判断してから、1段ずつ式・図・場合分けを進める。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√10 の整数部分と小数部分を求める。</w:t>
      </w:r>
    </w:p>
    <w:p>
      <w:pPr>
        <w:spacing w:after="104" w:line="298" w:lineRule="auto"/>
      </w:pPr>
      <w:r>
        <w:rPr>
          <w:b w:val="0"/>
          <w:sz w:val="21"/>
        </w:rPr>
        <w:t>1　3²=9&lt;10&lt;16=4² だから 3&lt;√10&lt;4。整数部分は 【11】。</w:t>
      </w:r>
    </w:p>
    <w:p>
      <w:pPr>
        <w:spacing w:after="104" w:line="298" w:lineRule="auto"/>
      </w:pPr>
      <w:r>
        <w:rPr>
          <w:b w:val="0"/>
          <w:sz w:val="21"/>
        </w:rPr>
        <w:t>2　小数部分は √10−整数部分なので 【12】。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得た答えを元の条件へ戻し、範囲・符号・単位・場合分け条件をすべて満たすか確認する。</w:t>
            </w:r>
          </w:p>
        </w:tc>
      </w:tr>
    </w:tbl>
    <w:p>
      <w:pPr>
        <w:pStyle w:val="Heading2"/>
        <w:keepNext/>
        <w:spacing w:before="160" w:after="80"/>
      </w:pPr>
      <w:r>
        <w:t>4　根号を含む積と商</w:t>
      </w:r>
    </w:p>
    <w:p>
      <w:pPr>
        <w:spacing w:after="104" w:line="298" w:lineRule="auto"/>
      </w:pPr>
      <w:r>
        <w:rPr>
          <w:b w:val="0"/>
          <w:sz w:val="21"/>
        </w:rPr>
        <w:t>a,b&gt;0 のとき √a√b=【13】、√a/√b=√(a/b)。まず根号の中の平方数を外へ出して簡単にする。</w:t>
      </w:r>
    </w:p>
    <w:p>
      <w:pPr>
        <w:spacing w:after="104" w:line="298" w:lineRule="auto"/>
      </w:pPr>
      <w:r>
        <w:rPr>
          <w:b w:val="0"/>
          <w:sz w:val="21"/>
        </w:rPr>
        <w:t>√12=√(4·3)=【14】。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根号の加減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根号・小数・分数のどの形が計算しやすいかを先に判断する。根号は中の平方数、分母の根号、同類の根号を順番に見る。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式を一度に変形せず、「根号を簡単にする→同類項をまとめる→必要なら有理化」の順に進める。値の範囲を使う問題では数直線上の位置も確認する。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3√8+2√18−√50 を簡単にする。</w:t>
      </w:r>
    </w:p>
    <w:p>
      <w:pPr>
        <w:spacing w:after="104" w:line="298" w:lineRule="auto"/>
      </w:pPr>
      <w:r>
        <w:rPr>
          <w:b w:val="0"/>
          <w:sz w:val="21"/>
        </w:rPr>
        <w:t>1　√8=2√2、√18=3√2、√50=5√2。</w:t>
      </w:r>
    </w:p>
    <w:p>
      <w:pPr>
        <w:spacing w:after="104" w:line="298" w:lineRule="auto"/>
      </w:pPr>
      <w:r>
        <w:rPr>
          <w:b w:val="0"/>
          <w:sz w:val="21"/>
        </w:rPr>
        <w:t>2　よって 6√2+6√2−5√2=【15】。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根号の中がこれ以上簡単にならないか、分母に根号が残っていないか、近似値や符号と矛盾しないかを確認する。</w:t>
            </w:r>
          </w:p>
        </w:tc>
      </w:tr>
    </w:tbl>
    <w:p>
      <w:pPr>
        <w:pStyle w:val="Heading2"/>
        <w:keepNext/>
        <w:spacing w:before="160" w:after="80"/>
      </w:pPr>
      <w:r>
        <w:t>5　分母の有理化</w:t>
      </w:r>
    </w:p>
    <w:p>
      <w:pPr>
        <w:spacing w:after="104" w:line="298" w:lineRule="auto"/>
      </w:pPr>
      <w:r>
        <w:rPr>
          <w:b w:val="0"/>
          <w:sz w:val="21"/>
        </w:rPr>
        <w:t>分母に √a があるときは分子・分母に同じ √a を掛け、分母を 【16】 にする。</w:t>
      </w:r>
    </w:p>
    <w:p>
      <w:pPr>
        <w:spacing w:after="104" w:line="298" w:lineRule="auto"/>
      </w:pPr>
      <w:r>
        <w:rPr>
          <w:b w:val="0"/>
          <w:sz w:val="21"/>
        </w:rPr>
        <w:t>1/√3 = √3/3。分母が √a+√b の形なら 【17】 √a−√b を掛ける。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共役を使う有理化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根号・小数・分数のどの形が計算しやすいかを先に判断する。根号は中の平方数、分母の根号、同類の根号を順番に見る。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式を一度に変形せず、「根号を簡単にする→同類項をまとめる→必要なら有理化」の順に進める。値の範囲を使う問題では数直線上の位置も確認する。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1/(√5+√2) を有理化する。</w:t>
      </w:r>
    </w:p>
    <w:p>
      <w:pPr>
        <w:spacing w:after="104" w:line="298" w:lineRule="auto"/>
      </w:pPr>
      <w:r>
        <w:rPr>
          <w:b w:val="0"/>
          <w:sz w:val="21"/>
        </w:rPr>
        <w:t>1　分子・分母に √5−√2 を掛ける。分母は (√5+√2)(√5−√2)=5−2=【18】。</w:t>
      </w:r>
    </w:p>
    <w:p>
      <w:pPr>
        <w:spacing w:after="104" w:line="298" w:lineRule="auto"/>
      </w:pPr>
      <w:r>
        <w:rPr>
          <w:b w:val="0"/>
          <w:sz w:val="21"/>
        </w:rPr>
        <w:t>2　したがって 【19】。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根号の中がこれ以上簡単にならないか、分母に根号が残っていないか、近似値や符号と矛盾しないかを確認する。</w:t>
            </w:r>
          </w:p>
        </w:tc>
      </w:tr>
    </w:tbl>
    <w:p>
      <w:pPr>
        <w:pStyle w:val="Heading2"/>
        <w:keepNext/>
        <w:spacing w:before="160" w:after="80"/>
      </w:pPr>
      <w:r>
        <w:t>6　対称式と基本対称式</w:t>
      </w:r>
    </w:p>
    <w:p>
      <w:pPr>
        <w:spacing w:after="104" w:line="298" w:lineRule="auto"/>
      </w:pPr>
      <w:r>
        <w:rPr>
          <w:b w:val="0"/>
          <w:sz w:val="21"/>
        </w:rPr>
        <w:t>x と y を入れ替えても変わらない式を対称式という。x+y と xy を 【20】 という。</w:t>
      </w:r>
    </w:p>
    <w:p>
      <w:pPr>
        <w:spacing w:after="104" w:line="298" w:lineRule="auto"/>
      </w:pPr>
      <w:r>
        <w:rPr>
          <w:b w:val="0"/>
          <w:sz w:val="21"/>
        </w:rPr>
        <w:t>x²+y²=(x+y)²−【21】、x³+y³=(x+y)³−【22】。</w:t>
      </w:r>
    </w:p>
    <w:p>
      <w:pPr>
        <w:spacing w:after="104" w:line="298" w:lineRule="auto"/>
      </w:pPr>
      <w:r>
        <w:rPr>
          <w:b/>
          <w:color w:val="2F5597"/>
          <w:sz w:val="21"/>
        </w:rPr>
        <w:t>研究対応　基本対称式で値を求める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根号・小数・分数のどの形が計算しやすいかを先に判断する。根号は中の平方数、分母の根号、同類の根号を順番に見る。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式を一度に変形せず、「根号を簡単にする→同類項をまとめる→必要なら有理化」の順に進める。値の範囲を使う問題では数直線上の位置も確認する。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x+y=2√5, xy=1 のとき x²+y² を求める。</w:t>
      </w:r>
    </w:p>
    <w:p>
      <w:pPr>
        <w:spacing w:after="104" w:line="298" w:lineRule="auto"/>
      </w:pPr>
      <w:r>
        <w:rPr>
          <w:b w:val="0"/>
          <w:sz w:val="21"/>
        </w:rPr>
        <w:t>1　x²+y²=(x+y)²−2xy=(2√5)²−2·1=20−2=【23】。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根号の中がこれ以上簡単にならないか、分母に根号が残っていないか、近似値や符号と矛盾しないかを確認する。</w:t>
            </w:r>
          </w:p>
        </w:tc>
      </w:tr>
    </w:tbl>
    <w:p>
      <w:pPr>
        <w:pStyle w:val="Heading2"/>
        <w:keepNext/>
        <w:spacing w:before="160" w:after="80"/>
      </w:pPr>
      <w:r>
        <w:t>7　二重根号</w:t>
      </w:r>
    </w:p>
    <w:p>
      <w:pPr>
        <w:spacing w:after="104" w:line="298" w:lineRule="auto"/>
      </w:pPr>
      <w:r>
        <w:rPr>
          <w:b w:val="0"/>
          <w:sz w:val="21"/>
        </w:rPr>
        <w:t>√(a+b+2√ab)=√a+√b。中の形を「平方の展開」に戻す。</w:t>
      </w:r>
    </w:p>
    <w:p>
      <w:pPr>
        <w:spacing w:after="104" w:line="298" w:lineRule="auto"/>
      </w:pPr>
      <w:r>
        <w:rPr>
          <w:b w:val="0"/>
          <w:sz w:val="21"/>
        </w:rPr>
        <w:t>√(a+b−2√ab)=|√a−√b|。大小関係を見て符号を決める。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二重根号を外す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根号・小数・分数のどの形が計算しやすいかを先に判断する。根号は中の平方数、分母の根号、同類の根号を順番に見る。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式を一度に変形せず、「根号を簡単にする→同類項をまとめる→必要なら有理化」の順に進める。値の範囲を使う問題では数直線上の位置も確認する。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√(5+2√6) を簡単にする。</w:t>
      </w:r>
    </w:p>
    <w:p>
      <w:pPr>
        <w:spacing w:after="104" w:line="298" w:lineRule="auto"/>
      </w:pPr>
      <w:r>
        <w:rPr>
          <w:b w:val="0"/>
          <w:sz w:val="21"/>
        </w:rPr>
        <w:t>1　積が6、和が5になる正の数は2と3。5+2√6=2+3+2√(2·3)。</w:t>
      </w:r>
    </w:p>
    <w:p>
      <w:pPr>
        <w:spacing w:after="104" w:line="298" w:lineRule="auto"/>
      </w:pPr>
      <w:r>
        <w:rPr>
          <w:b w:val="0"/>
          <w:sz w:val="21"/>
        </w:rPr>
        <w:t>よって 【24】。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根号の中がこれ以上簡単にならないか、分母に根号が残っていないか、近似値や符号と矛盾しないかを確認する。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第2節の自力確認　</w:t>
            </w:r>
            <w:r>
              <w:t>根号計算では、足し算・引き算の前に必ず根号の中を簡単にする。有理化では何を掛ければ「平方差」になるかを見る。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有限小数になる分数の判定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式をすぐ計算せず、まず「同類項・共通因数・公式の形・置き換え」のどれが見えているかを確認する。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展開なら全ての項を漏れなく掛け、因数分解なら「展開したら元に戻る形」を逆向きに探す。途中でまとまりを1文字に置くと見やすくなることがある。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既約分数 a/b が有限小数になる条件を確認する。</w:t>
      </w:r>
    </w:p>
    <w:p>
      <w:pPr>
        <w:spacing w:after="104" w:line="298" w:lineRule="auto"/>
      </w:pPr>
      <w:r>
        <w:rPr>
          <w:b w:val="0"/>
          <w:sz w:val="21"/>
        </w:rPr>
        <w:t>1　10^n=2^n5^n なので、既約分数の分母を素因数分解したとき、素因数が 【25】 なら有限小数になる。</w:t>
      </w:r>
    </w:p>
    <w:p>
      <w:pPr>
        <w:spacing w:after="104" w:line="298" w:lineRule="auto"/>
      </w:pPr>
      <w:r>
        <w:rPr>
          <w:b w:val="0"/>
          <w:sz w:val="21"/>
        </w:rPr>
        <w:t>2　例えば 7/40 は 40=2³·5 なので有限小数、1/12 は12に3を含むので 【26】 になる。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最後に、展開なら同類項をまとめたか、因数分解なら掛け戻して元の式になるかを確認する。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絶対値を距離として読む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何を未知数とし、どの条件を不等号に翻訳するかを先に言葉で決める。負の数で割る可能性、絶対値の中身の符号にも注意する。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1次不等式は移項→係数で割る、連立は各不等式→共通部分、絶対値は距離または場合分け、という順で進める。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|x−3|=5 を解く。</w:t>
      </w:r>
    </w:p>
    <w:p>
      <w:pPr>
        <w:spacing w:after="104" w:line="298" w:lineRule="auto"/>
      </w:pPr>
      <w:r>
        <w:rPr>
          <w:b w:val="0"/>
          <w:sz w:val="21"/>
        </w:rPr>
        <w:t>1　|x−3| は数直線上で x と3の距離。3から距離5の点は左右に2つあり、x=3+5 または x=3−5。</w:t>
      </w:r>
    </w:p>
    <w:p>
      <w:pPr>
        <w:spacing w:after="104" w:line="298" w:lineRule="auto"/>
      </w:pPr>
      <w:r>
        <w:rPr>
          <w:b w:val="0"/>
          <w:sz w:val="21"/>
        </w:rPr>
        <w:t>2　したがって x=【27】。式変形の前に距離として図に置くと意味が見える。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不等号の向きを変える場面を落としていないか、場合分けの条件に最終解が本当に入るかを確認する。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根号を含む積の計算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根号・小数・分数のどの形が計算しやすいかを先に判断する。根号は中の平方数、分母の根号、同類の根号を順番に見る。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式を一度に変形せず、「根号を簡単にする→同類項をまとめる→必要なら有理化」の順に進める。値の範囲を使う問題では数直線上の位置も確認する。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(√2−√3)² を計算する。</w:t>
      </w:r>
    </w:p>
    <w:p>
      <w:pPr>
        <w:spacing w:after="104" w:line="298" w:lineRule="auto"/>
      </w:pPr>
      <w:r>
        <w:rPr>
          <w:b w:val="0"/>
          <w:sz w:val="21"/>
        </w:rPr>
        <w:t>1　(a−b)² を使い、2−2√6+3=【28】。根号どうしの積 √2√3=√6 を落とさない。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根号の中がこれ以上簡単にならないか、分母に根号が残っていないか、近似値や符号と矛盾しないかを確認する。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対称式 x³+y³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根号・小数・分数のどの形が計算しやすいかを先に判断する。根号は中の平方数、分母の根号、同類の根号を順番に見る。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式を一度に変形せず、「根号を簡単にする→同類項をまとめる→必要なら有理化」の順に進める。値の範囲を使う問題では数直線上の位置も確認する。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x+y=4, xy=2 のとき x³+y³ を求める。</w:t>
      </w:r>
    </w:p>
    <w:p>
      <w:pPr>
        <w:spacing w:after="104" w:line="298" w:lineRule="auto"/>
      </w:pPr>
      <w:r>
        <w:rPr>
          <w:b w:val="0"/>
          <w:sz w:val="21"/>
        </w:rPr>
        <w:t>1　x³+y³=(x+y)³−3xy(x+y)。値を代入して 4³−3·2·4=64−24=【29】。</w:t>
      </w:r>
    </w:p>
    <w:p>
      <w:pPr>
        <w:spacing w:after="104" w:line="298" w:lineRule="auto"/>
      </w:pPr>
      <w:r>
        <w:rPr>
          <w:b w:val="0"/>
          <w:sz w:val="21"/>
        </w:rPr>
        <w:t>2　x,y を個別に解かなくても、基本対称式だけで値が決まる。</w:t>
      </w:r>
    </w:p>
    <w:p>
      <w:pPr>
        <w:spacing w:after="104" w:line="298" w:lineRule="auto"/>
      </w:pPr>
      <w:r>
        <w:rPr>
          <w:b/>
          <w:color w:val="2F5597"/>
          <w:sz w:val="21"/>
        </w:rPr>
        <w:t>3　第2節 節末　整数部分・小数部分</w:t>
      </w:r>
    </w:p>
    <w:p>
      <w:pPr>
        <w:spacing w:after="104" w:line="298" w:lineRule="auto"/>
      </w:pPr>
      <w:r>
        <w:rPr>
          <w:b/>
          <w:sz w:val="21"/>
        </w:rPr>
        <w:t>4　√3+1 の整数部分を a、小数部分を b とする。</w:t>
      </w:r>
    </w:p>
    <w:p>
      <w:pPr>
        <w:spacing w:after="104" w:line="298" w:lineRule="auto"/>
      </w:pPr>
      <w:r>
        <w:rPr>
          <w:b w:val="0"/>
          <w:sz w:val="21"/>
        </w:rPr>
        <w:t>5　1&lt;√3&lt;2 だから 2&lt;√3+1&lt;3。よって a=【30】、b=√3+1−2=【31】。</w:t>
      </w:r>
    </w:p>
    <w:p>
      <w:pPr>
        <w:spacing w:after="104" w:line="298" w:lineRule="auto"/>
      </w:pPr>
      <w:r>
        <w:rPr>
          <w:b w:val="0"/>
          <w:sz w:val="21"/>
        </w:rPr>
        <w:t>6　「小数部分」は必ず 0≦b&lt;1 になっているか最後に確認する。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根号の中がこれ以上簡単にならないか、分母に根号が残っていないか、近似値や符号と矛盾しないかを確認する。</w:t>
            </w:r>
          </w:p>
        </w:tc>
      </w:tr>
    </w:tbl>
    <w:p>
      <w:pPr>
        <w:pStyle w:val="Heading1"/>
        <w:keepNext/>
        <w:spacing w:before="160" w:after="80"/>
      </w:pPr>
      <w:r>
        <w:t>第3節　1次不等式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この節の固定レール　</w:t>
            </w:r>
            <w:r>
              <w:t>「条件を不等号へ翻訳 → 係数の符号を見る → 解く → 数直線/場合分け条件で確認」の順で進む。</w:t>
            </w:r>
          </w:p>
        </w:tc>
      </w:tr>
    </w:tbl>
    <w:p>
      <w:pPr>
        <w:spacing w:after="104" w:line="298" w:lineRule="auto"/>
      </w:pPr>
      <w:r>
        <w:rPr>
          <w:b/>
          <w:color w:val="5F5F5F"/>
          <w:sz w:val="18"/>
        </w:rPr>
        <w:t>教科書 p.34–45</w:t>
      </w:r>
    </w:p>
    <w:p>
      <w:pPr>
        <w:spacing w:after="104" w:line="298" w:lineRule="auto"/>
      </w:pPr>
      <w:r>
        <w:rPr>
          <w:b w:val="0"/>
          <w:sz w:val="21"/>
        </w:rPr>
        <w:t>不等式は等式と似ているが、負の数で掛けたり割ったりすると不等号の向きが逆になる。絶対値では距離として読む方法と場合分けの両方を使う。</w:t>
      </w:r>
    </w:p>
    <w:p>
      <w:pPr>
        <w:pStyle w:val="Heading2"/>
        <w:keepNext/>
        <w:spacing w:before="160" w:after="80"/>
      </w:pPr>
      <w:r>
        <w:t>1　不等式の基本性質</w:t>
      </w:r>
    </w:p>
    <w:p>
      <w:pPr>
        <w:spacing w:after="104" w:line="298" w:lineRule="auto"/>
      </w:pPr>
      <w:r>
        <w:rPr>
          <w:b w:val="0"/>
          <w:sz w:val="21"/>
        </w:rPr>
        <w:t>a&lt;b なら a+c&lt;b+c。両辺に同じ数を足しても大小関係は 【1】。</w:t>
      </w:r>
    </w:p>
    <w:p>
      <w:pPr>
        <w:spacing w:after="104" w:line="298" w:lineRule="auto"/>
      </w:pPr>
      <w:r>
        <w:rPr>
          <w:b w:val="0"/>
          <w:sz w:val="21"/>
        </w:rPr>
        <w:t>c&gt;0 なら ac&lt;bc、c&lt;0 なら ac【2】bc。負の数を掛ける・割ると不等号は 【3】。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1次不等式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何を未知数とし、どの条件を不等号に翻訳するかを先に言葉で決める。負の数で割る可能性、絶対値の中身の符号にも注意する。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1次不等式は移項→係数で割る、連立は各不等式→共通部分、絶対値は距離または場合分け、という順で進める。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3x+5&lt;7 を解く。</w:t>
      </w:r>
    </w:p>
    <w:p>
      <w:pPr>
        <w:spacing w:after="104" w:line="298" w:lineRule="auto"/>
      </w:pPr>
      <w:r>
        <w:rPr>
          <w:b w:val="0"/>
          <w:sz w:val="21"/>
        </w:rPr>
        <w:t>1　両辺から5を引いて 3x&lt;2。3は正なので不等号の向きはそのまま。</w:t>
      </w:r>
    </w:p>
    <w:p>
      <w:pPr>
        <w:spacing w:after="104" w:line="298" w:lineRule="auto"/>
      </w:pPr>
      <w:r>
        <w:rPr>
          <w:b w:val="0"/>
          <w:sz w:val="21"/>
        </w:rPr>
        <w:t>x&lt;【4】。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不等号の向きを変える場面を落としていないか、場合分けの条件に最終解が本当に入るかを確認する。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移項後に負で割る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問題文の条件と求めるものを別々に言葉で確認し、数値をすぐ式へ入れない。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既習事項のうち、どの条件がこの問題に合うかを判断してから、1段ずつ式・図・場合分けを進める。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3x+4≦5x−2 を解く。</w:t>
      </w:r>
    </w:p>
    <w:p>
      <w:pPr>
        <w:spacing w:after="104" w:line="298" w:lineRule="auto"/>
      </w:pPr>
      <w:r>
        <w:rPr>
          <w:b w:val="0"/>
          <w:sz w:val="21"/>
        </w:rPr>
        <w:t>1　x を左、定数を右へ集めると −2x≦−6。</w:t>
      </w:r>
    </w:p>
    <w:p>
      <w:pPr>
        <w:spacing w:after="104" w:line="298" w:lineRule="auto"/>
      </w:pPr>
      <w:r>
        <w:rPr>
          <w:b w:val="0"/>
          <w:sz w:val="21"/>
        </w:rPr>
        <w:t>2　両辺を −2 で割るので不等号を逆にして x【5】3。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得た答えを元の条件へ戻し、範囲・符号・単位・場合分け条件をすべて満たすか確認する。</w:t>
            </w:r>
          </w:p>
        </w:tc>
      </w:tr>
    </w:tbl>
    <w:p>
      <w:pPr>
        <w:pStyle w:val="Heading2"/>
        <w:keepNext/>
        <w:spacing w:before="160" w:after="80"/>
      </w:pPr>
      <w:r>
        <w:t>2　連立不等式</w:t>
      </w:r>
    </w:p>
    <w:p>
      <w:pPr>
        <w:spacing w:after="104" w:line="298" w:lineRule="auto"/>
      </w:pPr>
      <w:r>
        <w:rPr>
          <w:b w:val="0"/>
          <w:sz w:val="21"/>
        </w:rPr>
        <w:t>2つ以上の不等式を同時に満たす x を求める。各不等式を別々に解き、最後に数直線上の 【6】 を取る。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連立不等式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何を未知数とし、どの条件を不等号に翻訳するかを先に言葉で決める。負の数で割る可能性、絶対値の中身の符号にも注意する。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1次不等式は移項→係数で割る、連立は各不等式→共通部分、絶対値は距離または場合分け、という順で進める。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x&gt;−2 と x≦3 を同時に満たす範囲を求める。</w:t>
      </w:r>
    </w:p>
    <w:p>
      <w:pPr>
        <w:spacing w:after="104" w:line="298" w:lineRule="auto"/>
      </w:pPr>
      <w:r>
        <w:rPr>
          <w:b w:val="0"/>
          <w:sz w:val="21"/>
        </w:rPr>
        <w:t>1　両方を満たすのは −2より大きく3以下。よって 【7】。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不等号の向きを変える場面を落としていないか、場合分けの条件に最終解が本当に入るかを確認する。</w:t>
            </w:r>
          </w:p>
        </w:tc>
      </w:tr>
    </w:tbl>
    <w:p>
      <w:pPr>
        <w:pStyle w:val="Heading2"/>
        <w:keepNext/>
        <w:spacing w:before="160" w:after="80"/>
      </w:pPr>
      <w:r>
        <w:t>3　文章題を不等式へ</w:t>
      </w:r>
    </w:p>
    <w:p>
      <w:pPr>
        <w:spacing w:after="104" w:line="298" w:lineRule="auto"/>
      </w:pPr>
      <w:r>
        <w:rPr>
          <w:b w:val="0"/>
          <w:sz w:val="21"/>
        </w:rPr>
        <w:t>文章題では、求める量を x と置き、「少なくとも」「より多い」「以下」などの言葉を不等号へ翻訳する。</w:t>
      </w:r>
    </w:p>
    <w:p>
      <w:pPr>
        <w:spacing w:after="104" w:line="298" w:lineRule="auto"/>
      </w:pPr>
      <w:r>
        <w:rPr>
          <w:b w:val="0"/>
          <w:sz w:val="21"/>
        </w:rPr>
        <w:t>最後に出た x の範囲の中から、人数・個数なら 【8】 も確認する。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代金・個数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何を未知数とし、どの条件を不等号に翻訳するかを先に言葉で決める。負の数で割る可能性、絶対値の中身の符号にも注意する。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1次不等式は移項→係数で割る、連立は各不等式→共通部分、絶対値は距離または場合分け、という順で進める。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1個の値段と予算から買える最大個数を求めるタイプ。</w:t>
      </w:r>
    </w:p>
    <w:p>
      <w:pPr>
        <w:spacing w:after="104" w:line="298" w:lineRule="auto"/>
      </w:pPr>
      <w:r>
        <w:rPr>
          <w:b w:val="0"/>
          <w:sz w:val="21"/>
        </w:rPr>
        <w:t>1　「合計金額≦予算」として不等式を作る。解いた後、個数なので小数解をそのまま使わず 【9】 に直す。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不等号の向きを変える場面を落としていないか、場合分けの条件に最終解が本当に入るかを確認する。</w:t>
            </w:r>
          </w:p>
        </w:tc>
      </w:tr>
    </w:tbl>
    <w:p>
      <w:pPr>
        <w:pStyle w:val="Heading2"/>
        <w:keepNext/>
        <w:spacing w:before="160" w:after="80"/>
      </w:pPr>
      <w:r>
        <w:t>4　絶対値を含む方程式・不等式</w:t>
      </w:r>
    </w:p>
    <w:p>
      <w:pPr>
        <w:spacing w:after="104" w:line="298" w:lineRule="auto"/>
      </w:pPr>
      <w:r>
        <w:rPr>
          <w:b w:val="0"/>
          <w:sz w:val="21"/>
        </w:rPr>
        <w:t>a&gt;0 のとき |x|=a の解は x=【10】。</w:t>
      </w:r>
    </w:p>
    <w:p>
      <w:pPr>
        <w:spacing w:after="104" w:line="298" w:lineRule="auto"/>
      </w:pPr>
      <w:r>
        <w:rPr>
          <w:b w:val="0"/>
          <w:sz w:val="21"/>
        </w:rPr>
        <w:t>|x|&lt;a は −a&lt;x&lt;a、|x|&gt;a は x&lt;−a または x&gt;a。絶対値を 【11】 と考える。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|x−1|=4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問題文の条件と求めるものを別々に言葉で確認し、数値をすぐ式へ入れない。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既習事項のうち、どの条件がこの問題に合うかを判断してから、1段ずつ式・図・場合分けを進める。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x−1 を1つのまとまり A と見る。|A|=4 だから A=±4。</w:t>
      </w:r>
    </w:p>
    <w:p>
      <w:pPr>
        <w:spacing w:after="104" w:line="298" w:lineRule="auto"/>
      </w:pPr>
      <w:r>
        <w:rPr>
          <w:b w:val="0"/>
          <w:sz w:val="21"/>
        </w:rPr>
        <w:t>1　x−1=4 または x−1=−4。したがって x=【12】。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得た答えを元の条件へ戻し、範囲・符号・単位・場合分け条件をすべて満たすか確認する。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|x+2|&lt;5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問題文の条件と求めるものを別々に言葉で確認し、数値をすぐ式へ入れない。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既習事項のうち、どの条件がこの問題に合うかを判断してから、1段ずつ式・図・場合分けを進める。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−5&lt;x+2&lt;5 と直す。</w:t>
      </w:r>
    </w:p>
    <w:p>
      <w:pPr>
        <w:spacing w:after="104" w:line="298" w:lineRule="auto"/>
      </w:pPr>
      <w:r>
        <w:rPr>
          <w:b w:val="0"/>
          <w:sz w:val="21"/>
        </w:rPr>
        <w:t>1　3辺すべてから2を引いて 【13】。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得た答えを元の条件へ戻し、範囲・符号・単位・場合分け条件をすべて満たすか確認する。</w:t>
            </w:r>
          </w:p>
        </w:tc>
      </w:tr>
    </w:tbl>
    <w:p>
      <w:pPr>
        <w:pStyle w:val="Heading2"/>
        <w:keepNext/>
        <w:spacing w:before="160" w:after="80"/>
      </w:pPr>
      <w:r>
        <w:t>5　絶対値の中に x を含む式：場合分け</w:t>
      </w:r>
    </w:p>
    <w:p>
      <w:pPr>
        <w:spacing w:after="104" w:line="298" w:lineRule="auto"/>
      </w:pPr>
      <w:r>
        <w:rPr>
          <w:b w:val="0"/>
          <w:sz w:val="21"/>
        </w:rPr>
        <w:t>|x+3|=3x+1 のように右辺も x を含むときは、x+3≧0 と x+3&lt;0 に 【14】。</w:t>
      </w:r>
    </w:p>
    <w:p>
      <w:pPr>
        <w:spacing w:after="104" w:line="298" w:lineRule="auto"/>
      </w:pPr>
      <w:r>
        <w:rPr>
          <w:b w:val="0"/>
          <w:sz w:val="21"/>
        </w:rPr>
        <w:t>各場合で絶対値を外して方程式を解き、最後に出た解がその場合の条件を 【15】 する。</w:t>
      </w:r>
    </w:p>
    <w:p>
      <w:pPr>
        <w:spacing w:after="104" w:line="298" w:lineRule="auto"/>
      </w:pPr>
      <w:r>
        <w:rPr>
          <w:b/>
          <w:color w:val="2F5597"/>
          <w:sz w:val="21"/>
        </w:rPr>
        <w:t>研究対応　場合分けの流れ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問題文の条件と求めるものを別々に言葉で確認し、数値をすぐ式へ入れない。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既習事項のうち、どの条件がこの問題に合うかを判断してから、1段ずつ式・図・場合分けを進める。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|x+3|=3x+1 を解く。</w:t>
      </w:r>
    </w:p>
    <w:p>
      <w:pPr>
        <w:spacing w:after="104" w:line="298" w:lineRule="auto"/>
      </w:pPr>
      <w:r>
        <w:rPr>
          <w:b w:val="0"/>
          <w:sz w:val="21"/>
        </w:rPr>
        <w:t>1　場合1：x≧−3 なら x+3=3x+1 → 2=2x → x=【16】。条件を満たす。</w:t>
      </w:r>
    </w:p>
    <w:p>
      <w:pPr>
        <w:spacing w:after="104" w:line="298" w:lineRule="auto"/>
      </w:pPr>
      <w:r>
        <w:rPr>
          <w:b w:val="0"/>
          <w:sz w:val="21"/>
        </w:rPr>
        <w:t>2　場合2：x&lt;−3 なら −x−3=3x+1 → −4=4x → x=【17】。これは x&lt;−3 を満たさないので不適。よって解は 【18】。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得た答えを元の条件へ戻し、範囲・符号・単位・場合分け条件をすべて満たすか確認する。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節末対応　文字定数を含む不等式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何を未知数とし、どの条件を不等号に翻訳するかを先に言葉で決める。負の数で割る可能性、絶対値の中身の符号にも注意する。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1次不等式は移項→係数で割る、連立は各不等式→共通部分、絶対値は距離または場合分け、という順で進める。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a≠1 とし ax&lt;x−2a を x について解くタイプ。</w:t>
      </w:r>
    </w:p>
    <w:p>
      <w:pPr>
        <w:spacing w:after="104" w:line="298" w:lineRule="auto"/>
      </w:pPr>
      <w:r>
        <w:rPr>
          <w:b w:val="0"/>
          <w:sz w:val="21"/>
        </w:rPr>
        <w:t>1　(a−1)x&lt;−2a と整理する。ここから a−1 の符号で場合分け。a&gt;1 なら正なのでそのまま、a&lt;1 なら負なので不等号を 【19】 にする。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不等号の向きを変える場面を落としていないか、場合分けの条件に最終解が本当に入るかを確認する。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第3節の自力確認　</w:t>
            </w:r>
            <w:r>
              <w:t>不等式では「何で割ったか」、絶対値では「どの条件で外したか」を必ず答案に残す。条件確認を省くと余分な解を含めやすい。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かっこ・分数を含む1次不等式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式をすぐ計算せず、まず「同類項・共通因数・公式の形・置き換え」のどれが見えているかを確認する。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展開なら全ての項を漏れなく掛け、因数分解なら「展開したら元に戻る形」を逆向きに探す。途中でまとまりを1文字に置くと見やすくなることがある。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2(3x+2)&gt;3(x−1)+1 を解く。</w:t>
      </w:r>
    </w:p>
    <w:p>
      <w:pPr>
        <w:spacing w:after="104" w:line="298" w:lineRule="auto"/>
      </w:pPr>
      <w:r>
        <w:rPr>
          <w:b w:val="0"/>
          <w:sz w:val="21"/>
        </w:rPr>
        <w:t>1　まず展開して 6x+4&gt;3x−2。xを左、定数を右へ集めて 3x&gt;−6。</w:t>
      </w:r>
    </w:p>
    <w:p>
      <w:pPr>
        <w:spacing w:after="104" w:line="298" w:lineRule="auto"/>
      </w:pPr>
      <w:r>
        <w:rPr>
          <w:b w:val="0"/>
          <w:sz w:val="21"/>
        </w:rPr>
        <w:t>2　正の3で割り x&gt;【20】。負で割っていないので向きは変わらない。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最後に、展開なら同類項をまとめたか、因数分解なら掛け戻して元の式になるかを確認する。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連立不等式を数直線で共通化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何を未知数とし、どの条件を不等号に翻訳するかを先に言葉で決める。負の数で割る可能性、絶対値の中身の符号にも注意する。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1次不等式は移項→係数で割る、連立は各不等式→共通部分、絶対値は距離または場合分け、という順で進める。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2x−1&lt;5 と 3x+2≧−4 を同時に満たす x。</w:t>
      </w:r>
    </w:p>
    <w:p>
      <w:pPr>
        <w:spacing w:after="104" w:line="298" w:lineRule="auto"/>
      </w:pPr>
      <w:r>
        <w:rPr>
          <w:b w:val="0"/>
          <w:sz w:val="21"/>
        </w:rPr>
        <w:t>1　1本目は x&lt;3、2本目は x≧−2。両方を満たす部分だけ残し 【21】。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不等号の向きを変える場面を落としていないか、場合分けの条件に最終解が本当に入るかを確認する。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|x|&gt;a 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問題文の条件と求めるものを別々に言葉で確認し、数値をすぐ式へ入れない。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既習事項のうち、どの条件がこの問題に合うかを判断してから、1段ずつ式・図・場合分けを進める。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|2x−1|&gt;3 を解く。</w:t>
      </w:r>
    </w:p>
    <w:p>
      <w:pPr>
        <w:spacing w:after="104" w:line="298" w:lineRule="auto"/>
      </w:pPr>
      <w:r>
        <w:rPr>
          <w:b w:val="0"/>
          <w:sz w:val="21"/>
        </w:rPr>
        <w:t>1　|A|&gt;3 は A&lt;−3 または A&gt;3。2x−1&lt;−3 または 2x−1&gt;3。</w:t>
      </w:r>
    </w:p>
    <w:p>
      <w:pPr>
        <w:spacing w:after="104" w:line="298" w:lineRule="auto"/>
      </w:pPr>
      <w:r>
        <w:rPr>
          <w:b w:val="0"/>
          <w:sz w:val="21"/>
        </w:rPr>
        <w:t>2　x&lt;【22】 または x&gt;【23】。外側の2区間になる。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得た答えを元の条件へ戻し、範囲・符号・単位・場合分け条件をすべて満たすか確認する。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文字定数で場合分け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何を未知数とし、どの条件を不等号に翻訳するかを先に言葉で決める。負の数で割る可能性、絶対値の中身の符号にも注意する。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1次不等式は移項→係数で割る、連立は各不等式→共通部分、絶対値は距離または場合分け、という順で進める。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ax&lt;1 を x について解く。</w:t>
      </w:r>
    </w:p>
    <w:p>
      <w:pPr>
        <w:spacing w:after="104" w:line="298" w:lineRule="auto"/>
      </w:pPr>
      <w:r>
        <w:rPr>
          <w:b w:val="0"/>
          <w:sz w:val="21"/>
        </w:rPr>
        <w:t>1　a&gt;0 なら x&lt;1/a、a&lt;0 なら負で割るので x&gt;【24】。</w:t>
      </w:r>
    </w:p>
    <w:p>
      <w:pPr>
        <w:spacing w:after="104" w:line="298" w:lineRule="auto"/>
      </w:pPr>
      <w:r>
        <w:rPr>
          <w:b w:val="0"/>
          <w:sz w:val="21"/>
        </w:rPr>
        <w:t>2　a=0 なら不等式は 0&lt;1 で常に真だから解は 【25】。文字係数では0の場合も独立に確認する。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不等号の向きを変える場面を落としていないか、場合分けの条件に最終解が本当に入るかを確認する。</w:t>
            </w:r>
          </w:p>
        </w:tc>
      </w:tr>
    </w:tbl>
    <w:p>
      <w:pPr>
        <w:pStyle w:val="Heading1"/>
        <w:keepNext/>
        <w:spacing w:before="160" w:after="80"/>
      </w:pPr>
      <w:r>
        <w:t>章末問題・思考力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この節の固定レール　</w:t>
            </w:r>
            <w:r>
              <w:t>「条件を読む → 使う知識を選ぶ → 途中を飛ばさず進む → 元の条件で確認」の順を固定する。</w:t>
            </w:r>
          </w:p>
        </w:tc>
      </w:tr>
    </w:tbl>
    <w:p>
      <w:pPr>
        <w:spacing w:after="104" w:line="298" w:lineRule="auto"/>
      </w:pPr>
      <w:r>
        <w:rPr>
          <w:b/>
          <w:color w:val="5F5F5F"/>
          <w:sz w:val="18"/>
        </w:rPr>
        <w:t>教科書 p.46–48</w:t>
      </w:r>
    </w:p>
    <w:p>
      <w:pPr>
        <w:spacing w:after="104" w:line="298" w:lineRule="auto"/>
      </w:pPr>
      <w:r>
        <w:rPr>
          <w:b w:val="0"/>
          <w:sz w:val="21"/>
        </w:rPr>
        <w:t>3節の知識を混ぜて使う。ここでもいきなり自力試験にせず、方法を選ぶ判断軸を残す。</w:t>
      </w:r>
    </w:p>
    <w:p>
      <w:pPr>
        <w:spacing w:after="104" w:line="298" w:lineRule="auto"/>
      </w:pPr>
      <w:r>
        <w:rPr>
          <w:b/>
          <w:color w:val="2F5597"/>
          <w:sz w:val="21"/>
        </w:rPr>
        <w:t>章末対応　範囲の計算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何を未知数とし、どの条件を不等号に翻訳するかを先に言葉で決める。負の数で割る可能性、絶対値の中身の符号にも注意する。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1次不等式は移項→係数で割る、連立は各不等式→共通部分、絶対値は距離または場合分け、という順で進める。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−2≦a&lt;3, 1≦b&lt;4 のとき 2a, −b, a+b, a−b の範囲を求める。</w:t>
      </w:r>
    </w:p>
    <w:p>
      <w:pPr>
        <w:spacing w:after="104" w:line="298" w:lineRule="auto"/>
      </w:pPr>
      <w:r>
        <w:rPr>
          <w:b w:val="0"/>
          <w:sz w:val="21"/>
        </w:rPr>
        <w:t>1　2a は正の2を掛けるので −4≦2a&lt;【1】。</w:t>
      </w:r>
    </w:p>
    <w:p>
      <w:pPr>
        <w:spacing w:after="104" w:line="298" w:lineRule="auto"/>
      </w:pPr>
      <w:r>
        <w:rPr>
          <w:b w:val="0"/>
          <w:sz w:val="21"/>
        </w:rPr>
        <w:t>2　−b は負の数を掛けるので不等号が逆向きになり 【2】。</w:t>
      </w:r>
    </w:p>
    <w:p>
      <w:pPr>
        <w:spacing w:after="104" w:line="298" w:lineRule="auto"/>
      </w:pPr>
      <w:r>
        <w:rPr>
          <w:b w:val="0"/>
          <w:sz w:val="21"/>
        </w:rPr>
        <w:t>3　a+b は最小どうし・最大どうしを足して 【3】。a−b=a+(−b) と考える。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不等号の向きを変える場面を落としていないか、場合分けの条件に最終解が本当に入るかを確認する。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章末対応　食塩水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問題文の条件と求めるものを別々に言葉で確認し、数値をすぐ式へ入れない。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既習事項のうち、どの条件がこの問題に合うかを判断してから、1段ずつ式・図・場合分けを進める。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濃度の異なる食塩水を混ぜる問題。</w:t>
      </w:r>
    </w:p>
    <w:p>
      <w:pPr>
        <w:spacing w:after="104" w:line="298" w:lineRule="auto"/>
      </w:pPr>
      <w:r>
        <w:rPr>
          <w:b w:val="0"/>
          <w:sz w:val="21"/>
        </w:rPr>
        <w:t>1　食塩の量＝食塩水の量×濃度。混ぜる前後で 【4】 を等式にする。濃度を％のまま掛けず小数または分数に直す。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得た答えを元の条件へ戻し、範囲・符号・単位・場合分け条件をすべて満たすか確認する。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章末対応　みかんの個数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どの進法・どの整数条件を扱うかを最初に固定する。余りなら「a=bq+r, 0≦r&lt;b」の形に戻す。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進法変換は位の重み、最大公約数は互除法、不定方程式は1組の解から一般解、合同式は余りが同じこととして処理する。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1人6個ずつ配ると38個余り、1人15個ずつでは最後の1人分が不足する。人数を x 人とする。</w:t>
      </w:r>
    </w:p>
    <w:p>
      <w:pPr>
        <w:spacing w:after="104" w:line="298" w:lineRule="auto"/>
      </w:pPr>
      <w:r>
        <w:rPr>
          <w:b w:val="0"/>
          <w:sz w:val="21"/>
        </w:rPr>
        <w:t>1　みかんは 6x+38 個。「15個ずつを x−1 人には配れるが x 人には足りない」から 15(x−1)&lt;6x+38&lt;15x。</w:t>
      </w:r>
    </w:p>
    <w:p>
      <w:pPr>
        <w:spacing w:after="104" w:line="298" w:lineRule="auto"/>
      </w:pPr>
      <w:r>
        <w:rPr>
          <w:b w:val="0"/>
          <w:sz w:val="21"/>
        </w:rPr>
        <w:t>2　左から x&lt;【5】、右から x&gt;【6】。人数は整数なので x=【7】。みかんは 【8】。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商・余りの範囲、一般解の文字が整数であること、求めた解を元の式へ代入して確認する。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思考力　投票で必ず当選する最低票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問題文の条件と求めるものを別々に言葉で確認し、数値をすぐ式へ入れない。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既習事項のうち、どの条件がこの問題に合うかを判断してから、1段ずつ式・図・場合分けを進める。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40人から2人の代表を選ぶ。Aが x 票取ったとき、残り40−x票を他の候補が分ける。</w:t>
      </w:r>
    </w:p>
    <w:p>
      <w:pPr>
        <w:spacing w:after="104" w:line="298" w:lineRule="auto"/>
      </w:pPr>
      <w:r>
        <w:rPr>
          <w:b w:val="0"/>
          <w:sz w:val="21"/>
        </w:rPr>
        <w:t>1　A以外の2人が同時に x 票以上取れなければAは必ず当選。つまり残り票が 2x 未満：40−x&lt;2x。</w:t>
      </w:r>
    </w:p>
    <w:p>
      <w:pPr>
        <w:spacing w:after="104" w:line="298" w:lineRule="auto"/>
      </w:pPr>
      <w:r>
        <w:rPr>
          <w:b w:val="0"/>
          <w:sz w:val="21"/>
        </w:rPr>
        <w:t>2　40&lt;3x より x&gt;13.33… なので最低は 【9】。条件を変えても「残り票が他候補の必要票数に届くか」を見る。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得た答えを元の条件へ戻し、範囲・符号・単位・場合分け条件をすべて満たすか確認する。</w:t>
            </w:r>
          </w:p>
        </w:tc>
      </w:tr>
    </w:tbl>
    <w:p>
      <w:pPr>
        <w:spacing w:line="298" w:lineRule="auto" w:after="104"/>
      </w:pPr>
      <w:r>
        <w:br w:type="page"/>
      </w:r>
    </w:p>
    <w:p>
      <w:pPr>
        <w:pStyle w:val="Heading1"/>
        <w:keepNext/>
        <w:spacing w:before="160" w:after="80"/>
      </w:pPr>
      <w:r>
        <w:t>解答一覧</w:t>
      </w:r>
    </w:p>
    <w:p>
      <w:pPr>
        <w:spacing w:after="104" w:line="298" w:lineRule="auto"/>
      </w:pPr>
      <w:r>
        <w:rPr>
          <w:b w:val="0"/>
          <w:sz w:val="21"/>
        </w:rPr>
        <w:t>※ 空欄番号は各節ごとに1から開始する。同値な式・同義の日本語は正答とする。</w:t>
      </w:r>
    </w:p>
    <w:p>
      <w:pPr>
        <w:pStyle w:val="Heading2"/>
        <w:keepNext/>
        <w:spacing w:before="160" w:after="80"/>
      </w:pPr>
      <w:r>
        <w:t>第1節　多項式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 = 1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 = −2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 = 2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 = 1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 = 3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6 = 5y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7 = 4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8 = 4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9 = −3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10 = 項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11 = 定数項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12 = 2次式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13 = ab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14 = 4次式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15 = 2次式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16 = −2x²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17 = 降べきの順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18 = 昇べきの順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19 = −2x²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20 = −3x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21 = 3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22 = −2x²−3x+3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23 = −1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24 = 5x²+4x+3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25 = 1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26 = 0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27 = −5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28 = x²−5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29 = 足す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30 = 掛ける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31 = −10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32 = 7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33 = −10x⁷y³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34 = すべての項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35 = x⁴−3x³+4x²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36 = x²+7x+10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37 = 2ab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38 = 2ab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39 = b²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40 = 25x²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41 = 40xy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42 = 25x²+40xy+16y²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43 = 4y²−12y+9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44 = x²−4y²+12y−9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45 = くくり出す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46 = (4x+3y)²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47 = −3b と −8b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48 = (x−3b)(x−8b)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49 = たすき掛け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50 = (4x+3)(x+1)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51 = (4x+3y)(3x−2y)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52 = (x+2y−3)(x+2y+2)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53 = a²−ab+b²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54 = a²+ab+b²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55 = (x−5)(x²+5x+25)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56 = x⁴−4x³+5x²−4x+1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57 = 目的の係数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58 = 2bc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59 = 2ca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60 = x⁴+10x³+35x²+50x+24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61 = (a²+(b+c)a+bc)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62 = (a+b)(a+c)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63 = 3a²b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64 = 3ab²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65 = 共通因数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66 = 検出できる</w:t>
            </w:r>
          </w:p>
        </w:tc>
      </w:tr>
    </w:tbl>
    <w:p>
      <w:pPr>
        <w:pStyle w:val="Heading2"/>
        <w:keepNext/>
        <w:spacing w:before="160" w:after="80"/>
      </w:pPr>
      <w:r>
        <w:t>第2節　実数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 = 有理数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 = 無理数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 = 循環小数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 = 69/99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 = 23/33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6 = 実数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7 = 距離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8 = 5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9 = 8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10 = 0以上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11 = 3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12 = √10−3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13 = √(ab)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14 = 2√3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15 = 7√2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16 = 有理数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17 = 共役な式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18 = 3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19 = (√5−√2)/3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20 = 基本対称式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21 = 2xy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22 = 3xy(x+y)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23 = 18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24 = √2+√3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25 = 2と5だけ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26 = 循環小数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27 = 8, −2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28 = 5−2√6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29 = 40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30 = 2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31 = √3−1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p>
      <w:pPr>
        <w:pStyle w:val="Heading2"/>
        <w:keepNext/>
        <w:spacing w:before="160" w:after="80"/>
      </w:pPr>
      <w:r>
        <w:t>第3節　1次不等式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 = 変わらない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 = &gt;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 = 逆向き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 = 2/3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 = ≧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6 = 共通部分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7 = −2&lt;x≦3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8 = 整数条件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9 = 整数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10 = ±a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11 = 0からの距離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12 = 5, −3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13 = −7&lt;x&lt;3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14 = 場合分け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15 = 満たすか確認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16 = 1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17 = −1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18 = x=1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19 = 逆向き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20 = −2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21 = −2≦x&lt;3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22 = −1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23 = 2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24 = 1/a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25 = すべての実数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p>
      <w:pPr>
        <w:pStyle w:val="Heading2"/>
        <w:keepNext/>
        <w:spacing w:before="160" w:after="80"/>
      </w:pPr>
      <w:r>
        <w:t>章末問題・思考力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 = 6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 = −4&lt;−b≦−1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 = −1≦a+b&lt;7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 = 食塩の量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 = 53/9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6 = 38/9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7 = 5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8 = 68個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9 = 14票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DEDE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教材走査メモ　</w:t>
            </w:r>
            <w:r>
              <w:t>第1章は Guide PDF p.6–61（教科書 p.8–48）を対象に、単項式/多項式、展開・因数分解、3次公式、実数・循環小数・根号・対称式・二重根号、不等式・絶対値・文章題、節末・章末・思考力まで母本化した。図版は App 化時に描き直せるよう文章で用途を残した。</w:t>
            </w:r>
          </w:p>
        </w:tc>
      </w:tr>
    </w:tbl>
    <w:p>
      <w:r>
        <w:br w:type="page"/>
      </w:r>
    </w:p>
    <w:p>
      <w:pPr>
        <w:pStyle w:val="Heading1"/>
      </w:pPr>
      <w:r>
        <w:t>制作確認用　教材逐頁走査インデックス</w:t>
      </w:r>
    </w:p>
    <w:p>
      <w:pPr>
        <w:spacing w:after="100"/>
      </w:pPr>
      <w:r>
        <w:t>この一覧は App 本文用ではなく、教材のページ単位で「何が存在したか」を制作側が見落とさないためのチェック用。原教材の OCR は数式が崩れる場合があるため、数式・図は PDF 画像を最終確認する。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走査頁</w:t>
            </w:r>
          </w:p>
        </w:tc>
        <w:tc>
          <w:tcPr>
            <w:tcW w:type="dxa" w:w="34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教科書頁</w:t>
            </w:r>
          </w:p>
        </w:tc>
        <w:tc>
          <w:tcPr>
            <w:tcW w:type="dxa" w:w="34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その頁の主な内容・問題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8〜9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1章 数 と式 / ロフ 多項式 とその加法,減 法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9〜10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区1国 調￨ビ 次の多項式 は何次式か。 また,[ ]内 の文字について,そ れぞれ何次 第 / 教科書 式か。 1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/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(2)整 理す ると, ‑3χ 2+(一 ν‑2)″ +2ν 2+ν ̲1 / この多項式 はχについて 2次 式 で ,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11〜12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厖:辟 多項式 の乗法 / 日田賓暉麗次の計算をせよ。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日ロヨ饉鯉次の式を展開せよ。 / +1)(3χ +4)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１ １ ・章 / 図 国 調鷹は 次 の式 を展 開せ よ。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13〜14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躙副次の式を展開せよ / +1)(χ +2) (2)(2χ ‑3)(3χ +2)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14〜15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日 ■ 調舅頸 次 の式 を展 開せ よ。 / 教科書 (1) (atb-c)' (2)(χ ‑2ノ +32)2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/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科書p.15〜 16 / C題 壼)(χ +1)と (χ +4),(χ +2)と (χ +3)の 組み合わせで計算すると ,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16〜17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区1圏 調国は 次 の式 を因数分解せ よ。 / 2̲20χ +25y2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17〜18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区1国 調國鰯 次 の式 を因数分解せ よ。 / 教科書 (1)4χ 2+7χ +3 (2)5χ 2̲2χ ‑3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18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区 1国 調厖田 次 の式 を因数分解せ よ。 / 教科書 (1)(χ +2ν )2̲(χ +2ν )‑6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区 1鵬置圏圏 次 の 式 を因数分 解 せ よ。 / 2+型 +2タ ー 4 (2) x3 + x2y + tc2+ xy-2x -2y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20〜21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日 圏題曰剛 α2(ろ 十ε)十 b2(ε +α )十 ε2(α +b)+2α bcを 因数分解 せ よ。 / 回麗璽) α +α )+ε 2(α +b)+2α bε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は 鍮 第 1章 数 と式 / =″ 3+9κ 2+27χ +27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問題 5 次 の式 を因数分解せ よ。 第 / 教科書 (1)χ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1節 末 問 題 第 1節 1多 項式 / P=2χ 2+χ ̲1,0=̲4χ 2+4χ +2の とき,次 の計算 をせ よ。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18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次 の 式 を展 開 せ よ。 / 教科書 2̲χ ̲2) (2)(χ ‑1)(χ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3̲χ 2+4χ ‑1)の 4の / 展 開式 をすべ て書 き出 さず に,χ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 次 の 式 を因数 分 解 せ よ。 / (1)2(χ 十夕)2̲χ ̲夕 ̲3 (2) ‑2y+1)‑4夕 2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23〜24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日 □ 調剛目 次 の 有理数 を記号 を用 いて表せ。 / や3(1)器 (2)サ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24〜25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よって,次 の ことがわかる。 / 整数でな い有理数を小数 で表す と,有 限小数 または循環小数になる。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25〜26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̲̲ L̲̲̲̲̲̲̲̲̲ / は参考 憑 整数 と,小 数で表される数を合わせて実数 とい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26〜27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■■ ・ 彙 / 國閉次の値を求めよ。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28〜29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□ 根号 を含 む式 の計算 / 図1置亦目次の値を泉あI: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29〜30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図E調圏隠次の式を証明せよ。 / &gt;0,ι &gt;0の と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30 絋 曇 は 第 1章 数 と式 / 3伊 /平 =源 =編 =3√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28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日口ぼ臥庁̲戸 ■vZ雇 y 1 / の とき,次 の式 の値 を求 め よ。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研 究 対称式 と基本対称式 医回 / Z問 題 1 (χ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Hロ E番国1誕 罰 / 次 の有理数 の 中で有 限小数 になる もの は どれか。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(3)χ =0.123と お くと , / 100χ ==12.32323・ ・ ……①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日 5 次 の 問 い に答 え よ。 / ̲b)2=α ̲ι は正 しい とはい えない。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/3+1の 整数部分をα,小 数部分をうとするとき,次 の値を求めよ。 / p.33 (1)α ,ろ (2)α +=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34〜35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3節 1次 不等式 教科書 p.34〜 35 37 / 鳩醒/1次 不等式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/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ま教書p.35〜 36 ‡ 晰 第 1章 数 と式 / 日 冒団目は 次 の不等式 を解 け。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3節 1次 不等式 教科書 p.37 39. / 日 1曰饉嗣1次 の 1次 不等式 を解 け。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37〜38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参考はC90で ,α キ0は ,α が0で ないことを表す。 / また,(1)〜 (4)の 解 を数直線 に表す と,そ れぞれ次の よ うになる。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38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38〜39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3節 1次 不等式 教科書 p.38〜 39 41 / (2)3χ +2≦ 2χ +4よ り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囲辟絶対値 を含 む方程式・不等式 / 鵬■眩鑽書次の方程式,不 等式を解け。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3節 1次 不等式 教科書 p.41 43 / 日 田田同1次 の不等式 を解け。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42〜43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究 絶対値を含む方程式 。不等式の場合分けによる解法 / C濶日)絶 対値 記号 をはず す ため に,そ の 中 の 式 χ+3が 0以 上 ,0未 満 の場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3節 1次 不等式 教科書 p.43 45 / )χ ‑3&lt;0,す なわち, χ&lt;3 ・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節 末 問題 第 3節 11次 不等式 / 図 次 の不等式 を解 け。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3節 1次 不等式 教科書 p.44 47 / 2χ +1≦ 12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C題 剛)(3)数 直線 をか き,解 が存 在 しな い 条件 を考 える。 / ‑3χ ≧6 ①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第 3節 1次 不等式 教科書 p.44 49 / 10χ +13(42‑χ )≦ 520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44〜45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よって , χ≦ ‑6,2≦ χ / lχ +21&lt;5よ り , ②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48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章末問題 教科書 p.46 51 / 次 の 式 を因数 分 解 せ よ。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酬議鸞 (1)/7+√yを 1つ のものとみると,乗 法公式図が利用できる。 / (2)(1)の 結果を利用する。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章末問題 教科書 p.46 53 / はχ+す を2乗 すると現れるから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46〜47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混ぜた後 の食塩水の濃度は , / +器 (200‑χ )￨÷ 200× 100=― 静 +25(%)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章末問題 教科書 p.47 55 / (3)α b(α 一 b)十 わε(b― θ)+θ α(ε ―α)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(i),(五 )よ り , / α&gt;1の とき,″ &lt;2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章末問題 教科書 p.47 57 / 条件 よ り, 15(χ ‑1)&lt;6χ +38&lt;15χ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48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↓ノ 何票 あれば当選 で きる ? / 12ハ 考 を 養 つ 籠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48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したがって,Aは それ よ り多 くの票 を集めれば必ず当選で きるか ら / 求める条件は,χ &gt;4Qデ 壼</w:t>
            </w:r>
          </w:p>
        </w:tc>
      </w:tr>
    </w:tbl>
    <w:sectPr w:rsidR="00FC693F" w:rsidRPr="0006063C" w:rsidSect="00034616">
      <w:headerReference w:type="default" r:id="rId15"/>
      <w:footerReference w:type="default" r:id="rId16"/>
      <w:pgSz w:w="12240" w:h="15840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第1章「数と式」｜完全版・母本準拠・厳格誘導 v8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塾｜数学I 教科書学習モード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60" w:after="60"/>
      <w:jc w:val="center"/>
    </w:pPr>
    <w:rPr>
      <w:rFonts w:ascii="Cambria Math" w:hAnsi="Cambria Math" w:eastAsia="Cambria Math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塾_数学I_第1章_数と式_教科書学習モード_完全版_厳格誘導_母本準拠_v8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