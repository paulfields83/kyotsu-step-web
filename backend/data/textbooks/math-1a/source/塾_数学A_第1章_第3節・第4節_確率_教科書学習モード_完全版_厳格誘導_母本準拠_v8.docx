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line="298" w:lineRule="auto" w:after="104"/>
        <w:jc w:val="center"/>
      </w:pPr>
      <w:r>
        <w:rPr>
          <w:b/>
          <w:color w:val="1F4E79"/>
          <w:sz w:val="46"/>
        </w:rPr>
        <w:t>塾　数学A・教科書学習モード</w:t>
      </w:r>
    </w:p>
    <w:p>
      <w:pPr>
        <w:spacing w:line="298" w:lineRule="auto" w:after="104"/>
        <w:jc w:val="center"/>
      </w:pPr>
      <w:r>
        <w:rPr>
          <w:b/>
          <w:color w:val="1F4E79"/>
          <w:sz w:val="56"/>
        </w:rPr>
        <w:t>第1章 第3節・第4節「確率」</w:t>
      </w:r>
    </w:p>
    <w:tbl>
      <w:tblPr>
        <w:tblW w:type="auto" w:w="0"/>
        <w:jc w:val="center"/>
        <w:tblLook w:firstColumn="1" w:firstRow="1" w:lastColumn="0" w:lastRow="0" w:noHBand="0" w:noVBand="1" w:val="04A0"/>
      </w:tblPr>
      <w:tblGrid>
        <w:gridCol w:w="10312"/>
      </w:tblGrid>
      <w:tr>
        <w:tc>
          <w:tcPr>
            <w:tcW w:type="dxa" w:w="10312"/>
            <w:shd w:fill="EEF4FA"/>
            <w:tcMar>
              <w:top w:w="120" w:type="dxa"/>
              <w:start w:w="120" w:type="dxa"/>
              <w:bottom w:w="120" w:type="dxa"/>
              <w:end w:w="120" w:type="dxa"/>
            </w:tcMar>
          </w:tcPr>
          <w:p>
            <w:pPr>
              <w:spacing w:after="0"/>
            </w:pPr>
            <w:r>
              <w:rPr>
                <w:b/>
              </w:rPr>
              <w:t xml:space="preserve">この教材の使い方　</w:t>
            </w:r>
            <w:r>
              <w:t>教科書の説明と確認問題を分離せず、一つの学習文章の中で「読む → 考える → 空欄を埋める → 次へ進む」を繰り返す。学生が途中の発想を自力で飛ばせることを前提にせず、条件の意味・方法を選ぶ理由・式が生まれる理由・途中計算を一段ずつ示す。</w:t>
            </w:r>
          </w:p>
        </w:tc>
      </w:tr>
    </w:tbl>
    <w:tbl>
      <w:tblPr>
        <w:tblW w:type="auto" w:w="0"/>
        <w:jc w:val="center"/>
        <w:tblLook w:firstColumn="1" w:firstRow="1" w:lastColumn="0" w:lastRow="0" w:noHBand="0" w:noVBand="1" w:val="04A0"/>
      </w:tblPr>
      <w:tblGrid>
        <w:gridCol w:w="10312"/>
      </w:tblGrid>
      <w:tr>
        <w:tc>
          <w:tcPr>
            <w:tcW w:type="dxa" w:w="10312"/>
            <w:shd w:fill="FFF2CC"/>
            <w:tcMar>
              <w:top w:w="120" w:type="dxa"/>
              <w:start w:w="120" w:type="dxa"/>
              <w:bottom w:w="120" w:type="dxa"/>
              <w:end w:w="120" w:type="dxa"/>
            </w:tcMar>
          </w:tcPr>
          <w:p>
            <w:pPr>
              <w:spacing w:after="0"/>
            </w:pPr>
            <w:r>
              <w:rPr>
                <w:b/>
              </w:rPr>
              <w:t xml:space="preserve">Standard 誘導　</w:t>
            </w:r>
            <w:r>
              <w:t>Standard は“ヒント少なめ”ではない。教科書 問も本文の続きとして、何を見るか→なぜその方法か→最初の一手→途中式→結論まで骨格を残す。節末・章末は既習説明だけを少し圧縮する。</w:t>
            </w:r>
          </w:p>
        </w:tc>
      </w:tr>
    </w:tbl>
    <w:tbl>
      <w:tblPr>
        <w:tblW w:type="auto" w:w="0"/>
        <w:jc w:val="center"/>
        <w:tblLook w:firstColumn="1" w:firstRow="1" w:lastColumn="0" w:lastRow="0" w:noHBand="0" w:noVBand="1" w:val="04A0"/>
      </w:tblPr>
      <w:tblGrid>
        <w:gridCol w:w="10312"/>
      </w:tblGrid>
      <w:tr>
        <w:tc>
          <w:tcPr>
            <w:tcW w:type="dxa" w:w="10312"/>
            <w:shd w:fill="EDEDED"/>
            <w:tcMar>
              <w:top w:w="120" w:type="dxa"/>
              <w:start w:w="120" w:type="dxa"/>
              <w:bottom w:w="120" w:type="dxa"/>
              <w:end w:w="120" w:type="dxa"/>
            </w:tcMar>
          </w:tcPr>
          <w:p>
            <w:pPr>
              <w:spacing w:after="0"/>
            </w:pPr>
            <w:r>
              <w:rPr>
                <w:b/>
              </w:rPr>
              <w:t xml:space="preserve">出典　</w:t>
            </w:r>
            <w:r>
              <w:t>啓林館版 α数学A 教科書ガイド：教科書 p.42–70 / Guide PDF p.47–80 を走査して構成。第1・第2節は既存黄金母本を使用。</w:t>
            </w:r>
          </w:p>
        </w:tc>
      </w:tr>
    </w:tbl>
    <w:p>
      <w:pPr>
        <w:spacing w:line="298" w:lineRule="auto" w:after="104"/>
      </w:pPr>
      <w:r>
        <w:br w:type="page"/>
      </w:r>
    </w:p>
    <w:p>
      <w:pPr>
        <w:pStyle w:val="Heading1"/>
        <w:keepNext/>
        <w:spacing w:before="160" w:after="80"/>
      </w:pPr>
      <w:r>
        <w:t>第3節　確率と期待値</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この節の固定レール　</w:t>
            </w:r>
            <w:r>
              <w:t>「全事象を決める → 求める事象を言葉にする → 排反/独立/条件付き/余事象を判断 → 確率を計算 → 0〜1を確認」の順で進む。</w:t>
            </w:r>
          </w:p>
        </w:tc>
      </w:tr>
    </w:tbl>
    <w:p>
      <w:pPr>
        <w:spacing w:after="104" w:line="298" w:lineRule="auto"/>
      </w:pPr>
      <w:r>
        <w:rPr>
          <w:b/>
          <w:color w:val="5F5F5F"/>
          <w:sz w:val="18"/>
        </w:rPr>
        <w:t>教科書 p.42–56</w:t>
      </w:r>
    </w:p>
    <w:p>
      <w:pPr>
        <w:spacing w:after="104" w:line="298" w:lineRule="auto"/>
      </w:pPr>
      <w:r>
        <w:rPr>
          <w:b w:val="0"/>
          <w:sz w:val="21"/>
        </w:rPr>
        <w:t>場合の数で「全体」と「求める事象」を数え、確率へつなぐ。結果が同様に確からしいかを毎回確認する。</w:t>
      </w:r>
    </w:p>
    <w:p>
      <w:pPr>
        <w:pStyle w:val="Heading2"/>
        <w:keepNext/>
        <w:spacing w:before="160" w:after="80"/>
      </w:pPr>
      <w:r>
        <w:t>1　試行・事象・全事象</w:t>
      </w:r>
    </w:p>
    <w:p>
      <w:pPr>
        <w:spacing w:after="104" w:line="298" w:lineRule="auto"/>
      </w:pPr>
      <w:r>
        <w:rPr>
          <w:b w:val="0"/>
          <w:sz w:val="21"/>
        </w:rPr>
        <w:t>偶然に結果が決まる実験を試行という。起こりうる結果全体を 【1】 U、条件を満たす結果の集合を 【2】 A という。</w:t>
      </w:r>
    </w:p>
    <w:p>
      <w:pPr>
        <w:pStyle w:val="Heading2"/>
        <w:keepNext/>
        <w:spacing w:before="160" w:after="80"/>
      </w:pPr>
      <w:r>
        <w:t>2　同様に確からしいときの確率</w:t>
      </w:r>
    </w:p>
    <w:p>
      <w:pPr>
        <w:spacing w:after="104" w:line="298" w:lineRule="auto"/>
      </w:pPr>
      <w:r>
        <w:rPr>
          <w:b w:val="0"/>
          <w:sz w:val="21"/>
        </w:rPr>
        <w:t>全事象が n通り、事象Aが a通りで、各結果が同様に確からしいなら P(A)=【3】。分母と分子は同じ基準で数える。</w:t>
      </w:r>
    </w:p>
    <w:p>
      <w:pPr>
        <w:spacing w:after="104" w:line="298" w:lineRule="auto"/>
      </w:pPr>
      <w:r>
        <w:rPr>
          <w:b/>
          <w:color w:val="2F5597"/>
          <w:sz w:val="21"/>
        </w:rPr>
        <w:t>教科書対応問　2枚の硬貨</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最初に「全結果」と「求める事象」を分ける。同様に確からしいか、順序を区別するか、戻す/戻さないかを確認する。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基本は 有利な場合/全場合。少なくともなら余事象、独立試行なら積、反復試行なら「成功する回の選び方×各確率」、条件付きなら条件後の世界を分母にする。</w:t>
            </w:r>
          </w:p>
        </w:tc>
      </w:tr>
    </w:tbl>
    <w:p>
      <w:pPr>
        <w:spacing w:after="104" w:line="298" w:lineRule="auto"/>
      </w:pPr>
      <w:r>
        <w:rPr>
          <w:b/>
          <w:sz w:val="21"/>
        </w:rPr>
        <w:t>問題文　2枚を区別して投げ、表裏が1枚ずつ出る確率。</w:t>
      </w:r>
    </w:p>
    <w:p>
      <w:pPr>
        <w:spacing w:after="104" w:line="298" w:lineRule="auto"/>
      </w:pPr>
      <w:r>
        <w:rPr>
          <w:b w:val="0"/>
          <w:sz w:val="21"/>
        </w:rPr>
        <w:t>1　全事象は HH,HT,TH,TT の 【4】 通り。1枚ずつは HT,TH の 【5】 通り。よって 【6】。</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確率が0〜1に入るか、場合を重複して数えていないか、期待値なら「値×その確率」を全て足したか確認する。</w:t>
            </w:r>
          </w:p>
        </w:tc>
      </w:tr>
    </w:tbl>
    <w:p>
      <w:pPr>
        <w:spacing w:after="104" w:line="298" w:lineRule="auto"/>
      </w:pPr>
      <w:r>
        <w:rPr>
          <w:b/>
          <w:color w:val="2F5597"/>
          <w:sz w:val="21"/>
        </w:rPr>
        <w:t>教科書対応問　3枚の硬貨</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最初に「全結果」と「求める事象」を分ける。同様に確からしいか、順序を区別するか、戻す/戻さないかを確認する。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基本は 有利な場合/全場合。少なくともなら余事象、独立試行なら積、反復試行なら「成功する回の選び方×各確率」、条件付きなら条件後の世界を分母にする。</w:t>
            </w:r>
          </w:p>
        </w:tc>
      </w:tr>
    </w:tbl>
    <w:p>
      <w:pPr>
        <w:spacing w:after="104" w:line="298" w:lineRule="auto"/>
      </w:pPr>
      <w:r>
        <w:rPr>
          <w:b/>
          <w:sz w:val="21"/>
        </w:rPr>
        <w:t>問題文　3枚を区別して投げ、1枚だけ表。</w:t>
      </w:r>
    </w:p>
    <w:p>
      <w:pPr>
        <w:spacing w:after="104" w:line="298" w:lineRule="auto"/>
      </w:pPr>
      <w:r>
        <w:rPr>
          <w:b w:val="0"/>
          <w:sz w:val="21"/>
        </w:rPr>
        <w:t>1　全事象 2³=【7】 通り。表1枚は HTT,THT,TTH の3通り。確率 【8】。</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確率が0〜1に入るか、場合を重複して数えていないか、期待値なら「値×その確率」を全て足したか確認する。</w:t>
            </w:r>
          </w:p>
        </w:tc>
      </w:tr>
    </w:tbl>
    <w:p>
      <w:pPr>
        <w:pStyle w:val="Heading2"/>
        <w:keepNext/>
        <w:spacing w:before="160" w:after="80"/>
      </w:pPr>
      <w:r>
        <w:t>3　確率の加法法則</w:t>
      </w:r>
    </w:p>
    <w:p>
      <w:pPr>
        <w:spacing w:after="104" w:line="298" w:lineRule="auto"/>
      </w:pPr>
      <w:r>
        <w:rPr>
          <w:b w:val="0"/>
          <w:sz w:val="21"/>
        </w:rPr>
        <w:t>A,B が同時に起こらない（排反）なら P(A∪B)=P(A)+P(B)。一般には P(A∪B)=P(A)+P(B)−【9】。</w:t>
      </w:r>
    </w:p>
    <w:p>
      <w:pPr>
        <w:pStyle w:val="Heading2"/>
        <w:keepNext/>
        <w:spacing w:before="160" w:after="80"/>
      </w:pPr>
      <w:r>
        <w:t>4　余事象</w:t>
      </w:r>
    </w:p>
    <w:p>
      <w:pPr>
        <w:spacing w:after="104" w:line="298" w:lineRule="auto"/>
      </w:pPr>
      <w:r>
        <w:rPr>
          <w:b w:val="0"/>
          <w:sz w:val="21"/>
        </w:rPr>
        <w:t>A が起こらない事象を Ā。P(Ā)=【10】。「少なくとも1回」は「1回も起こらない」の余事象を使うと数えやすい。</w:t>
      </w:r>
    </w:p>
    <w:p>
      <w:pPr>
        <w:spacing w:after="104" w:line="298" w:lineRule="auto"/>
      </w:pPr>
      <w:r>
        <w:rPr>
          <w:b/>
          <w:color w:val="2F5597"/>
          <w:sz w:val="21"/>
        </w:rPr>
        <w:t>教科書対応問　少なくとも1回</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最初に「全結果」と「求める事象」を分ける。同様に確からしいか、順序を区別するか、戻す/戻さないかを確認する。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基本は 有利な場合/全場合。少なくともなら余事象、独立試行なら積、反復試行なら「成功する回の選び方×各確率」、条件付きなら条件後の世界を分母にする。</w:t>
            </w:r>
          </w:p>
        </w:tc>
      </w:tr>
    </w:tbl>
    <w:p>
      <w:pPr>
        <w:spacing w:after="104" w:line="298" w:lineRule="auto"/>
      </w:pPr>
      <w:r>
        <w:rPr>
          <w:b/>
          <w:sz w:val="21"/>
        </w:rPr>
        <w:t>問題文　硬貨を3回投げて少なくとも1回表。</w:t>
      </w:r>
    </w:p>
    <w:p>
      <w:pPr>
        <w:spacing w:after="104" w:line="298" w:lineRule="auto"/>
      </w:pPr>
      <w:r>
        <w:rPr>
          <w:b w:val="0"/>
          <w:sz w:val="21"/>
        </w:rPr>
        <w:t>1　反対は3回とも裏で確率 (1/2)³=【11】。よって 1−1/8=【12】。</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確率が0〜1に入るか、場合を重複して数えていないか、期待値なら「値×その確率」を全て足したか確認する。</w:t>
            </w:r>
          </w:p>
        </w:tc>
      </w:tr>
    </w:tbl>
    <w:p>
      <w:pPr>
        <w:pStyle w:val="Heading2"/>
        <w:keepNext/>
        <w:spacing w:before="160" w:after="80"/>
      </w:pPr>
      <w:r>
        <w:t>5　期待値</w:t>
      </w:r>
    </w:p>
    <w:p>
      <w:pPr>
        <w:spacing w:after="104" w:line="298" w:lineRule="auto"/>
      </w:pPr>
      <w:r>
        <w:rPr>
          <w:b w:val="0"/>
          <w:sz w:val="21"/>
        </w:rPr>
        <w:t>確率変数 X が x1,x2,… をとるとき E(X)=Σ xi·P(X=xi)。つまり「値×確率」を 【13】。</w:t>
      </w:r>
    </w:p>
    <w:p>
      <w:pPr>
        <w:spacing w:after="104" w:line="298" w:lineRule="auto"/>
      </w:pPr>
      <w:r>
        <w:rPr>
          <w:b/>
          <w:color w:val="2F5597"/>
          <w:sz w:val="21"/>
        </w:rPr>
        <w:t>教科書対応問　くじの期待値</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最初に「全結果」と「求める事象」を分ける。同様に確からしいか、順序を区別するか、戻す/戻さないかを確認する。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基本は 有利な場合/全場合。少なくともなら余事象、独立試行なら積、反復試行なら「成功する回の選び方×各確率」、条件付きなら条件後の世界を分母にする。</w:t>
            </w:r>
          </w:p>
        </w:tc>
      </w:tr>
    </w:tbl>
    <w:p>
      <w:pPr>
        <w:spacing w:after="104" w:line="298" w:lineRule="auto"/>
      </w:pPr>
      <w:r>
        <w:rPr>
          <w:b/>
          <w:sz w:val="21"/>
        </w:rPr>
        <w:t>問題文　100円が確率1/4、0円が確率3/4。</w:t>
      </w:r>
    </w:p>
    <w:p>
      <w:pPr>
        <w:spacing w:after="104" w:line="298" w:lineRule="auto"/>
      </w:pPr>
      <w:r>
        <w:rPr>
          <w:b w:val="0"/>
          <w:sz w:val="21"/>
        </w:rPr>
        <w:t>1　E=100·1/4+0·3/4=【14】。期待値は1回の結果ではなく長期平均の目安。</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確率が0〜1に入るか、場合を重複して数えていないか、期待値なら「値×その確率」を全て足したか確認する。</w:t>
            </w:r>
          </w:p>
        </w:tc>
      </w:tr>
    </w:tbl>
    <w:p>
      <w:pPr>
        <w:spacing w:after="104" w:line="298" w:lineRule="auto"/>
      </w:pPr>
      <w:r>
        <w:rPr>
          <w:b/>
          <w:color w:val="2F5597"/>
          <w:sz w:val="21"/>
        </w:rPr>
        <w:t>教科書対応問　さいころ1個の事象</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集合を表す条件を言葉にし、「両方」「少なくとも一方」「入らない」のどれかを先に判断する。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両方→共通部分、少なくとも一方→和集合、全体から外す→補集合。区間では端点を含むかも1つずつ確認する。</w:t>
            </w:r>
          </w:p>
        </w:tc>
      </w:tr>
    </w:tbl>
    <w:p>
      <w:pPr>
        <w:spacing w:after="104" w:line="298" w:lineRule="auto"/>
      </w:pPr>
      <w:r>
        <w:rPr>
          <w:b/>
          <w:sz w:val="21"/>
        </w:rPr>
        <w:t>問題文　1個のさいころで偶数が出る事象A、3の倍数が出る事象B。</w:t>
      </w:r>
    </w:p>
    <w:p>
      <w:pPr>
        <w:spacing w:after="104" w:line="298" w:lineRule="auto"/>
      </w:pPr>
      <w:r>
        <w:rPr>
          <w:b w:val="0"/>
          <w:sz w:val="21"/>
        </w:rPr>
        <w:t>1　A=(2, 4, 6), B=(3, 6)。A∩B=【15】、A∪B=【16】。事象をまず集合として書く。</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同じ要素を二重に書いていないか、全体集合の外へ出ていないか、端点の = を落としていないかを見る。</w:t>
            </w:r>
          </w:p>
        </w:tc>
      </w:tr>
    </w:tbl>
    <w:p>
      <w:pPr>
        <w:spacing w:after="104" w:line="298" w:lineRule="auto"/>
      </w:pPr>
      <w:r>
        <w:rPr>
          <w:b/>
          <w:color w:val="2F5597"/>
          <w:sz w:val="21"/>
        </w:rPr>
        <w:t>教科書対応問　排反事象を判定</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最初に「全結果」と「求める事象」を分ける。同様に確からしいか、順序を区別するか、戻す/戻さないかを確認する。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基本は 有利な場合/全場合。少なくともなら余事象、独立試行なら積、反復試行なら「成功する回の選び方×各確率」、条件付きなら条件後の世界を分母にする。</w:t>
            </w:r>
          </w:p>
        </w:tc>
      </w:tr>
    </w:tbl>
    <w:p>
      <w:pPr>
        <w:spacing w:after="104" w:line="298" w:lineRule="auto"/>
      </w:pPr>
      <w:r>
        <w:rPr>
          <w:b/>
          <w:sz w:val="21"/>
        </w:rPr>
        <w:t>問題文　1〜30のカードで「素数」「5の倍数」「6の倍数」「8の倍数」などの事象を比べる。</w:t>
      </w:r>
    </w:p>
    <w:p>
      <w:pPr>
        <w:spacing w:after="104" w:line="298" w:lineRule="auto"/>
      </w:pPr>
      <w:r>
        <w:rPr>
          <w:b w:val="0"/>
          <w:sz w:val="21"/>
        </w:rPr>
        <w:t>1　2事象が排反かは共通する結果が 【17】 かで判断する。例えば6の倍数と8の倍数には24があるので排反ではない。</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確率が0〜1に入るか、場合を重複して数えていないか、期待値なら「値×その確率」を全て足したか確認する。</w:t>
            </w:r>
          </w:p>
        </w:tc>
      </w:tr>
    </w:tbl>
    <w:p>
      <w:pPr>
        <w:spacing w:after="104" w:line="298" w:lineRule="auto"/>
      </w:pPr>
      <w:r>
        <w:rPr>
          <w:b/>
          <w:color w:val="2F5597"/>
          <w:sz w:val="21"/>
        </w:rPr>
        <w:t>教科書対応問　2個のさいころの和が6の倍数</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最初に「全結果」と「求める事象」を分ける。同様に確からしいか、順序を区別するか、戻す/戻さないかを確認する。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基本は 有利な場合/全場合。少なくともなら余事象、独立試行なら積、反復試行なら「成功する回の選び方×各確率」、条件付きなら条件後の世界を分母にする。</w:t>
            </w:r>
          </w:p>
        </w:tc>
      </w:tr>
    </w:tbl>
    <w:p>
      <w:pPr>
        <w:spacing w:after="104" w:line="298" w:lineRule="auto"/>
      </w:pPr>
      <w:r>
        <w:rPr>
          <w:b/>
          <w:sz w:val="21"/>
        </w:rPr>
        <w:t>問題文　大小2個のさいころの和は2〜12。6の倍数は6と12。</w:t>
      </w:r>
    </w:p>
    <w:p>
      <w:pPr>
        <w:spacing w:after="104" w:line="298" w:lineRule="auto"/>
      </w:pPr>
      <w:r>
        <w:rPr>
          <w:b w:val="0"/>
          <w:sz w:val="21"/>
        </w:rPr>
        <w:t>1　和6は5通り、和12は1通りで、この2事象は排反。全36通りだから確率は (5+1)/36=【18】。</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確率が0〜1に入るか、場合を重複して数えていないか、期待値なら「値×その確率」を全て足したか確認する。</w:t>
            </w:r>
          </w:p>
        </w:tc>
      </w:tr>
    </w:tbl>
    <w:p>
      <w:pPr>
        <w:spacing w:after="104" w:line="298" w:lineRule="auto"/>
      </w:pPr>
      <w:r>
        <w:rPr>
          <w:b/>
          <w:color w:val="2F5597"/>
          <w:sz w:val="21"/>
        </w:rPr>
        <w:t>教科書対応問　2または3の倍数のカード</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最初に「全結果」と「求める事象」を分ける。同様に確からしいか、順序を区別するか、戻す/戻さないかを確認する。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基本は 有利な場合/全場合。少なくともなら余事象、独立試行なら積、反復試行なら「成功する回の選び方×各確率」、条件付きなら条件後の世界を分母にする。</w:t>
            </w:r>
          </w:p>
        </w:tc>
      </w:tr>
    </w:tbl>
    <w:p>
      <w:pPr>
        <w:spacing w:after="104" w:line="298" w:lineRule="auto"/>
      </w:pPr>
      <w:r>
        <w:rPr>
          <w:b/>
          <w:sz w:val="21"/>
        </w:rPr>
        <w:t>問題文　1〜50から1枚。2の倍数または3の倍数。</w:t>
      </w:r>
    </w:p>
    <w:p>
      <w:pPr>
        <w:spacing w:after="104" w:line="298" w:lineRule="auto"/>
      </w:pPr>
      <w:r>
        <w:rPr>
          <w:b w:val="0"/>
          <w:sz w:val="21"/>
        </w:rPr>
        <w:t>1　2の倍数25枚、3の倍数16枚、両方＝6の倍数8枚。和事象は 25+16−8=【19】 枚。</w:t>
      </w:r>
    </w:p>
    <w:p>
      <w:pPr>
        <w:spacing w:after="104" w:line="298" w:lineRule="auto"/>
      </w:pPr>
      <w:r>
        <w:rPr>
          <w:b w:val="0"/>
          <w:sz w:val="21"/>
        </w:rPr>
        <w:t>2　確率は 【20】。重なりがあるので単純に足さない。</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確率が0〜1に入るか、場合を重複して数えていないか、期待値なら「値×その確率」を全て足したか確認する。</w:t>
            </w:r>
          </w:p>
        </w:tc>
      </w:tr>
    </w:tbl>
    <w:p>
      <w:pPr>
        <w:spacing w:after="104" w:line="298" w:lineRule="auto"/>
      </w:pPr>
      <w:r>
        <w:rPr>
          <w:b/>
          <w:color w:val="2F5597"/>
          <w:sz w:val="21"/>
        </w:rPr>
        <w:t>教科書対応問　4枚の硬貨で少なくとも1枚表</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最初に「全結果」と「求める事象」を分ける。同様に確からしいか、順序を区別するか、戻す/戻さないかを確認する。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基本は 有利な場合/全場合。少なくともなら余事象、独立試行なら積、反復試行なら「成功する回の選び方×各確率」、条件付きなら条件後の世界を分母にする。</w:t>
            </w:r>
          </w:p>
        </w:tc>
      </w:tr>
    </w:tbl>
    <w:p>
      <w:pPr>
        <w:spacing w:after="104" w:line="298" w:lineRule="auto"/>
      </w:pPr>
      <w:r>
        <w:rPr>
          <w:b/>
          <w:sz w:val="21"/>
        </w:rPr>
        <w:t>4枚同時に投げる。</w:t>
      </w:r>
    </w:p>
    <w:p>
      <w:pPr>
        <w:spacing w:after="104" w:line="298" w:lineRule="auto"/>
      </w:pPr>
      <w:r>
        <w:rPr>
          <w:b w:val="0"/>
          <w:sz w:val="21"/>
        </w:rPr>
        <w:t>1　直接1枚、2枚、3枚、4枚表を数えるより、余事象「全部裏」1通りを見る。全16通りなので 1−1/16=【21】。</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確率が0〜1に入るか、場合を重複して数えていないか、期待値なら「値×その確率」を全て足したか確認する。</w:t>
            </w:r>
          </w:p>
        </w:tc>
      </w:tr>
    </w:tbl>
    <w:p>
      <w:pPr>
        <w:spacing w:after="104" w:line="298" w:lineRule="auto"/>
      </w:pPr>
      <w:r>
        <w:rPr>
          <w:b/>
          <w:color w:val="2F5597"/>
          <w:sz w:val="21"/>
        </w:rPr>
        <w:t>教科書対応問　玉の個数の期待値</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最初に「全結果」と「求める事象」を分ける。同様に確からしいか、順序を区別するか、戻す/戻さないかを確認する。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基本は 有利な場合/全場合。少なくともなら余事象、独立試行なら積、反復試行なら「成功する回の選び方×各確率」、条件付きなら条件後の世界を分母にする。</w:t>
            </w:r>
          </w:p>
        </w:tc>
      </w:tr>
    </w:tbl>
    <w:p>
      <w:pPr>
        <w:spacing w:after="104" w:line="298" w:lineRule="auto"/>
      </w:pPr>
      <w:r>
        <w:rPr>
          <w:b/>
          <w:sz w:val="21"/>
        </w:rPr>
        <w:t>問題文　赤2個・白5個から3個同時に取る。赤玉の個数Xの期待値。</w:t>
      </w:r>
    </w:p>
    <w:p>
      <w:pPr>
        <w:spacing w:after="104" w:line="298" w:lineRule="auto"/>
      </w:pPr>
      <w:r>
        <w:rPr>
          <w:b w:val="0"/>
          <w:sz w:val="21"/>
        </w:rPr>
        <w:t>1　X=0,1,2 の確率を組合せで出して ΣxP(X=x) を計算する。別の見方では3回の各取り出しについて「赤なら1、白なら0」と考えると、線形性から E(X)=3·(2/7)=【22】。</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確率が0〜1に入るか、場合を重複して数えていないか、期待値なら「値×その確率」を全て足したか確認する。</w:t>
            </w:r>
          </w:p>
        </w:tc>
      </w:tr>
    </w:tbl>
    <w:p>
      <w:pPr>
        <w:spacing w:after="104" w:line="298" w:lineRule="auto"/>
      </w:pPr>
      <w:r>
        <w:rPr>
          <w:b/>
          <w:color w:val="2F5597"/>
          <w:sz w:val="21"/>
        </w:rPr>
        <w:t>節末対応　確率の基本性質</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最初に「全結果」と「求める事象」を分ける。同様に確からしいか、順序を区別するか、戻す/戻さないかを確認する。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基本は 有利な場合/全場合。少なくともなら余事象、独立試行なら積、反復試行なら「成功する回の選び方×各確率」、条件付きなら条件後の世界を分母にする。</w:t>
            </w:r>
          </w:p>
        </w:tc>
      </w:tr>
    </w:tbl>
    <w:p>
      <w:pPr>
        <w:spacing w:after="104" w:line="298" w:lineRule="auto"/>
      </w:pPr>
      <w:r>
        <w:rPr>
          <w:b/>
          <w:sz w:val="21"/>
        </w:rPr>
        <w:t>問題文　どんな事象Aでも 0≦P(A)≦1、P(U)=1、P(∅)=0。</w:t>
      </w:r>
    </w:p>
    <w:p>
      <w:pPr>
        <w:spacing w:after="104" w:line="298" w:lineRule="auto"/>
      </w:pPr>
      <w:r>
        <w:rPr>
          <w:b w:val="0"/>
          <w:sz w:val="21"/>
        </w:rPr>
        <w:t>1　A⊂B なら P(A)≦【23】。B−A の確率は P(B)−P(A) と考えられる。</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確率が0〜1に入るか、場合を重複して数えていないか、期待値なら「値×その確率」を全て足したか確認する。</w:t>
            </w:r>
          </w:p>
        </w:tc>
      </w:tr>
    </w:tbl>
    <w:tbl>
      <w:tblPr>
        <w:tblW w:type="auto" w:w="0"/>
        <w:jc w:val="center"/>
        <w:tblLook w:firstColumn="1" w:firstRow="1" w:lastColumn="0" w:lastRow="0" w:noHBand="0" w:noVBand="1" w:val="04A0"/>
      </w:tblPr>
      <w:tblGrid>
        <w:gridCol w:w="10312"/>
      </w:tblGrid>
      <w:tr>
        <w:tc>
          <w:tcPr>
            <w:tcW w:type="dxa" w:w="10312"/>
            <w:shd w:fill="FFF2CC"/>
            <w:tcMar>
              <w:top w:w="120" w:type="dxa"/>
              <w:start w:w="120" w:type="dxa"/>
              <w:bottom w:w="120" w:type="dxa"/>
              <w:end w:w="120" w:type="dxa"/>
            </w:tcMar>
          </w:tcPr>
          <w:p>
            <w:pPr>
              <w:spacing w:after="0"/>
            </w:pPr>
            <w:r>
              <w:rPr>
                <w:b/>
              </w:rPr>
              <w:t xml:space="preserve">第3節の自力確認　</w:t>
            </w:r>
            <w:r>
              <w:t>確率を出す前に、分母の全事象が本当に同様に確からしいかを確認する。硬貨やさいころを区別する/しないも最初に決める。</w:t>
            </w:r>
          </w:p>
        </w:tc>
      </w:tr>
    </w:tbl>
    <w:p>
      <w:pPr>
        <w:pStyle w:val="Heading1"/>
        <w:keepNext/>
        <w:spacing w:before="160" w:after="80"/>
      </w:pPr>
      <w:r>
        <w:t>第4節　いろいろな確率</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この節の固定レール　</w:t>
            </w:r>
            <w:r>
              <w:t>「全事象を決める → 求める事象を言葉にする → 排反/独立/条件付き/余事象を判断 → 確率を計算 → 0〜1を確認」の順で進む。</w:t>
            </w:r>
          </w:p>
        </w:tc>
      </w:tr>
    </w:tbl>
    <w:p>
      <w:pPr>
        <w:spacing w:after="104" w:line="298" w:lineRule="auto"/>
      </w:pPr>
      <w:r>
        <w:rPr>
          <w:b/>
          <w:color w:val="5F5F5F"/>
          <w:sz w:val="18"/>
        </w:rPr>
        <w:t>教科書 p.57–67</w:t>
      </w:r>
    </w:p>
    <w:p>
      <w:pPr>
        <w:spacing w:after="104" w:line="298" w:lineRule="auto"/>
      </w:pPr>
      <w:r>
        <w:rPr>
          <w:b w:val="0"/>
          <w:sz w:val="21"/>
        </w:rPr>
        <w:t>独立試行、反復試行、条件付き確率、独立、原因の確率まで進む。条件が付いたら「分母が変わる」ことを最優先で確認する。</w:t>
      </w:r>
    </w:p>
    <w:p>
      <w:pPr>
        <w:pStyle w:val="Heading2"/>
        <w:keepNext/>
        <w:spacing w:before="160" w:after="80"/>
      </w:pPr>
      <w:r>
        <w:t>1　独立試行</w:t>
      </w:r>
    </w:p>
    <w:p>
      <w:pPr>
        <w:spacing w:after="104" w:line="298" w:lineRule="auto"/>
      </w:pPr>
      <w:r>
        <w:rPr>
          <w:b w:val="0"/>
          <w:sz w:val="21"/>
        </w:rPr>
        <w:t>ある試行の結果が他の試行の確率に影響しないとき独立。A,B が独立なら P(A∩B)=P(A)【1】。</w:t>
      </w:r>
    </w:p>
    <w:p>
      <w:pPr>
        <w:spacing w:after="104" w:line="298" w:lineRule="auto"/>
      </w:pPr>
      <w:r>
        <w:rPr>
          <w:b/>
          <w:color w:val="2F5597"/>
          <w:sz w:val="21"/>
        </w:rPr>
        <w:t>教科書対応問　さいころを2回</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最初に「全結果」と「求める事象」を分ける。同様に確からしいか、順序を区別するか、戻す/戻さないかを確認する。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基本は 有利な場合/全場合。少なくともなら余事象、独立試行なら積、反復試行なら「成功する回の選び方×各確率」、条件付きなら条件後の世界を分母にする。</w:t>
            </w:r>
          </w:p>
        </w:tc>
      </w:tr>
    </w:tbl>
    <w:p>
      <w:pPr>
        <w:spacing w:after="104" w:line="298" w:lineRule="auto"/>
      </w:pPr>
      <w:r>
        <w:rPr>
          <w:b/>
          <w:sz w:val="21"/>
        </w:rPr>
        <w:t>問題文　1回目に6、2回目に偶数。</w:t>
      </w:r>
    </w:p>
    <w:p>
      <w:pPr>
        <w:spacing w:after="104" w:line="298" w:lineRule="auto"/>
      </w:pPr>
      <w:r>
        <w:rPr>
          <w:b w:val="0"/>
          <w:sz w:val="21"/>
        </w:rPr>
        <w:t>1　独立なので 1/6·3/6=【2】。</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確率が0〜1に入るか、場合を重複して数えていないか、期待値なら「値×その確率」を全て足したか確認する。</w:t>
            </w:r>
          </w:p>
        </w:tc>
      </w:tr>
    </w:tbl>
    <w:p>
      <w:pPr>
        <w:pStyle w:val="Heading2"/>
        <w:keepNext/>
        <w:spacing w:before="160" w:after="80"/>
      </w:pPr>
      <w:r>
        <w:t>2　反復試行</w:t>
      </w:r>
    </w:p>
    <w:p>
      <w:pPr>
        <w:spacing w:after="104" w:line="298" w:lineRule="auto"/>
      </w:pPr>
      <w:r>
        <w:rPr>
          <w:b w:val="0"/>
          <w:sz w:val="21"/>
        </w:rPr>
        <w:t>1回の成功確率 p、失敗 q=1−p。同じ試行を n回、ちょうど r回成功する確率は nCr p^r q^【3】。</w:t>
      </w:r>
    </w:p>
    <w:p>
      <w:pPr>
        <w:spacing w:after="104" w:line="298" w:lineRule="auto"/>
      </w:pPr>
      <w:r>
        <w:rPr>
          <w:b w:val="0"/>
          <w:sz w:val="21"/>
        </w:rPr>
        <w:t>「どの r回で成功するか」が nCr、各並びの確率が p^r q^(n−r)。</w:t>
      </w:r>
    </w:p>
    <w:p>
      <w:pPr>
        <w:spacing w:after="104" w:line="298" w:lineRule="auto"/>
      </w:pPr>
      <w:r>
        <w:rPr>
          <w:b/>
          <w:color w:val="2F5597"/>
          <w:sz w:val="21"/>
        </w:rPr>
        <w:t>教科書対応問　コインを5回</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最初に「全結果」と「求める事象」を分ける。同様に確からしいか、順序を区別するか、戻す/戻さないかを確認する。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基本は 有利な場合/全場合。少なくともなら余事象、独立試行なら積、反復試行なら「成功する回の選び方×各確率」、条件付きなら条件後の世界を分母にする。</w:t>
            </w:r>
          </w:p>
        </w:tc>
      </w:tr>
    </w:tbl>
    <w:p>
      <w:pPr>
        <w:spacing w:after="104" w:line="298" w:lineRule="auto"/>
      </w:pPr>
      <w:r>
        <w:rPr>
          <w:b/>
          <w:sz w:val="21"/>
        </w:rPr>
        <w:t>表がちょうど2回。</w:t>
      </w:r>
    </w:p>
    <w:p>
      <w:pPr>
        <w:spacing w:after="104" w:line="298" w:lineRule="auto"/>
      </w:pPr>
      <w:r>
        <w:rPr>
          <w:b w:val="0"/>
          <w:sz w:val="21"/>
        </w:rPr>
        <w:t>1　成功位置は 5C2=【4】 通り。各並びは (1/2)^5。確率 【5】。</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確率が0〜1に入るか、場合を重複して数えていないか、期待値なら「値×その確率」を全て足したか確認する。</w:t>
            </w:r>
          </w:p>
        </w:tc>
      </w:tr>
    </w:tbl>
    <w:p>
      <w:pPr>
        <w:pStyle w:val="Heading2"/>
        <w:keepNext/>
        <w:spacing w:before="160" w:after="80"/>
      </w:pPr>
      <w:r>
        <w:t>3　条件付き確率</w:t>
      </w:r>
    </w:p>
    <w:p>
      <w:pPr>
        <w:spacing w:after="104" w:line="298" w:lineRule="auto"/>
      </w:pPr>
      <w:r>
        <w:rPr>
          <w:b w:val="0"/>
          <w:sz w:val="21"/>
        </w:rPr>
        <w:t>B が起こったという条件の下で A が起こる確率 P_B(A)=P(A∩B)/【6】。</w:t>
      </w:r>
    </w:p>
    <w:p>
      <w:pPr>
        <w:spacing w:after="104" w:line="298" w:lineRule="auto"/>
      </w:pPr>
      <w:r>
        <w:rPr>
          <w:b w:val="0"/>
          <w:sz w:val="21"/>
        </w:rPr>
        <w:t>条件Bが付いたら、全事象を B の中へ 【7】 と考える。</w:t>
      </w:r>
    </w:p>
    <w:p>
      <w:pPr>
        <w:spacing w:after="104" w:line="298" w:lineRule="auto"/>
      </w:pPr>
      <w:r>
        <w:rPr>
          <w:b/>
          <w:color w:val="2F5597"/>
          <w:sz w:val="21"/>
        </w:rPr>
        <w:t>教科書対応問　カードの条件付き確率</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最初に「全結果」と「求める事象」を分ける。同様に確からしいか、順序を区別するか、戻す/戻さないかを確認する。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基本は 有利な場合/全場合。少なくともなら余事象、独立試行なら積、反復試行なら「成功する回の選び方×各確率」、条件付きなら条件後の世界を分母にする。</w:t>
            </w:r>
          </w:p>
        </w:tc>
      </w:tr>
    </w:tbl>
    <w:p>
      <w:pPr>
        <w:spacing w:after="104" w:line="298" w:lineRule="auto"/>
      </w:pPr>
      <w:r>
        <w:rPr>
          <w:b/>
          <w:sz w:val="21"/>
        </w:rPr>
        <w:t>問題文　カードを1枚引き「赤である」と分かった後でハートである確率を考えるタイプ。</w:t>
      </w:r>
    </w:p>
    <w:p>
      <w:pPr>
        <w:spacing w:after="104" w:line="298" w:lineRule="auto"/>
      </w:pPr>
      <w:r>
        <w:rPr>
          <w:b w:val="0"/>
          <w:sz w:val="21"/>
        </w:rPr>
        <w:t>1　分母は全カードではなく 【8】 の枚数。分子は赤かつハート。</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確率が0〜1に入るか、場合を重複して数えていないか、期待値なら「値×その確率」を全て足したか確認する。</w:t>
            </w:r>
          </w:p>
        </w:tc>
      </w:tr>
    </w:tbl>
    <w:p>
      <w:pPr>
        <w:pStyle w:val="Heading2"/>
        <w:keepNext/>
        <w:spacing w:before="160" w:after="80"/>
      </w:pPr>
      <w:r>
        <w:t>4　確率の乗法定理</w:t>
      </w:r>
    </w:p>
    <w:p>
      <w:pPr>
        <w:spacing w:after="104" w:line="298" w:lineRule="auto"/>
      </w:pPr>
      <w:r>
        <w:rPr>
          <w:b w:val="0"/>
          <w:sz w:val="21"/>
        </w:rPr>
        <w:t>P(A∩B)=P(A)·P_A(B)。順に起こる出来事で「Aが起こり、その後B」を 【9】。</w:t>
      </w:r>
    </w:p>
    <w:p>
      <w:pPr>
        <w:spacing w:after="104" w:line="298" w:lineRule="auto"/>
      </w:pPr>
      <w:r>
        <w:rPr>
          <w:b/>
          <w:color w:val="2F5597"/>
          <w:sz w:val="21"/>
        </w:rPr>
        <w:t>教科書対応問　袋から戻さず2個</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最初に「全結果」と「求める事象」を分ける。同様に確からしいか、順序を区別するか、戻す/戻さないかを確認する。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基本は 有利な場合/全場合。少なくともなら余事象、独立試行なら積、反復試行なら「成功する回の選び方×各確率」、条件付きなら条件後の世界を分母にする。</w:t>
            </w:r>
          </w:p>
        </w:tc>
      </w:tr>
    </w:tbl>
    <w:p>
      <w:pPr>
        <w:spacing w:after="104" w:line="298" w:lineRule="auto"/>
      </w:pPr>
      <w:r>
        <w:rPr>
          <w:b/>
          <w:sz w:val="21"/>
        </w:rPr>
        <w:t>問題文　1個目が赤、2個目も赤。</w:t>
      </w:r>
    </w:p>
    <w:p>
      <w:pPr>
        <w:spacing w:after="104" w:line="298" w:lineRule="auto"/>
      </w:pPr>
      <w:r>
        <w:rPr>
          <w:b w:val="0"/>
          <w:sz w:val="21"/>
        </w:rPr>
        <w:t>1　1個目の確率×「1個目が赤だった後」の2個目の条件付き確率を掛ける。戻さないので分母・赤の個数が 【10】。</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確率が0〜1に入るか、場合を重複して数えていないか、期待値なら「値×その確率」を全て足したか確認する。</w:t>
            </w:r>
          </w:p>
        </w:tc>
      </w:tr>
    </w:tbl>
    <w:p>
      <w:pPr>
        <w:pStyle w:val="Heading2"/>
        <w:keepNext/>
        <w:spacing w:before="160" w:after="80"/>
      </w:pPr>
      <w:r>
        <w:t>5　事象の独立</w:t>
      </w:r>
    </w:p>
    <w:p>
      <w:pPr>
        <w:spacing w:after="104" w:line="298" w:lineRule="auto"/>
      </w:pPr>
      <w:r>
        <w:rPr>
          <w:b w:val="0"/>
          <w:sz w:val="21"/>
        </w:rPr>
        <w:t>A,B が独立 ⇔ P(A∩B)=P(A)P(B)。独立なら P_A(B)=P(B)。</w:t>
      </w:r>
    </w:p>
    <w:p>
      <w:pPr>
        <w:spacing w:after="104" w:line="298" w:lineRule="auto"/>
      </w:pPr>
      <w:r>
        <w:rPr>
          <w:b w:val="0"/>
          <w:sz w:val="21"/>
        </w:rPr>
        <w:t>「排反」と「独立」は別。排反な2事象は同時に起こらないが、独立は一方が他方の確率を 【11】。</w:t>
      </w:r>
    </w:p>
    <w:p>
      <w:pPr>
        <w:pStyle w:val="Heading2"/>
        <w:keepNext/>
        <w:spacing w:before="160" w:after="80"/>
      </w:pPr>
      <w:r>
        <w:t>6　原因の確率</w:t>
      </w:r>
    </w:p>
    <w:p>
      <w:pPr>
        <w:spacing w:after="104" w:line="298" w:lineRule="auto"/>
      </w:pPr>
      <w:r>
        <w:rPr>
          <w:b w:val="0"/>
          <w:sz w:val="21"/>
        </w:rPr>
        <w:t>工場X/Yなど複数の原因があり、結果「不良」が観測された後で原因を逆に推定する。</w:t>
      </w:r>
    </w:p>
    <w:p>
      <w:pPr>
        <w:spacing w:after="104" w:line="298" w:lineRule="auto"/>
      </w:pPr>
      <w:r>
        <w:rPr>
          <w:b w:val="0"/>
          <w:sz w:val="21"/>
        </w:rPr>
        <w:t>まず P(原因∩結果)=P(原因)·P_原因(結果) を各原因で出し、結果全体で割る。</w:t>
      </w:r>
    </w:p>
    <w:p>
      <w:pPr>
        <w:spacing w:after="104" w:line="298" w:lineRule="auto"/>
      </w:pPr>
      <w:r>
        <w:rPr>
          <w:b/>
          <w:color w:val="2F5597"/>
          <w:sz w:val="21"/>
        </w:rPr>
        <w:t>教科書対応問　工場X/Y</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最初に「全結果」と「求める事象」を分ける。同様に確からしいか、順序を区別するか、戻す/戻さないかを確認する。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基本は 有利な場合/全場合。少なくともなら余事象、独立試行なら積、反復試行なら「成功する回の選び方×各確率」、条件付きなら条件後の世界を分母にする。</w:t>
            </w:r>
          </w:p>
        </w:tc>
      </w:tr>
    </w:tbl>
    <w:p>
      <w:pPr>
        <w:spacing w:after="104" w:line="298" w:lineRule="auto"/>
      </w:pPr>
      <w:r>
        <w:rPr>
          <w:b/>
          <w:sz w:val="21"/>
        </w:rPr>
        <w:t>問題文　60%がX、40%がY。Xの不良率2%、Yの不良率3%。不良品がY製である確率。</w:t>
      </w:r>
    </w:p>
    <w:p>
      <w:pPr>
        <w:spacing w:after="104" w:line="298" w:lineRule="auto"/>
      </w:pPr>
      <w:r>
        <w:rPr>
          <w:b w:val="0"/>
          <w:sz w:val="21"/>
        </w:rPr>
        <w:t>1　P(Y∩不良)=0.4·0.03=【12】。不良全体=0.6·0.02+0.4·0.03=【13】。</w:t>
      </w:r>
    </w:p>
    <w:p>
      <w:pPr>
        <w:spacing w:after="104" w:line="298" w:lineRule="auto"/>
      </w:pPr>
      <w:r>
        <w:rPr>
          <w:b w:val="0"/>
          <w:sz w:val="21"/>
        </w:rPr>
        <w:t>2　よって 0.012/0.024=【14】。</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確率が0〜1に入るか、場合を重複して数えていないか、期待値なら「値×その確率」を全て足したか確認する。</w:t>
            </w:r>
          </w:p>
        </w:tc>
      </w:tr>
    </w:tbl>
    <w:p>
      <w:pPr>
        <w:spacing w:after="104" w:line="298" w:lineRule="auto"/>
      </w:pPr>
      <w:r>
        <w:rPr>
          <w:b/>
          <w:color w:val="2F5597"/>
          <w:sz w:val="21"/>
        </w:rPr>
        <w:t>教科書対応問　独立試行で少なくとも1回</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最初に「全結果」と「求める事象」を分ける。同様に確からしいか、順序を区別するか、戻す/戻さないかを確認する。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基本は 有利な場合/全場合。少なくともなら余事象、独立試行なら積、反復試行なら「成功する回の選び方×各確率」、条件付きなら条件後の世界を分母にする。</w:t>
            </w:r>
          </w:p>
        </w:tc>
      </w:tr>
    </w:tbl>
    <w:p>
      <w:pPr>
        <w:spacing w:after="104" w:line="298" w:lineRule="auto"/>
      </w:pPr>
      <w:r>
        <w:rPr>
          <w:b/>
          <w:sz w:val="21"/>
        </w:rPr>
        <w:t>問題文　命中率0.7の射撃を2回。少なくとも1回命中。</w:t>
      </w:r>
    </w:p>
    <w:p>
      <w:pPr>
        <w:spacing w:after="104" w:line="298" w:lineRule="auto"/>
      </w:pPr>
      <w:r>
        <w:rPr>
          <w:b w:val="0"/>
          <w:sz w:val="21"/>
        </w:rPr>
        <w:t>1　余事象は2回とも外れる。外れる確率0.3、独立なので0.3²=0.09。よって 【15】。</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確率が0〜1に入るか、場合を重複して数えていないか、期待値なら「値×その確率」を全て足したか確認する。</w:t>
            </w:r>
          </w:p>
        </w:tc>
      </w:tr>
    </w:tbl>
    <w:p>
      <w:pPr>
        <w:spacing w:after="104" w:line="298" w:lineRule="auto"/>
      </w:pPr>
      <w:r>
        <w:rPr>
          <w:b/>
          <w:color w:val="2F5597"/>
          <w:sz w:val="21"/>
        </w:rPr>
        <w:t>教科書対応問　反復試行・3回成功</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最初に「全結果」と「求める事象」を分ける。同様に確からしいか、順序を区別するか、戻す/戻さないかを確認する。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基本は 有利な場合/全場合。少なくともなら余事象、独立試行なら積、反復試行なら「成功する回の選び方×各確率」、条件付きなら条件後の世界を分母にする。</w:t>
            </w:r>
          </w:p>
        </w:tc>
      </w:tr>
    </w:tbl>
    <w:p>
      <w:pPr>
        <w:spacing w:after="104" w:line="298" w:lineRule="auto"/>
      </w:pPr>
      <w:r>
        <w:rPr>
          <w:b/>
          <w:sz w:val="21"/>
        </w:rPr>
        <w:t>問題文　成功確率1/3の試行を5回、ちょうど3回成功。</w:t>
      </w:r>
    </w:p>
    <w:p>
      <w:pPr>
        <w:spacing w:after="104" w:line="298" w:lineRule="auto"/>
      </w:pPr>
      <w:r>
        <w:rPr>
          <w:b w:val="0"/>
          <w:sz w:val="21"/>
        </w:rPr>
        <w:t>1　成功する3回の位置は 5C3=【16】。各並びは (1/3)³(2/3)²。</w:t>
      </w:r>
    </w:p>
    <w:p>
      <w:pPr>
        <w:spacing w:after="104" w:line="298" w:lineRule="auto"/>
      </w:pPr>
      <w:r>
        <w:rPr>
          <w:b w:val="0"/>
          <w:sz w:val="21"/>
        </w:rPr>
        <w:t>2　確率は 10·1/27·4/9=【17】。</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確率が0〜1に入るか、場合を重複して数えていないか、期待値なら「値×その確率」を全て足したか確認する。</w:t>
            </w:r>
          </w:p>
        </w:tc>
      </w:tr>
    </w:tbl>
    <w:p>
      <w:pPr>
        <w:spacing w:after="104" w:line="298" w:lineRule="auto"/>
      </w:pPr>
      <w:r>
        <w:rPr>
          <w:b/>
          <w:color w:val="2F5597"/>
          <w:sz w:val="21"/>
        </w:rPr>
        <w:t>教科書対応問　条件付き確率を人数で読む</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最初に「全結果」と「求める事象」を分ける。同様に確からしいか、順序を区別するか、戻す/戻さないかを確認する。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基本は 有利な場合/全場合。少なくともなら余事象、独立試行なら積、反復試行なら「成功する回の選び方×各確率」、条件付きなら条件後の世界を分母にする。</w:t>
            </w:r>
          </w:p>
        </w:tc>
      </w:tr>
    </w:tbl>
    <w:p>
      <w:pPr>
        <w:spacing w:after="104" w:line="298" w:lineRule="auto"/>
      </w:pPr>
      <w:r>
        <w:rPr>
          <w:b/>
          <w:sz w:val="21"/>
        </w:rPr>
        <w:t>問題文　100人中、Aを満たす40人、Bを満たす50人、両方20人。Bの条件下でA。</w:t>
      </w:r>
    </w:p>
    <w:p>
      <w:pPr>
        <w:spacing w:after="104" w:line="298" w:lineRule="auto"/>
      </w:pPr>
      <w:r>
        <w:rPr>
          <w:b w:val="0"/>
          <w:sz w:val="21"/>
        </w:rPr>
        <w:t>1　条件Bにより分母はBの50人に縮む。そのうちAも満たす20人なので P_B(A)=20/50=【18】。</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確率が0〜1に入るか、場合を重複して数えていないか、期待値なら「値×その確率」を全て足したか確認する。</w:t>
            </w:r>
          </w:p>
        </w:tc>
      </w:tr>
    </w:tbl>
    <w:p>
      <w:pPr>
        <w:spacing w:after="104" w:line="298" w:lineRule="auto"/>
      </w:pPr>
      <w:r>
        <w:rPr>
          <w:b/>
          <w:color w:val="2F5597"/>
          <w:sz w:val="21"/>
        </w:rPr>
        <w:t>教科書対応問　戻さない抽出</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問題文の条件と求めるものを別々に言葉で確認し、数値をすぐ式へ入れない。</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既習事項のうち、どの条件がこの問題に合うかを判断してから、1段ずつ式・図・場合分けを進める。</w:t>
            </w:r>
          </w:p>
        </w:tc>
      </w:tr>
    </w:tbl>
    <w:p>
      <w:pPr>
        <w:spacing w:after="104" w:line="298" w:lineRule="auto"/>
      </w:pPr>
      <w:r>
        <w:rPr>
          <w:b/>
          <w:sz w:val="21"/>
        </w:rPr>
        <w:t>問題文　赤3白2の袋から2個を順に戻さず取る。2個とも赤。</w:t>
      </w:r>
    </w:p>
    <w:p>
      <w:pPr>
        <w:spacing w:after="104" w:line="298" w:lineRule="auto"/>
      </w:pPr>
      <w:r>
        <w:rPr>
          <w:b w:val="0"/>
          <w:sz w:val="21"/>
        </w:rPr>
        <w:t>1　1個目赤 3/5。その後は赤2・全4なので2/4。積は 3/5·2/4=【19】。</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得た答えを元の条件へ戻し、範囲・符号・単位・場合分け条件をすべて満たすか確認する。</w:t>
            </w:r>
          </w:p>
        </w:tc>
      </w:tr>
    </w:tbl>
    <w:p>
      <w:pPr>
        <w:spacing w:after="104" w:line="298" w:lineRule="auto"/>
      </w:pPr>
      <w:r>
        <w:rPr>
          <w:b/>
          <w:color w:val="2F5597"/>
          <w:sz w:val="21"/>
        </w:rPr>
        <w:t>教科書対応問　独立かどうかを確認</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最初に「全結果」と「求める事象」を分ける。同様に確からしいか、順序を区別するか、戻す/戻さないかを確認する。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基本は 有利な場合/全場合。少なくともなら余事象、独立試行なら積、反復試行なら「成功する回の選び方×各確率」、条件付きなら条件後の世界を分母にする。</w:t>
            </w:r>
          </w:p>
        </w:tc>
      </w:tr>
    </w:tbl>
    <w:p>
      <w:pPr>
        <w:spacing w:after="104" w:line="298" w:lineRule="auto"/>
      </w:pPr>
      <w:r>
        <w:rPr>
          <w:b/>
          <w:sz w:val="21"/>
        </w:rPr>
        <w:t>問題文　A,B の確率が P(A)=1/2, P(B)=1/3, P(A∩B)=1/6。</w:t>
      </w:r>
    </w:p>
    <w:p>
      <w:pPr>
        <w:spacing w:after="104" w:line="298" w:lineRule="auto"/>
      </w:pPr>
      <w:r>
        <w:rPr>
          <w:b w:val="0"/>
          <w:sz w:val="21"/>
        </w:rPr>
        <w:t>1　P(A)P(B)=1/2·1/3=【20】 で P(A∩B) と一致するので A,B は 【21】。</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確率が0〜1に入るか、場合を重複して数えていないか、期待値なら「値×その確率」を全て足したか確認する。</w:t>
            </w:r>
          </w:p>
        </w:tc>
      </w:tr>
    </w:tbl>
    <w:p>
      <w:pPr>
        <w:spacing w:after="104" w:line="298" w:lineRule="auto"/>
      </w:pPr>
      <w:r>
        <w:rPr>
          <w:b/>
          <w:color w:val="2F5597"/>
          <w:sz w:val="21"/>
        </w:rPr>
        <w:t>研究対応　感染検査の信頼性</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最初に「全結果」と「求める事象」を分ける。同様に確からしいか、順序を区別するか、戻す/戻さないかを確認する。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基本は 有利な場合/全場合。少なくともなら余事象、独立試行なら積、反復試行なら「成功する回の選び方×各確率」、条件付きなら条件後の世界を分母にする。</w:t>
            </w:r>
          </w:p>
        </w:tc>
      </w:tr>
    </w:tbl>
    <w:p>
      <w:pPr>
        <w:spacing w:after="104" w:line="298" w:lineRule="auto"/>
      </w:pPr>
      <w:r>
        <w:rPr>
          <w:b/>
          <w:sz w:val="21"/>
        </w:rPr>
        <w:t>問題文　有病率が低い集団で陽性になったとき、本当に感染している確率を考える。</w:t>
      </w:r>
    </w:p>
    <w:p>
      <w:pPr>
        <w:spacing w:after="104" w:line="298" w:lineRule="auto"/>
      </w:pPr>
      <w:r>
        <w:rPr>
          <w:b w:val="0"/>
          <w:sz w:val="21"/>
        </w:rPr>
        <w:t>1　「陽性の精度」だけを見ず、感染者から陽性になる場合と非感染者から偽陽性になる場合を両方数える。</w:t>
      </w:r>
    </w:p>
    <w:p>
      <w:pPr>
        <w:spacing w:after="104" w:line="298" w:lineRule="auto"/>
      </w:pPr>
      <w:r>
        <w:rPr>
          <w:b w:val="0"/>
          <w:sz w:val="21"/>
        </w:rPr>
        <w:t>2　求めるのは P(感染｜陽性)=P(感染∩陽性)/P(陽性)。原因の確率では母集団の 【22】 が重要。</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確率が0〜1に入るか、場合を重複して数えていないか、期待値なら「値×その確率」を全て足したか確認する。</w:t>
            </w:r>
          </w:p>
        </w:tc>
      </w:tr>
    </w:tbl>
    <w:tbl>
      <w:tblPr>
        <w:tblW w:type="auto" w:w="0"/>
        <w:jc w:val="center"/>
        <w:tblLook w:firstColumn="1" w:firstRow="1" w:lastColumn="0" w:lastRow="0" w:noHBand="0" w:noVBand="1" w:val="04A0"/>
      </w:tblPr>
      <w:tblGrid>
        <w:gridCol w:w="10312"/>
      </w:tblGrid>
      <w:tr>
        <w:tc>
          <w:tcPr>
            <w:tcW w:type="dxa" w:w="10312"/>
            <w:shd w:fill="FFF2CC"/>
            <w:tcMar>
              <w:top w:w="120" w:type="dxa"/>
              <w:start w:w="120" w:type="dxa"/>
              <w:bottom w:w="120" w:type="dxa"/>
              <w:end w:w="120" w:type="dxa"/>
            </w:tcMar>
          </w:tcPr>
          <w:p>
            <w:pPr>
              <w:spacing w:after="0"/>
            </w:pPr>
            <w:r>
              <w:rPr>
                <w:b/>
              </w:rPr>
              <w:t xml:space="preserve">第4節の自力確認　</w:t>
            </w:r>
            <w:r>
              <w:t>「独立だから掛ける」ではなく、掛け算自体は乗法定理で常に使える。独立なら条件付き確率が元の確率と同じになる。</w:t>
            </w:r>
          </w:p>
        </w:tc>
      </w:tr>
    </w:tbl>
    <w:p>
      <w:pPr>
        <w:pStyle w:val="Heading1"/>
        <w:keepNext/>
        <w:spacing w:before="160" w:after="80"/>
      </w:pPr>
      <w:r>
        <w:t>章末問題・思考力</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この節の固定レール　</w:t>
            </w:r>
            <w:r>
              <w:t>「条件を読む → 使う知識を選ぶ → 途中を飛ばさず進む → 元の条件で確認」の順を固定する。</w:t>
            </w:r>
          </w:p>
        </w:tc>
      </w:tr>
    </w:tbl>
    <w:p>
      <w:pPr>
        <w:spacing w:after="104" w:line="298" w:lineRule="auto"/>
      </w:pPr>
      <w:r>
        <w:rPr>
          <w:b/>
          <w:color w:val="5F5F5F"/>
          <w:sz w:val="18"/>
        </w:rPr>
        <w:t>教科書 p.68–70</w:t>
      </w:r>
    </w:p>
    <w:p>
      <w:pPr>
        <w:spacing w:after="104" w:line="298" w:lineRule="auto"/>
      </w:pPr>
      <w:r>
        <w:rPr>
          <w:b w:val="0"/>
          <w:sz w:val="21"/>
        </w:rPr>
        <w:t>場合の数・順列組合せと確率を混ぜる。まず全事象の数え方を決め、その後で確率へ進む。</w:t>
      </w:r>
    </w:p>
    <w:p>
      <w:pPr>
        <w:spacing w:after="104" w:line="298" w:lineRule="auto"/>
      </w:pPr>
      <w:r>
        <w:rPr>
          <w:b/>
          <w:color w:val="2F5597"/>
          <w:sz w:val="21"/>
        </w:rPr>
        <w:t>章末対応　カード・くじ</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最初に「全結果」と「求める事象」を分ける。同様に確からしいか、順序を区別するか、戻す/戻さないかを確認する。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基本は 有利な場合/全場合。少なくともなら余事象、独立試行なら積、反復試行なら「成功する回の選び方×各確率」、条件付きなら条件後の世界を分母にする。</w:t>
            </w:r>
          </w:p>
        </w:tc>
      </w:tr>
    </w:tbl>
    <w:p>
      <w:pPr>
        <w:spacing w:after="104" w:line="298" w:lineRule="auto"/>
      </w:pPr>
      <w:r>
        <w:rPr>
          <w:b/>
          <w:sz w:val="21"/>
        </w:rPr>
        <w:t>問題文　順序を区別するか、戻すか戻さないかを最初に決める。</w:t>
      </w:r>
    </w:p>
    <w:p>
      <w:pPr>
        <w:spacing w:after="104" w:line="298" w:lineRule="auto"/>
      </w:pPr>
      <w:r>
        <w:rPr>
          <w:b w:val="0"/>
          <w:sz w:val="21"/>
        </w:rPr>
        <w:t>1　全事象と事象Aで同じ数え方を使い、最後に 【1】 にする。</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確率が0〜1に入るか、場合を重複して数えていないか、期待値なら「値×その確率」を全て足したか確認する。</w:t>
            </w:r>
          </w:p>
        </w:tc>
      </w:tr>
    </w:tbl>
    <w:p>
      <w:pPr>
        <w:spacing w:after="104" w:line="298" w:lineRule="auto"/>
      </w:pPr>
      <w:r>
        <w:rPr>
          <w:b/>
          <w:color w:val="2F5597"/>
          <w:sz w:val="21"/>
        </w:rPr>
        <w:t>章末対応　少なくとも・ちょうど</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最初に「全結果」と「求める事象」を分ける。同様に確からしいか、順序を区別するか、戻す/戻さないかを確認する。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基本は 有利な場合/全場合。少なくともなら余事象、独立試行なら積、反復試行なら「成功する回の選び方×各確率」、条件付きなら条件後の世界を分母にする。</w:t>
            </w:r>
          </w:p>
        </w:tc>
      </w:tr>
    </w:tbl>
    <w:p>
      <w:pPr>
        <w:spacing w:after="104" w:line="298" w:lineRule="auto"/>
      </w:pPr>
      <w:r>
        <w:rPr>
          <w:b/>
          <w:sz w:val="21"/>
        </w:rPr>
        <w:t>問題文　「少なくとも1回」なら余事象、「ちょうどr回」なら反復試行公式。言葉から型を選ぶ。</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確率が0〜1に入るか、場合を重複して数えていないか、期待値なら「値×その確率」を全て足したか確認する。</w:t>
            </w:r>
          </w:p>
        </w:tc>
      </w:tr>
    </w:tbl>
    <w:p>
      <w:pPr>
        <w:spacing w:after="104" w:line="298" w:lineRule="auto"/>
      </w:pPr>
      <w:r>
        <w:rPr>
          <w:b/>
          <w:color w:val="2F5597"/>
          <w:sz w:val="21"/>
        </w:rPr>
        <w:t>思考力　公平なゲーム</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最初に「全結果」と「求める事象」を分ける。同様に確からしいか、順序を区別するか、戻す/戻さないかを確認する。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基本は 有利な場合/全場合。少なくともなら余事象、独立試行なら積、反復試行なら「成功する回の選び方×各確率」、条件付きなら条件後の世界を分母にする。</w:t>
            </w:r>
          </w:p>
        </w:tc>
      </w:tr>
    </w:tbl>
    <w:p>
      <w:pPr>
        <w:spacing w:after="104" w:line="298" w:lineRule="auto"/>
      </w:pPr>
      <w:r>
        <w:rPr>
          <w:b/>
          <w:sz w:val="21"/>
        </w:rPr>
        <w:t>問題文　期待値を計算し、参加料や賞金が公平か判断する。</w:t>
      </w:r>
    </w:p>
    <w:p>
      <w:pPr>
        <w:spacing w:after="104" w:line="298" w:lineRule="auto"/>
      </w:pPr>
      <w:r>
        <w:rPr>
          <w:b w:val="0"/>
          <w:sz w:val="21"/>
        </w:rPr>
        <w:t>1　公平の基準は参加者の期待損益が 【2】 になること。</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確率が0〜1に入るか、場合を重複して数えていないか、期待値なら「値×その確率」を全て足したか確認する。</w:t>
            </w:r>
          </w:p>
        </w:tc>
      </w:tr>
    </w:tbl>
    <w:p>
      <w:pPr>
        <w:spacing w:after="104" w:line="298" w:lineRule="auto"/>
      </w:pPr>
      <w:r>
        <w:rPr>
          <w:b/>
          <w:color w:val="2F5597"/>
          <w:sz w:val="21"/>
        </w:rPr>
        <w:t>章末対応　条件付き確率と場合の数</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最初に「全結果」と「求める事象」を分ける。同様に確からしいか、順序を区別するか、戻す/戻さないかを確認する。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基本は 有利な場合/全場合。少なくともなら余事象、独立試行なら積、反復試行なら「成功する回の選び方×各確率」、条件付きなら条件後の世界を分母にする。</w:t>
            </w:r>
          </w:p>
        </w:tc>
      </w:tr>
    </w:tbl>
    <w:p>
      <w:pPr>
        <w:spacing w:after="104" w:line="298" w:lineRule="auto"/>
      </w:pPr>
      <w:r>
        <w:rPr>
          <w:b/>
          <w:sz w:val="21"/>
        </w:rPr>
        <w:t>問題文　複数の箱・袋から選んで玉を取り出す問題。</w:t>
      </w:r>
    </w:p>
    <w:p>
      <w:pPr>
        <w:spacing w:after="104" w:line="298" w:lineRule="auto"/>
      </w:pPr>
      <w:r>
        <w:rPr>
          <w:b w:val="0"/>
          <w:sz w:val="21"/>
        </w:rPr>
        <w:t>1　最初の選択（箱を選ぶ）と、その後の抽出を樹形図にし、各枝の確率を 【3】。同じ最終事象へ至る枝は最後に足す。</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確率が0〜1に入るか、場合を重複して数えていないか、期待値なら「値×その確率」を全て足したか確認する。</w:t>
            </w:r>
          </w:p>
        </w:tc>
      </w:tr>
    </w:tbl>
    <w:p>
      <w:pPr>
        <w:spacing w:after="104" w:line="298" w:lineRule="auto"/>
      </w:pPr>
      <w:r>
        <w:rPr>
          <w:b/>
          <w:color w:val="2F5597"/>
          <w:sz w:val="21"/>
        </w:rPr>
        <w:t>章末対応　期待値でゲームを比較</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最大・最小では、まず平方完成して頂点を出し、その頂点が定義域の中にあるかを確認する。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頂点が入れば頂点、入らなければ端点を比べる。文字定数が動くときは、軸・頂点と区間端点の位置関係が変わる境目で場合分けする。</w:t>
            </w:r>
          </w:p>
        </w:tc>
      </w:tr>
    </w:tbl>
    <w:p>
      <w:pPr>
        <w:spacing w:after="104" w:line="298" w:lineRule="auto"/>
      </w:pPr>
      <w:r>
        <w:rPr>
          <w:b/>
          <w:sz w:val="21"/>
        </w:rPr>
        <w:t>問題文　2つのゲームの賞金分布が異なる。</w:t>
      </w:r>
    </w:p>
    <w:p>
      <w:pPr>
        <w:spacing w:after="104" w:line="298" w:lineRule="auto"/>
      </w:pPr>
      <w:r>
        <w:rPr>
          <w:b w:val="0"/>
          <w:sz w:val="21"/>
        </w:rPr>
        <w:t>1　各ゲームで E(X)=ΣxP(X=x) を求め、参加料を引いた期待損益で比較する。最大賞金だけではなく 【4】 を見る。</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最大値・最小値だけでなく「そのときの x」をセットで確認し、定義域外の点を採用していないかを見る。</w:t>
            </w:r>
          </w:p>
        </w:tc>
      </w:tr>
    </w:tbl>
    <w:p>
      <w:pPr>
        <w:spacing w:after="104" w:line="298" w:lineRule="auto"/>
      </w:pPr>
      <w:r>
        <w:rPr>
          <w:b/>
          <w:color w:val="2F5597"/>
          <w:sz w:val="21"/>
        </w:rPr>
        <w:t>思考力　中断した試合の賞金分配</w:t>
      </w:r>
    </w:p>
    <w:tbl>
      <w:tblPr>
        <w:tblW w:type="auto" w:w="0"/>
        <w:tblLook w:firstColumn="1" w:firstRow="1" w:lastColumn="0" w:lastRow="0" w:noHBand="0" w:noVBand="1" w:val="04A0"/>
      </w:tblPr>
      <w:tblGrid>
        <w:gridCol w:w="9071"/>
      </w:tblGrid>
      <w:tr>
        <w:tc>
          <w:tcPr>
            <w:tcW w:type="dxa" w:w="9071"/>
            <w:shd w:fill="EEF4FA"/>
            <w:tcMar>
              <w:top w:w="110" w:type="dxa"/>
              <w:start w:w="135" w:type="dxa"/>
              <w:bottom w:w="110" w:type="dxa"/>
              <w:end w:w="135" w:type="dxa"/>
            </w:tcMar>
          </w:tcPr>
          <w:p>
            <w:pPr>
              <w:spacing w:after="0" w:line="281" w:lineRule="auto"/>
            </w:pPr>
            <w:r>
              <w:rPr>
                <w:b/>
                <w:color w:val="2F5597"/>
              </w:rPr>
              <w:t xml:space="preserve">読む　</w:t>
            </w:r>
            <w:r>
              <w:t>最初に「全結果」と「求める事象」を分ける。同様に確からしいか、順序を区別するか、戻す/戻さないかを確認する。</w:t>
            </w:r>
          </w:p>
        </w:tc>
      </w:tr>
    </w:tbl>
    <w:tbl>
      <w:tblPr>
        <w:tblW w:type="auto" w:w="0"/>
        <w:tblLook w:firstColumn="1" w:firstRow="1" w:lastColumn="0" w:lastRow="0" w:noHBand="0" w:noVBand="1" w:val="04A0"/>
      </w:tblPr>
      <w:tblGrid>
        <w:gridCol w:w="9071"/>
      </w:tblGrid>
      <w:tr>
        <w:tc>
          <w:tcPr>
            <w:tcW w:type="dxa" w:w="9071"/>
            <w:shd w:fill="FFF2CC"/>
            <w:tcMar>
              <w:top w:w="110" w:type="dxa"/>
              <w:start w:w="135" w:type="dxa"/>
              <w:bottom w:w="110" w:type="dxa"/>
              <w:end w:w="135" w:type="dxa"/>
            </w:tcMar>
          </w:tcPr>
          <w:p>
            <w:pPr>
              <w:spacing w:after="0" w:line="281" w:lineRule="auto"/>
            </w:pPr>
            <w:r>
              <w:rPr>
                <w:b/>
                <w:color w:val="2F5597"/>
              </w:rPr>
              <w:t xml:space="preserve">考える　</w:t>
            </w:r>
            <w:r>
              <w:t>基本は 有利な場合/全場合。少なくともなら余事象、独立試行なら積、反復試行なら「成功する回の選び方×各確率」、条件付きなら条件後の世界を分母にする。</w:t>
            </w:r>
          </w:p>
        </w:tc>
      </w:tr>
    </w:tbl>
    <w:p>
      <w:pPr>
        <w:spacing w:after="104" w:line="298" w:lineRule="auto"/>
      </w:pPr>
      <w:r>
        <w:rPr>
          <w:b/>
          <w:sz w:val="21"/>
        </w:rPr>
        <w:t>問題文　先に規定勝数を取るゲームが途中で中断したとき、残りを仮想的に続けた勝率から賞金を分ける。</w:t>
      </w:r>
    </w:p>
    <w:p>
      <w:pPr>
        <w:spacing w:after="104" w:line="298" w:lineRule="auto"/>
      </w:pPr>
      <w:r>
        <w:rPr>
          <w:b w:val="0"/>
          <w:sz w:val="21"/>
        </w:rPr>
        <w:t>1　現在の勝敗数から各選手が最終的に優勝する確率を計算し、賞金をその 【5】 で配分する考え方。</w:t>
      </w:r>
    </w:p>
    <w:tbl>
      <w:tblPr>
        <w:tblW w:type="auto" w:w="0"/>
        <w:tblLook w:firstColumn="1" w:firstRow="1" w:lastColumn="0" w:lastRow="0" w:noHBand="0" w:noVBand="1" w:val="04A0"/>
      </w:tblPr>
      <w:tblGrid>
        <w:gridCol w:w="9071"/>
      </w:tblGrid>
      <w:tr>
        <w:tc>
          <w:tcPr>
            <w:tcW w:type="dxa" w:w="9071"/>
            <w:shd w:fill="E2F0D9"/>
            <w:tcMar>
              <w:top w:w="110" w:type="dxa"/>
              <w:start w:w="135" w:type="dxa"/>
              <w:bottom w:w="110" w:type="dxa"/>
              <w:end w:w="135" w:type="dxa"/>
            </w:tcMar>
          </w:tcPr>
          <w:p>
            <w:pPr>
              <w:spacing w:after="0" w:line="281" w:lineRule="auto"/>
            </w:pPr>
            <w:r>
              <w:rPr>
                <w:b/>
                <w:color w:val="2F5597"/>
              </w:rPr>
              <w:t xml:space="preserve">最後の確認　</w:t>
            </w:r>
            <w:r>
              <w:t>確率が0〜1に入るか、場合を重複して数えていないか、期待値なら「値×その確率」を全て足したか確認する。</w:t>
            </w:r>
          </w:p>
        </w:tc>
      </w:tr>
    </w:tbl>
    <w:p>
      <w:pPr>
        <w:spacing w:line="298" w:lineRule="auto" w:after="104"/>
      </w:pPr>
      <w:r>
        <w:br w:type="page"/>
      </w:r>
    </w:p>
    <w:p>
      <w:pPr>
        <w:pStyle w:val="Heading1"/>
        <w:keepNext/>
        <w:spacing w:before="160" w:after="80"/>
      </w:pPr>
      <w:r>
        <w:t>解答一覧</w:t>
      </w:r>
    </w:p>
    <w:p>
      <w:pPr>
        <w:spacing w:after="104" w:line="298" w:lineRule="auto"/>
      </w:pPr>
      <w:r>
        <w:rPr>
          <w:b w:val="0"/>
          <w:sz w:val="21"/>
        </w:rPr>
        <w:t>※ 空欄番号は各節ごとに1から開始する。同値な式・同義の日本語は正答とする。</w:t>
      </w:r>
    </w:p>
    <w:p>
      <w:pPr>
        <w:pStyle w:val="Heading2"/>
        <w:keepNext/>
        <w:spacing w:before="160" w:after="80"/>
      </w:pPr>
      <w:r>
        <w:t>第3節　確率と期待値</w:t>
      </w:r>
    </w:p>
    <w:tbl>
      <w:tblPr>
        <w:tblStyle w:val="TableGrid"/>
        <w:tblW w:type="auto" w:w="0"/>
        <w:jc w:val="center"/>
        <w:tblLook w:firstColumn="1" w:firstRow="1" w:lastColumn="0" w:lastRow="0" w:noHBand="0" w:noVBand="1" w:val="04A0"/>
      </w:tblPr>
      <w:tblGrid>
        <w:gridCol w:w="5156"/>
        <w:gridCol w:w="5156"/>
      </w:tblGrid>
      <w:tr>
        <w:tc>
          <w:tcPr>
            <w:tcW w:type="dxa" w:w="5156"/>
            <w:tcMar>
              <w:top w:w="90" w:type="dxa"/>
              <w:start w:w="90" w:type="dxa"/>
              <w:bottom w:w="90" w:type="dxa"/>
              <w:end w:w="90" w:type="dxa"/>
            </w:tcMar>
          </w:tcPr>
          <w:p>
            <w:r>
              <w:t>1 = 全事象</w:t>
            </w:r>
          </w:p>
        </w:tc>
        <w:tc>
          <w:tcPr>
            <w:tcW w:type="dxa" w:w="5156"/>
            <w:tcMar>
              <w:top w:w="90" w:type="dxa"/>
              <w:start w:w="90" w:type="dxa"/>
              <w:bottom w:w="90" w:type="dxa"/>
              <w:end w:w="90" w:type="dxa"/>
            </w:tcMar>
          </w:tcPr>
          <w:p>
            <w:r>
              <w:t>2 = 事象</w:t>
            </w:r>
          </w:p>
        </w:tc>
      </w:tr>
      <w:tr>
        <w:tc>
          <w:tcPr>
            <w:tcW w:type="dxa" w:w="5156"/>
            <w:tcMar>
              <w:top w:w="90" w:type="dxa"/>
              <w:start w:w="90" w:type="dxa"/>
              <w:bottom w:w="90" w:type="dxa"/>
              <w:end w:w="90" w:type="dxa"/>
            </w:tcMar>
          </w:tcPr>
          <w:p>
            <w:r>
              <w:t>3 = a/n</w:t>
            </w:r>
          </w:p>
        </w:tc>
        <w:tc>
          <w:tcPr>
            <w:tcW w:type="dxa" w:w="5156"/>
            <w:tcMar>
              <w:top w:w="90" w:type="dxa"/>
              <w:start w:w="90" w:type="dxa"/>
              <w:bottom w:w="90" w:type="dxa"/>
              <w:end w:w="90" w:type="dxa"/>
            </w:tcMar>
          </w:tcPr>
          <w:p>
            <w:r>
              <w:t>4 = 4</w:t>
            </w:r>
          </w:p>
        </w:tc>
      </w:tr>
      <w:tr>
        <w:tc>
          <w:tcPr>
            <w:tcW w:type="dxa" w:w="5156"/>
            <w:tcMar>
              <w:top w:w="90" w:type="dxa"/>
              <w:start w:w="90" w:type="dxa"/>
              <w:bottom w:w="90" w:type="dxa"/>
              <w:end w:w="90" w:type="dxa"/>
            </w:tcMar>
          </w:tcPr>
          <w:p>
            <w:r>
              <w:t>5 = 2</w:t>
            </w:r>
          </w:p>
        </w:tc>
        <w:tc>
          <w:tcPr>
            <w:tcW w:type="dxa" w:w="5156"/>
            <w:tcMar>
              <w:top w:w="90" w:type="dxa"/>
              <w:start w:w="90" w:type="dxa"/>
              <w:bottom w:w="90" w:type="dxa"/>
              <w:end w:w="90" w:type="dxa"/>
            </w:tcMar>
          </w:tcPr>
          <w:p>
            <w:r>
              <w:t>6 = 1/2</w:t>
            </w:r>
          </w:p>
        </w:tc>
      </w:tr>
      <w:tr>
        <w:tc>
          <w:tcPr>
            <w:tcW w:type="dxa" w:w="5156"/>
            <w:tcMar>
              <w:top w:w="90" w:type="dxa"/>
              <w:start w:w="90" w:type="dxa"/>
              <w:bottom w:w="90" w:type="dxa"/>
              <w:end w:w="90" w:type="dxa"/>
            </w:tcMar>
          </w:tcPr>
          <w:p>
            <w:r>
              <w:t>7 = 8</w:t>
            </w:r>
          </w:p>
        </w:tc>
        <w:tc>
          <w:tcPr>
            <w:tcW w:type="dxa" w:w="5156"/>
            <w:tcMar>
              <w:top w:w="90" w:type="dxa"/>
              <w:start w:w="90" w:type="dxa"/>
              <w:bottom w:w="90" w:type="dxa"/>
              <w:end w:w="90" w:type="dxa"/>
            </w:tcMar>
          </w:tcPr>
          <w:p>
            <w:r>
              <w:t>8 = 3/8</w:t>
            </w:r>
          </w:p>
        </w:tc>
      </w:tr>
      <w:tr>
        <w:tc>
          <w:tcPr>
            <w:tcW w:type="dxa" w:w="5156"/>
            <w:tcMar>
              <w:top w:w="90" w:type="dxa"/>
              <w:start w:w="90" w:type="dxa"/>
              <w:bottom w:w="90" w:type="dxa"/>
              <w:end w:w="90" w:type="dxa"/>
            </w:tcMar>
          </w:tcPr>
          <w:p>
            <w:r>
              <w:t>9 = P(A∩B)</w:t>
            </w:r>
          </w:p>
        </w:tc>
        <w:tc>
          <w:tcPr>
            <w:tcW w:type="dxa" w:w="5156"/>
            <w:tcMar>
              <w:top w:w="90" w:type="dxa"/>
              <w:start w:w="90" w:type="dxa"/>
              <w:bottom w:w="90" w:type="dxa"/>
              <w:end w:w="90" w:type="dxa"/>
            </w:tcMar>
          </w:tcPr>
          <w:p>
            <w:r>
              <w:t>10 = 1−P(A)</w:t>
            </w:r>
          </w:p>
        </w:tc>
      </w:tr>
      <w:tr>
        <w:tc>
          <w:tcPr>
            <w:tcW w:type="dxa" w:w="5156"/>
            <w:tcMar>
              <w:top w:w="90" w:type="dxa"/>
              <w:start w:w="90" w:type="dxa"/>
              <w:bottom w:w="90" w:type="dxa"/>
              <w:end w:w="90" w:type="dxa"/>
            </w:tcMar>
          </w:tcPr>
          <w:p>
            <w:r>
              <w:t>11 = 1/8</w:t>
            </w:r>
          </w:p>
        </w:tc>
        <w:tc>
          <w:tcPr>
            <w:tcW w:type="dxa" w:w="5156"/>
            <w:tcMar>
              <w:top w:w="90" w:type="dxa"/>
              <w:start w:w="90" w:type="dxa"/>
              <w:bottom w:w="90" w:type="dxa"/>
              <w:end w:w="90" w:type="dxa"/>
            </w:tcMar>
          </w:tcPr>
          <w:p>
            <w:r>
              <w:t>12 = 7/8</w:t>
            </w:r>
          </w:p>
        </w:tc>
      </w:tr>
      <w:tr>
        <w:tc>
          <w:tcPr>
            <w:tcW w:type="dxa" w:w="5156"/>
            <w:tcMar>
              <w:top w:w="90" w:type="dxa"/>
              <w:start w:w="90" w:type="dxa"/>
              <w:bottom w:w="90" w:type="dxa"/>
              <w:end w:w="90" w:type="dxa"/>
            </w:tcMar>
          </w:tcPr>
          <w:p>
            <w:r>
              <w:t>13 = 全部足す</w:t>
            </w:r>
          </w:p>
        </w:tc>
        <w:tc>
          <w:tcPr>
            <w:tcW w:type="dxa" w:w="5156"/>
            <w:tcMar>
              <w:top w:w="90" w:type="dxa"/>
              <w:start w:w="90" w:type="dxa"/>
              <w:bottom w:w="90" w:type="dxa"/>
              <w:end w:w="90" w:type="dxa"/>
            </w:tcMar>
          </w:tcPr>
          <w:p>
            <w:r>
              <w:t>14 = 25円</w:t>
            </w:r>
          </w:p>
        </w:tc>
      </w:tr>
      <w:tr>
        <w:tc>
          <w:tcPr>
            <w:tcW w:type="dxa" w:w="5156"/>
            <w:tcMar>
              <w:top w:w="90" w:type="dxa"/>
              <w:start w:w="90" w:type="dxa"/>
              <w:bottom w:w="90" w:type="dxa"/>
              <w:end w:w="90" w:type="dxa"/>
            </w:tcMar>
          </w:tcPr>
          <w:p>
            <w:r>
              <w:t>15 = {6}</w:t>
            </w:r>
          </w:p>
        </w:tc>
        <w:tc>
          <w:tcPr>
            <w:tcW w:type="dxa" w:w="5156"/>
            <w:tcMar>
              <w:top w:w="90" w:type="dxa"/>
              <w:start w:w="90" w:type="dxa"/>
              <w:bottom w:w="90" w:type="dxa"/>
              <w:end w:w="90" w:type="dxa"/>
            </w:tcMar>
          </w:tcPr>
          <w:p>
            <w:r>
              <w:t>16 = {2,3,4,6}</w:t>
            </w:r>
          </w:p>
        </w:tc>
      </w:tr>
      <w:tr>
        <w:tc>
          <w:tcPr>
            <w:tcW w:type="dxa" w:w="5156"/>
            <w:tcMar>
              <w:top w:w="90" w:type="dxa"/>
              <w:start w:w="90" w:type="dxa"/>
              <w:bottom w:w="90" w:type="dxa"/>
              <w:end w:w="90" w:type="dxa"/>
            </w:tcMar>
          </w:tcPr>
          <w:p>
            <w:r>
              <w:t>17 = 1つもない</w:t>
            </w:r>
          </w:p>
        </w:tc>
        <w:tc>
          <w:tcPr>
            <w:tcW w:type="dxa" w:w="5156"/>
            <w:tcMar>
              <w:top w:w="90" w:type="dxa"/>
              <w:start w:w="90" w:type="dxa"/>
              <w:bottom w:w="90" w:type="dxa"/>
              <w:end w:w="90" w:type="dxa"/>
            </w:tcMar>
          </w:tcPr>
          <w:p>
            <w:r>
              <w:t>18 = 1/6</w:t>
            </w:r>
          </w:p>
        </w:tc>
      </w:tr>
      <w:tr>
        <w:tc>
          <w:tcPr>
            <w:tcW w:type="dxa" w:w="5156"/>
            <w:tcMar>
              <w:top w:w="90" w:type="dxa"/>
              <w:start w:w="90" w:type="dxa"/>
              <w:bottom w:w="90" w:type="dxa"/>
              <w:end w:w="90" w:type="dxa"/>
            </w:tcMar>
          </w:tcPr>
          <w:p>
            <w:r>
              <w:t>19 = 33</w:t>
            </w:r>
          </w:p>
        </w:tc>
        <w:tc>
          <w:tcPr>
            <w:tcW w:type="dxa" w:w="5156"/>
            <w:tcMar>
              <w:top w:w="90" w:type="dxa"/>
              <w:start w:w="90" w:type="dxa"/>
              <w:bottom w:w="90" w:type="dxa"/>
              <w:end w:w="90" w:type="dxa"/>
            </w:tcMar>
          </w:tcPr>
          <w:p>
            <w:r>
              <w:t>20 = 33/50</w:t>
            </w:r>
          </w:p>
        </w:tc>
      </w:tr>
      <w:tr>
        <w:tc>
          <w:tcPr>
            <w:tcW w:type="dxa" w:w="5156"/>
            <w:tcMar>
              <w:top w:w="90" w:type="dxa"/>
              <w:start w:w="90" w:type="dxa"/>
              <w:bottom w:w="90" w:type="dxa"/>
              <w:end w:w="90" w:type="dxa"/>
            </w:tcMar>
          </w:tcPr>
          <w:p>
            <w:r>
              <w:t>21 = 15/16</w:t>
            </w:r>
          </w:p>
        </w:tc>
        <w:tc>
          <w:tcPr>
            <w:tcW w:type="dxa" w:w="5156"/>
            <w:tcMar>
              <w:top w:w="90" w:type="dxa"/>
              <w:start w:w="90" w:type="dxa"/>
              <w:bottom w:w="90" w:type="dxa"/>
              <w:end w:w="90" w:type="dxa"/>
            </w:tcMar>
          </w:tcPr>
          <w:p>
            <w:r>
              <w:t>22 = 6/7</w:t>
            </w:r>
          </w:p>
        </w:tc>
      </w:tr>
      <w:tr>
        <w:tc>
          <w:tcPr>
            <w:tcW w:type="dxa" w:w="5156"/>
            <w:tcMar>
              <w:top w:w="90" w:type="dxa"/>
              <w:start w:w="90" w:type="dxa"/>
              <w:bottom w:w="90" w:type="dxa"/>
              <w:end w:w="90" w:type="dxa"/>
            </w:tcMar>
          </w:tcPr>
          <w:p>
            <w:r>
              <w:t>23 = P(B)</w:t>
            </w:r>
          </w:p>
        </w:tc>
        <w:tc>
          <w:tcPr>
            <w:tcW w:type="dxa" w:w="5156"/>
            <w:tcMar>
              <w:top w:w="90" w:type="dxa"/>
              <w:start w:w="90" w:type="dxa"/>
              <w:bottom w:w="90" w:type="dxa"/>
              <w:end w:w="90" w:type="dxa"/>
            </w:tcMar>
          </w:tcPr>
          <w:p>
            <w:r/>
          </w:p>
        </w:tc>
      </w:tr>
    </w:tbl>
    <w:p>
      <w:pPr>
        <w:pStyle w:val="Heading2"/>
        <w:keepNext/>
        <w:spacing w:before="160" w:after="80"/>
      </w:pPr>
      <w:r>
        <w:t>第4節　いろいろな確率</w:t>
      </w:r>
    </w:p>
    <w:tbl>
      <w:tblPr>
        <w:tblStyle w:val="TableGrid"/>
        <w:tblW w:type="auto" w:w="0"/>
        <w:jc w:val="center"/>
        <w:tblLook w:firstColumn="1" w:firstRow="1" w:lastColumn="0" w:lastRow="0" w:noHBand="0" w:noVBand="1" w:val="04A0"/>
      </w:tblPr>
      <w:tblGrid>
        <w:gridCol w:w="5156"/>
        <w:gridCol w:w="5156"/>
      </w:tblGrid>
      <w:tr>
        <w:tc>
          <w:tcPr>
            <w:tcW w:type="dxa" w:w="5156"/>
            <w:tcMar>
              <w:top w:w="90" w:type="dxa"/>
              <w:start w:w="90" w:type="dxa"/>
              <w:bottom w:w="90" w:type="dxa"/>
              <w:end w:w="90" w:type="dxa"/>
            </w:tcMar>
          </w:tcPr>
          <w:p>
            <w:r>
              <w:t>1 = P(B)を掛ける</w:t>
            </w:r>
          </w:p>
        </w:tc>
        <w:tc>
          <w:tcPr>
            <w:tcW w:type="dxa" w:w="5156"/>
            <w:tcMar>
              <w:top w:w="90" w:type="dxa"/>
              <w:start w:w="90" w:type="dxa"/>
              <w:bottom w:w="90" w:type="dxa"/>
              <w:end w:w="90" w:type="dxa"/>
            </w:tcMar>
          </w:tcPr>
          <w:p>
            <w:r>
              <w:t>2 = 1/12</w:t>
            </w:r>
          </w:p>
        </w:tc>
      </w:tr>
      <w:tr>
        <w:tc>
          <w:tcPr>
            <w:tcW w:type="dxa" w:w="5156"/>
            <w:tcMar>
              <w:top w:w="90" w:type="dxa"/>
              <w:start w:w="90" w:type="dxa"/>
              <w:bottom w:w="90" w:type="dxa"/>
              <w:end w:w="90" w:type="dxa"/>
            </w:tcMar>
          </w:tcPr>
          <w:p>
            <w:r>
              <w:t>3 = n−r</w:t>
            </w:r>
          </w:p>
        </w:tc>
        <w:tc>
          <w:tcPr>
            <w:tcW w:type="dxa" w:w="5156"/>
            <w:tcMar>
              <w:top w:w="90" w:type="dxa"/>
              <w:start w:w="90" w:type="dxa"/>
              <w:bottom w:w="90" w:type="dxa"/>
              <w:end w:w="90" w:type="dxa"/>
            </w:tcMar>
          </w:tcPr>
          <w:p>
            <w:r>
              <w:t>4 = 10</w:t>
            </w:r>
          </w:p>
        </w:tc>
      </w:tr>
      <w:tr>
        <w:tc>
          <w:tcPr>
            <w:tcW w:type="dxa" w:w="5156"/>
            <w:tcMar>
              <w:top w:w="90" w:type="dxa"/>
              <w:start w:w="90" w:type="dxa"/>
              <w:bottom w:w="90" w:type="dxa"/>
              <w:end w:w="90" w:type="dxa"/>
            </w:tcMar>
          </w:tcPr>
          <w:p>
            <w:r>
              <w:t>5 = 10/32=5/16</w:t>
            </w:r>
          </w:p>
        </w:tc>
        <w:tc>
          <w:tcPr>
            <w:tcW w:type="dxa" w:w="5156"/>
            <w:tcMar>
              <w:top w:w="90" w:type="dxa"/>
              <w:start w:w="90" w:type="dxa"/>
              <w:bottom w:w="90" w:type="dxa"/>
              <w:end w:w="90" w:type="dxa"/>
            </w:tcMar>
          </w:tcPr>
          <w:p>
            <w:r>
              <w:t>6 = P(B)</w:t>
            </w:r>
          </w:p>
        </w:tc>
      </w:tr>
      <w:tr>
        <w:tc>
          <w:tcPr>
            <w:tcW w:type="dxa" w:w="5156"/>
            <w:tcMar>
              <w:top w:w="90" w:type="dxa"/>
              <w:start w:w="90" w:type="dxa"/>
              <w:bottom w:w="90" w:type="dxa"/>
              <w:end w:w="90" w:type="dxa"/>
            </w:tcMar>
          </w:tcPr>
          <w:p>
            <w:r>
              <w:t>7 = 狭める</w:t>
            </w:r>
          </w:p>
        </w:tc>
        <w:tc>
          <w:tcPr>
            <w:tcW w:type="dxa" w:w="5156"/>
            <w:tcMar>
              <w:top w:w="90" w:type="dxa"/>
              <w:start w:w="90" w:type="dxa"/>
              <w:bottom w:w="90" w:type="dxa"/>
              <w:end w:w="90" w:type="dxa"/>
            </w:tcMar>
          </w:tcPr>
          <w:p>
            <w:r>
              <w:t>8 = 赤いカード</w:t>
            </w:r>
          </w:p>
        </w:tc>
      </w:tr>
      <w:tr>
        <w:tc>
          <w:tcPr>
            <w:tcW w:type="dxa" w:w="5156"/>
            <w:tcMar>
              <w:top w:w="90" w:type="dxa"/>
              <w:start w:w="90" w:type="dxa"/>
              <w:bottom w:w="90" w:type="dxa"/>
              <w:end w:w="90" w:type="dxa"/>
            </w:tcMar>
          </w:tcPr>
          <w:p>
            <w:r>
              <w:t>9 = 掛ける</w:t>
            </w:r>
          </w:p>
        </w:tc>
        <w:tc>
          <w:tcPr>
            <w:tcW w:type="dxa" w:w="5156"/>
            <w:tcMar>
              <w:top w:w="90" w:type="dxa"/>
              <w:start w:w="90" w:type="dxa"/>
              <w:bottom w:w="90" w:type="dxa"/>
              <w:end w:w="90" w:type="dxa"/>
            </w:tcMar>
          </w:tcPr>
          <w:p>
            <w:r>
              <w:t>10 = 変わる</w:t>
            </w:r>
          </w:p>
        </w:tc>
      </w:tr>
      <w:tr>
        <w:tc>
          <w:tcPr>
            <w:tcW w:type="dxa" w:w="5156"/>
            <w:tcMar>
              <w:top w:w="90" w:type="dxa"/>
              <w:start w:w="90" w:type="dxa"/>
              <w:bottom w:w="90" w:type="dxa"/>
              <w:end w:w="90" w:type="dxa"/>
            </w:tcMar>
          </w:tcPr>
          <w:p>
            <w:r>
              <w:t>11 = 変えない</w:t>
            </w:r>
          </w:p>
        </w:tc>
        <w:tc>
          <w:tcPr>
            <w:tcW w:type="dxa" w:w="5156"/>
            <w:tcMar>
              <w:top w:w="90" w:type="dxa"/>
              <w:start w:w="90" w:type="dxa"/>
              <w:bottom w:w="90" w:type="dxa"/>
              <w:end w:w="90" w:type="dxa"/>
            </w:tcMar>
          </w:tcPr>
          <w:p>
            <w:r>
              <w:t>12 = 0.012</w:t>
            </w:r>
          </w:p>
        </w:tc>
      </w:tr>
      <w:tr>
        <w:tc>
          <w:tcPr>
            <w:tcW w:type="dxa" w:w="5156"/>
            <w:tcMar>
              <w:top w:w="90" w:type="dxa"/>
              <w:start w:w="90" w:type="dxa"/>
              <w:bottom w:w="90" w:type="dxa"/>
              <w:end w:w="90" w:type="dxa"/>
            </w:tcMar>
          </w:tcPr>
          <w:p>
            <w:r>
              <w:t>13 = 0.024</w:t>
            </w:r>
          </w:p>
        </w:tc>
        <w:tc>
          <w:tcPr>
            <w:tcW w:type="dxa" w:w="5156"/>
            <w:tcMar>
              <w:top w:w="90" w:type="dxa"/>
              <w:start w:w="90" w:type="dxa"/>
              <w:bottom w:w="90" w:type="dxa"/>
              <w:end w:w="90" w:type="dxa"/>
            </w:tcMar>
          </w:tcPr>
          <w:p>
            <w:r>
              <w:t>14 = 1/2</w:t>
            </w:r>
          </w:p>
        </w:tc>
      </w:tr>
      <w:tr>
        <w:tc>
          <w:tcPr>
            <w:tcW w:type="dxa" w:w="5156"/>
            <w:tcMar>
              <w:top w:w="90" w:type="dxa"/>
              <w:start w:w="90" w:type="dxa"/>
              <w:bottom w:w="90" w:type="dxa"/>
              <w:end w:w="90" w:type="dxa"/>
            </w:tcMar>
          </w:tcPr>
          <w:p>
            <w:r>
              <w:t>15 = 0.91</w:t>
            </w:r>
          </w:p>
        </w:tc>
        <w:tc>
          <w:tcPr>
            <w:tcW w:type="dxa" w:w="5156"/>
            <w:tcMar>
              <w:top w:w="90" w:type="dxa"/>
              <w:start w:w="90" w:type="dxa"/>
              <w:bottom w:w="90" w:type="dxa"/>
              <w:end w:w="90" w:type="dxa"/>
            </w:tcMar>
          </w:tcPr>
          <w:p>
            <w:r>
              <w:t>16 = 10</w:t>
            </w:r>
          </w:p>
        </w:tc>
      </w:tr>
      <w:tr>
        <w:tc>
          <w:tcPr>
            <w:tcW w:type="dxa" w:w="5156"/>
            <w:tcMar>
              <w:top w:w="90" w:type="dxa"/>
              <w:start w:w="90" w:type="dxa"/>
              <w:bottom w:w="90" w:type="dxa"/>
              <w:end w:w="90" w:type="dxa"/>
            </w:tcMar>
          </w:tcPr>
          <w:p>
            <w:r>
              <w:t>17 = 40/243</w:t>
            </w:r>
          </w:p>
        </w:tc>
        <w:tc>
          <w:tcPr>
            <w:tcW w:type="dxa" w:w="5156"/>
            <w:tcMar>
              <w:top w:w="90" w:type="dxa"/>
              <w:start w:w="90" w:type="dxa"/>
              <w:bottom w:w="90" w:type="dxa"/>
              <w:end w:w="90" w:type="dxa"/>
            </w:tcMar>
          </w:tcPr>
          <w:p>
            <w:r>
              <w:t>18 = 2/5</w:t>
            </w:r>
          </w:p>
        </w:tc>
      </w:tr>
      <w:tr>
        <w:tc>
          <w:tcPr>
            <w:tcW w:type="dxa" w:w="5156"/>
            <w:tcMar>
              <w:top w:w="90" w:type="dxa"/>
              <w:start w:w="90" w:type="dxa"/>
              <w:bottom w:w="90" w:type="dxa"/>
              <w:end w:w="90" w:type="dxa"/>
            </w:tcMar>
          </w:tcPr>
          <w:p>
            <w:r>
              <w:t>19 = 3/10</w:t>
            </w:r>
          </w:p>
        </w:tc>
        <w:tc>
          <w:tcPr>
            <w:tcW w:type="dxa" w:w="5156"/>
            <w:tcMar>
              <w:top w:w="90" w:type="dxa"/>
              <w:start w:w="90" w:type="dxa"/>
              <w:bottom w:w="90" w:type="dxa"/>
              <w:end w:w="90" w:type="dxa"/>
            </w:tcMar>
          </w:tcPr>
          <w:p>
            <w:r>
              <w:t>20 = 1/6</w:t>
            </w:r>
          </w:p>
        </w:tc>
      </w:tr>
      <w:tr>
        <w:tc>
          <w:tcPr>
            <w:tcW w:type="dxa" w:w="5156"/>
            <w:tcMar>
              <w:top w:w="90" w:type="dxa"/>
              <w:start w:w="90" w:type="dxa"/>
              <w:bottom w:w="90" w:type="dxa"/>
              <w:end w:w="90" w:type="dxa"/>
            </w:tcMar>
          </w:tcPr>
          <w:p>
            <w:r>
              <w:t>21 = 独立</w:t>
            </w:r>
          </w:p>
        </w:tc>
        <w:tc>
          <w:tcPr>
            <w:tcW w:type="dxa" w:w="5156"/>
            <w:tcMar>
              <w:top w:w="90" w:type="dxa"/>
              <w:start w:w="90" w:type="dxa"/>
              <w:bottom w:w="90" w:type="dxa"/>
              <w:end w:w="90" w:type="dxa"/>
            </w:tcMar>
          </w:tcPr>
          <w:p>
            <w:r>
              <w:t>22 = 事前確率</w:t>
            </w:r>
          </w:p>
        </w:tc>
      </w:tr>
    </w:tbl>
    <w:p>
      <w:pPr>
        <w:pStyle w:val="Heading2"/>
        <w:keepNext/>
        <w:spacing w:before="160" w:after="80"/>
      </w:pPr>
      <w:r>
        <w:t>章末問題・思考力</w:t>
      </w:r>
    </w:p>
    <w:tbl>
      <w:tblPr>
        <w:tblStyle w:val="TableGrid"/>
        <w:tblW w:type="auto" w:w="0"/>
        <w:jc w:val="center"/>
        <w:tblLook w:firstColumn="1" w:firstRow="1" w:lastColumn="0" w:lastRow="0" w:noHBand="0" w:noVBand="1" w:val="04A0"/>
      </w:tblPr>
      <w:tblGrid>
        <w:gridCol w:w="5156"/>
        <w:gridCol w:w="5156"/>
      </w:tblGrid>
      <w:tr>
        <w:tc>
          <w:tcPr>
            <w:tcW w:type="dxa" w:w="5156"/>
            <w:tcMar>
              <w:top w:w="90" w:type="dxa"/>
              <w:start w:w="90" w:type="dxa"/>
              <w:bottom w:w="90" w:type="dxa"/>
              <w:end w:w="90" w:type="dxa"/>
            </w:tcMar>
          </w:tcPr>
          <w:p>
            <w:r>
              <w:t>1 = 場合の数の比</w:t>
            </w:r>
          </w:p>
        </w:tc>
        <w:tc>
          <w:tcPr>
            <w:tcW w:type="dxa" w:w="5156"/>
            <w:tcMar>
              <w:top w:w="90" w:type="dxa"/>
              <w:start w:w="90" w:type="dxa"/>
              <w:bottom w:w="90" w:type="dxa"/>
              <w:end w:w="90" w:type="dxa"/>
            </w:tcMar>
          </w:tcPr>
          <w:p>
            <w:r>
              <w:t>2 = 0</w:t>
            </w:r>
          </w:p>
        </w:tc>
      </w:tr>
      <w:tr>
        <w:tc>
          <w:tcPr>
            <w:tcW w:type="dxa" w:w="5156"/>
            <w:tcMar>
              <w:top w:w="90" w:type="dxa"/>
              <w:start w:w="90" w:type="dxa"/>
              <w:bottom w:w="90" w:type="dxa"/>
              <w:end w:w="90" w:type="dxa"/>
            </w:tcMar>
          </w:tcPr>
          <w:p>
            <w:r>
              <w:t>3 = 掛ける</w:t>
            </w:r>
          </w:p>
        </w:tc>
        <w:tc>
          <w:tcPr>
            <w:tcW w:type="dxa" w:w="5156"/>
            <w:tcMar>
              <w:top w:w="90" w:type="dxa"/>
              <w:start w:w="90" w:type="dxa"/>
              <w:bottom w:w="90" w:type="dxa"/>
              <w:end w:w="90" w:type="dxa"/>
            </w:tcMar>
          </w:tcPr>
          <w:p>
            <w:r>
              <w:t>4 = 確率も含めた平均的価値</w:t>
            </w:r>
          </w:p>
        </w:tc>
      </w:tr>
      <w:tr>
        <w:tc>
          <w:tcPr>
            <w:tcW w:type="dxa" w:w="5156"/>
            <w:tcMar>
              <w:top w:w="90" w:type="dxa"/>
              <w:start w:w="90" w:type="dxa"/>
              <w:bottom w:w="90" w:type="dxa"/>
              <w:end w:w="90" w:type="dxa"/>
            </w:tcMar>
          </w:tcPr>
          <w:p>
            <w:r>
              <w:t>5 = 確率比</w:t>
            </w:r>
          </w:p>
        </w:tc>
        <w:tc>
          <w:tcPr>
            <w:tcW w:type="dxa" w:w="5156"/>
            <w:tcMar>
              <w:top w:w="90" w:type="dxa"/>
              <w:start w:w="90" w:type="dxa"/>
              <w:bottom w:w="90" w:type="dxa"/>
              <w:end w:w="90" w:type="dxa"/>
            </w:tcMar>
          </w:tcPr>
          <w:p>
            <w:r/>
          </w:p>
        </w:tc>
      </w:tr>
    </w:tbl>
    <w:tbl>
      <w:tblPr>
        <w:tblW w:type="auto" w:w="0"/>
        <w:jc w:val="center"/>
        <w:tblLook w:firstColumn="1" w:firstRow="1" w:lastColumn="0" w:lastRow="0" w:noHBand="0" w:noVBand="1" w:val="04A0"/>
      </w:tblPr>
      <w:tblGrid>
        <w:gridCol w:w="10312"/>
      </w:tblGrid>
      <w:tr>
        <w:tc>
          <w:tcPr>
            <w:tcW w:type="dxa" w:w="10312"/>
            <w:shd w:fill="EDEDED"/>
            <w:tcMar>
              <w:top w:w="120" w:type="dxa"/>
              <w:start w:w="120" w:type="dxa"/>
              <w:bottom w:w="120" w:type="dxa"/>
              <w:end w:w="120" w:type="dxa"/>
            </w:tcMar>
          </w:tcPr>
          <w:p>
            <w:pPr>
              <w:spacing w:after="0"/>
            </w:pPr>
            <w:r>
              <w:rPr>
                <w:b/>
              </w:rPr>
              <w:t xml:space="preserve">教材走査メモ　</w:t>
            </w:r>
            <w:r>
              <w:t>第1章の残りは Guide PDF p.47–80（教科書 p.42–70）を対象に、基本確率、余事象、加法法則、期待値、独立試行、反復試行、条件付き確率、乗法定理、独立、原因の確率、節末・章末・思考力まで母本化した。</w:t>
            </w:r>
          </w:p>
        </w:tc>
      </w:tr>
    </w:tbl>
    <w:p>
      <w:r>
        <w:br w:type="page"/>
      </w:r>
    </w:p>
    <w:p>
      <w:pPr>
        <w:pStyle w:val="Heading1"/>
      </w:pPr>
      <w:r>
        <w:t>制作確認用　教材逐頁走査インデックス</w:t>
      </w:r>
    </w:p>
    <w:p>
      <w:pPr>
        <w:spacing w:after="100"/>
      </w:pPr>
      <w:r>
        <w:t>この一覧は App 本文用ではなく、教材のページ単位で「何が存在したか」を制作側が見落とさないためのチェック用。原教材の OCR は数式が崩れる場合があるため、数式・図は PDF 画像を最終確認する。</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9EAF7"/>
            <w:tcMar>
              <w:top w:w="90" w:type="dxa"/>
              <w:start w:w="120" w:type="dxa"/>
              <w:bottom w:w="90" w:type="dxa"/>
              <w:end w:w="120" w:type="dxa"/>
            </w:tcMar>
          </w:tcPr>
          <w:p>
            <w:r>
              <w:t>走査頁</w:t>
            </w:r>
          </w:p>
        </w:tc>
        <w:tc>
          <w:tcPr>
            <w:tcW w:type="dxa" w:w="3400"/>
            <w:shd w:fill="D9EAF7"/>
            <w:tcMar>
              <w:top w:w="90" w:type="dxa"/>
              <w:start w:w="120" w:type="dxa"/>
              <w:bottom w:w="90" w:type="dxa"/>
              <w:end w:w="120" w:type="dxa"/>
            </w:tcMar>
          </w:tcPr>
          <w:p>
            <w:r>
              <w:t>教科書頁</w:t>
            </w:r>
          </w:p>
        </w:tc>
        <w:tc>
          <w:tcPr>
            <w:tcW w:type="dxa" w:w="3400"/>
            <w:shd w:fill="D9EAF7"/>
            <w:tcMar>
              <w:top w:w="90" w:type="dxa"/>
              <w:start w:w="120" w:type="dxa"/>
              <w:bottom w:w="90" w:type="dxa"/>
              <w:end w:w="120" w:type="dxa"/>
            </w:tcMar>
          </w:tcPr>
          <w:p>
            <w:r>
              <w:t>その頁の主な内容・問題</w:t>
            </w:r>
          </w:p>
        </w:tc>
      </w:tr>
      <w:tr>
        <w:tc>
          <w:tcPr>
            <w:tcW w:type="dxa" w:w="3400"/>
            <w:tcMar>
              <w:top w:w="55" w:type="dxa"/>
              <w:start w:w="75" w:type="dxa"/>
              <w:bottom w:w="55" w:type="dxa"/>
              <w:end w:w="75" w:type="dxa"/>
            </w:tcMar>
            <w:vAlign w:val="center"/>
          </w:tcPr>
          <w:p>
            <w:r>
              <w:t>1</w:t>
            </w:r>
          </w:p>
        </w:tc>
        <w:tc>
          <w:tcPr>
            <w:tcW w:type="dxa" w:w="3400"/>
            <w:tcMar>
              <w:top w:w="55" w:type="dxa"/>
              <w:start w:w="75" w:type="dxa"/>
              <w:bottom w:w="55" w:type="dxa"/>
              <w:end w:w="75" w:type="dxa"/>
            </w:tcMar>
            <w:vAlign w:val="center"/>
          </w:tcPr>
          <w:p>
            <w:r>
              <w:t>42〜43</w:t>
            </w:r>
          </w:p>
        </w:tc>
        <w:tc>
          <w:tcPr>
            <w:tcW w:type="dxa" w:w="3400"/>
            <w:tcMar>
              <w:top w:w="55" w:type="dxa"/>
              <w:start w:w="75" w:type="dxa"/>
              <w:bottom w:w="55" w:type="dxa"/>
              <w:end w:w="75" w:type="dxa"/>
            </w:tcMar>
            <w:vAlign w:val="center"/>
          </w:tcPr>
          <w:p>
            <w:r>
              <w:t>第 3節 確率と期待値 教科書 p.42〜 43 45 / て ,全 事象 を 仏 「 当 た りが 出 る」 とい う事 象 をス とす る と ,</w:t>
            </w:r>
          </w:p>
        </w:tc>
      </w:tr>
      <w:tr>
        <w:tc>
          <w:tcPr>
            <w:tcW w:type="dxa" w:w="3400"/>
            <w:tcMar>
              <w:top w:w="55" w:type="dxa"/>
              <w:start w:w="75" w:type="dxa"/>
              <w:bottom w:w="55" w:type="dxa"/>
              <w:end w:w="75" w:type="dxa"/>
            </w:tcMar>
            <w:vAlign w:val="center"/>
          </w:tcPr>
          <w:p>
            <w:r>
              <w:t>2</w:t>
            </w:r>
          </w:p>
        </w:tc>
        <w:tc>
          <w:tcPr>
            <w:tcW w:type="dxa" w:w="3400"/>
            <w:tcMar>
              <w:top w:w="55" w:type="dxa"/>
              <w:start w:w="75" w:type="dxa"/>
              <w:bottom w:w="55" w:type="dxa"/>
              <w:end w:w="75" w:type="dxa"/>
            </w:tcMar>
            <w:vAlign w:val="center"/>
          </w:tcPr>
          <w:p>
            <w:r>
              <w:t>43〜44</w:t>
            </w:r>
          </w:p>
        </w:tc>
        <w:tc>
          <w:tcPr>
            <w:tcW w:type="dxa" w:w="3400"/>
            <w:tcMar>
              <w:top w:w="55" w:type="dxa"/>
              <w:start w:w="75" w:type="dxa"/>
              <w:bottom w:w="55" w:type="dxa"/>
              <w:end w:w="75" w:type="dxa"/>
            </w:tcMar>
            <w:vAlign w:val="center"/>
          </w:tcPr>
          <w:p>
            <w:r>
              <w:t>46 教科書 p.43〜 44 瘍 第 1章 場合の数と確率 / 区 1醍 調爾轟 A,B,C,D,E,Fの 6人 が ,く じ引 きに よ り横 1列 に並 ん だ 6つ の</w:t>
            </w:r>
          </w:p>
        </w:tc>
      </w:tr>
      <w:tr>
        <w:tc>
          <w:tcPr>
            <w:tcW w:type="dxa" w:w="3400"/>
            <w:tcMar>
              <w:top w:w="55" w:type="dxa"/>
              <w:start w:w="75" w:type="dxa"/>
              <w:bottom w:w="55" w:type="dxa"/>
              <w:end w:w="75" w:type="dxa"/>
            </w:tcMar>
            <w:vAlign w:val="center"/>
          </w:tcPr>
          <w:p>
            <w:r>
              <w:t>3</w:t>
            </w:r>
          </w:p>
        </w:tc>
        <w:tc>
          <w:tcPr>
            <w:tcW w:type="dxa" w:w="3400"/>
            <w:tcMar>
              <w:top w:w="55" w:type="dxa"/>
              <w:start w:w="75" w:type="dxa"/>
              <w:bottom w:w="55" w:type="dxa"/>
              <w:end w:w="75" w:type="dxa"/>
            </w:tcMar>
            <w:vAlign w:val="center"/>
          </w:tcPr>
          <w:p>
            <w:r>
              <w:t>45〜46</w:t>
            </w:r>
          </w:p>
        </w:tc>
        <w:tc>
          <w:tcPr>
            <w:tcW w:type="dxa" w:w="3400"/>
            <w:tcMar>
              <w:top w:w="55" w:type="dxa"/>
              <w:start w:w="75" w:type="dxa"/>
              <w:bottom w:w="55" w:type="dxa"/>
              <w:end w:w="75" w:type="dxa"/>
            </w:tcMar>
            <w:vAlign w:val="center"/>
          </w:tcPr>
          <w:p>
            <w:r>
              <w:t>第 3節 確率と期待値 教科書 p.45〜 46 47 / 口 確率 の基本性質</w:t>
            </w:r>
          </w:p>
        </w:tc>
      </w:tr>
      <w:tr>
        <w:tc>
          <w:tcPr>
            <w:tcW w:type="dxa" w:w="3400"/>
            <w:tcMar>
              <w:top w:w="55" w:type="dxa"/>
              <w:start w:w="75" w:type="dxa"/>
              <w:bottom w:w="55" w:type="dxa"/>
              <w:end w:w="75" w:type="dxa"/>
            </w:tcMar>
            <w:vAlign w:val="center"/>
          </w:tcPr>
          <w:p>
            <w:r>
              <w:t>4</w:t>
            </w:r>
          </w:p>
        </w:tc>
        <w:tc>
          <w:tcPr>
            <w:tcW w:type="dxa" w:w="3400"/>
            <w:tcMar>
              <w:top w:w="55" w:type="dxa"/>
              <w:start w:w="75" w:type="dxa"/>
              <w:bottom w:w="55" w:type="dxa"/>
              <w:end w:w="75" w:type="dxa"/>
            </w:tcMar>
            <w:vAlign w:val="center"/>
          </w:tcPr>
          <w:p>
            <w:r>
              <w:t>47〜49</w:t>
            </w:r>
          </w:p>
        </w:tc>
        <w:tc>
          <w:tcPr>
            <w:tcW w:type="dxa" w:w="3400"/>
            <w:tcMar>
              <w:top w:w="55" w:type="dxa"/>
              <w:start w:w="75" w:type="dxa"/>
              <w:bottom w:w="55" w:type="dxa"/>
              <w:end w:w="75" w:type="dxa"/>
            </w:tcMar>
            <w:vAlign w:val="center"/>
          </w:tcPr>
          <w:p>
            <w:r>
              <w:t>48 教科書 p.47〜 49 脩 第 1章 場合の数 と確率 / 日回目回2個 のさいころを同轟iL裏:戸II百 出 る 日の和 が 6の 倍数 になる確</w:t>
            </w:r>
          </w:p>
        </w:tc>
      </w:tr>
      <w:tr>
        <w:tc>
          <w:tcPr>
            <w:tcW w:type="dxa" w:w="3400"/>
            <w:tcMar>
              <w:top w:w="55" w:type="dxa"/>
              <w:start w:w="75" w:type="dxa"/>
              <w:bottom w:w="55" w:type="dxa"/>
              <w:end w:w="75" w:type="dxa"/>
            </w:tcMar>
            <w:vAlign w:val="center"/>
          </w:tcPr>
          <w:p>
            <w:r>
              <w:t>5</w:t>
            </w:r>
          </w:p>
        </w:tc>
        <w:tc>
          <w:tcPr>
            <w:tcW w:type="dxa" w:w="3400"/>
            <w:tcMar>
              <w:top w:w="55" w:type="dxa"/>
              <w:start w:w="75" w:type="dxa"/>
              <w:bottom w:w="55" w:type="dxa"/>
              <w:end w:w="75" w:type="dxa"/>
            </w:tcMar>
            <w:vAlign w:val="center"/>
          </w:tcPr>
          <w:p>
            <w:r>
              <w:t>49〜50</w:t>
            </w:r>
          </w:p>
        </w:tc>
        <w:tc>
          <w:tcPr>
            <w:tcW w:type="dxa" w:w="3400"/>
            <w:tcMar>
              <w:top w:w="55" w:type="dxa"/>
              <w:start w:w="75" w:type="dxa"/>
              <w:bottom w:w="55" w:type="dxa"/>
              <w:end w:w="75" w:type="dxa"/>
            </w:tcMar>
            <w:vAlign w:val="center"/>
          </w:tcPr>
          <w:p>
            <w:r>
              <w:t>第 3節 確率と期待値 教科書 p.49〜 50 49 / ヒ ￨■ 調■堅 1か ら50ま での整数を1つ ずつ書いた50枚 のカードがある。この中</w:t>
            </w:r>
          </w:p>
        </w:tc>
      </w:tr>
      <w:tr>
        <w:tc>
          <w:tcPr>
            <w:tcW w:type="dxa" w:w="3400"/>
            <w:tcMar>
              <w:top w:w="55" w:type="dxa"/>
              <w:start w:w="75" w:type="dxa"/>
              <w:bottom w:w="55" w:type="dxa"/>
              <w:end w:w="75" w:type="dxa"/>
            </w:tcMar>
            <w:vAlign w:val="center"/>
          </w:tcPr>
          <w:p>
            <w:r>
              <w:t>6</w:t>
            </w:r>
          </w:p>
        </w:tc>
        <w:tc>
          <w:tcPr>
            <w:tcW w:type="dxa" w:w="3400"/>
            <w:tcMar>
              <w:top w:w="55" w:type="dxa"/>
              <w:start w:w="75" w:type="dxa"/>
              <w:bottom w:w="55" w:type="dxa"/>
              <w:end w:w="75" w:type="dxa"/>
            </w:tcMar>
            <w:vAlign w:val="center"/>
          </w:tcPr>
          <w:p>
            <w:r>
              <w:t>51〜52</w:t>
            </w:r>
          </w:p>
        </w:tc>
        <w:tc>
          <w:tcPr>
            <w:tcW w:type="dxa" w:w="3400"/>
            <w:tcMar>
              <w:top w:w="55" w:type="dxa"/>
              <w:start w:w="75" w:type="dxa"/>
              <w:bottom w:w="55" w:type="dxa"/>
              <w:end w:w="75" w:type="dxa"/>
            </w:tcMar>
            <w:vAlign w:val="center"/>
          </w:tcPr>
          <w:p>
            <w:r>
              <w:t>50 教科書 p.51〜 52 瘍 第 1章 場合 の数 と確率 / 区IE詞 ￨ロヨ 1個 の さい ころを投 げ る とき,出 る 目の 数 の期待値 を求 め よ。</w:t>
            </w:r>
          </w:p>
        </w:tc>
      </w:tr>
      <w:tr>
        <w:tc>
          <w:tcPr>
            <w:tcW w:type="dxa" w:w="3400"/>
            <w:tcMar>
              <w:top w:w="55" w:type="dxa"/>
              <w:start w:w="75" w:type="dxa"/>
              <w:bottom w:w="55" w:type="dxa"/>
              <w:end w:w="75" w:type="dxa"/>
            </w:tcMar>
            <w:vAlign w:val="center"/>
          </w:tcPr>
          <w:p>
            <w:r>
              <w:t>7</w:t>
            </w:r>
          </w:p>
        </w:tc>
        <w:tc>
          <w:tcPr>
            <w:tcW w:type="dxa" w:w="3400"/>
            <w:tcMar>
              <w:top w:w="55" w:type="dxa"/>
              <w:start w:w="75" w:type="dxa"/>
              <w:bottom w:w="55" w:type="dxa"/>
              <w:end w:w="75" w:type="dxa"/>
            </w:tcMar>
            <w:vAlign w:val="center"/>
          </w:tcPr>
          <w:p>
            <w:r>
              <w:t>52〜53</w:t>
            </w:r>
          </w:p>
        </w:tc>
        <w:tc>
          <w:tcPr>
            <w:tcW w:type="dxa" w:w="3400"/>
            <w:tcMar>
              <w:top w:w="55" w:type="dxa"/>
              <w:start w:w="75" w:type="dxa"/>
              <w:bottom w:w="55" w:type="dxa"/>
              <w:end w:w="75" w:type="dxa"/>
            </w:tcMar>
            <w:vAlign w:val="center"/>
          </w:tcPr>
          <w:p>
            <w:r>
              <w:t>第 3節 確率と期待値 教科書 p.52〜 53 51 / 「 園■y囃 赤玉 2個 と白玉 5個 が入っている袋から,3個 の玉を同時に取 り出す</w:t>
            </w:r>
          </w:p>
        </w:tc>
      </w:tr>
      <w:tr>
        <w:tc>
          <w:tcPr>
            <w:tcW w:type="dxa" w:w="3400"/>
            <w:tcMar>
              <w:top w:w="55" w:type="dxa"/>
              <w:start w:w="75" w:type="dxa"/>
              <w:bottom w:w="55" w:type="dxa"/>
              <w:end w:w="75" w:type="dxa"/>
            </w:tcMar>
            <w:vAlign w:val="center"/>
          </w:tcPr>
          <w:p>
            <w:r>
              <w:t>8</w:t>
            </w:r>
          </w:p>
        </w:tc>
        <w:tc>
          <w:tcPr>
            <w:tcW w:type="dxa" w:w="3400"/>
            <w:tcMar>
              <w:top w:w="55" w:type="dxa"/>
              <w:start w:w="75" w:type="dxa"/>
              <w:bottom w:w="55" w:type="dxa"/>
              <w:end w:w="75" w:type="dxa"/>
            </w:tcMar>
            <w:vAlign w:val="center"/>
          </w:tcPr>
          <w:p>
            <w:r>
              <w:t>54</w:t>
            </w:r>
          </w:p>
        </w:tc>
        <w:tc>
          <w:tcPr>
            <w:tcW w:type="dxa" w:w="3400"/>
            <w:tcMar>
              <w:top w:w="55" w:type="dxa"/>
              <w:start w:w="75" w:type="dxa"/>
              <w:bottom w:w="55" w:type="dxa"/>
              <w:end w:w="75" w:type="dxa"/>
            </w:tcMar>
            <w:vAlign w:val="center"/>
          </w:tcPr>
          <w:p>
            <w:r>
              <w:t>52 曇 瘍 第 1章 場合 の数 と確率 / 節 問 題 第 3節 1確 率 と期待値</w:t>
            </w:r>
          </w:p>
        </w:tc>
      </w:tr>
      <w:tr>
        <w:tc>
          <w:tcPr>
            <w:tcW w:type="dxa" w:w="3400"/>
            <w:tcMar>
              <w:top w:w="55" w:type="dxa"/>
              <w:start w:w="75" w:type="dxa"/>
              <w:bottom w:w="55" w:type="dxa"/>
              <w:end w:w="75" w:type="dxa"/>
            </w:tcMar>
            <w:vAlign w:val="center"/>
          </w:tcPr>
          <w:p>
            <w:r>
              <w:t>9</w:t>
            </w:r>
          </w:p>
        </w:tc>
        <w:tc>
          <w:tcPr>
            <w:tcW w:type="dxa" w:w="3400"/>
            <w:tcMar>
              <w:top w:w="55" w:type="dxa"/>
              <w:start w:w="75" w:type="dxa"/>
              <w:bottom w:w="55" w:type="dxa"/>
              <w:end w:w="75" w:type="dxa"/>
            </w:tcMar>
            <w:vAlign w:val="center"/>
          </w:tcPr>
          <w:p>
            <w:r>
              <w:t>54</w:t>
            </w:r>
          </w:p>
        </w:tc>
        <w:tc>
          <w:tcPr>
            <w:tcW w:type="dxa" w:w="3400"/>
            <w:tcMar>
              <w:top w:w="55" w:type="dxa"/>
              <w:start w:w="75" w:type="dxa"/>
              <w:bottom w:w="55" w:type="dxa"/>
              <w:end w:w="75" w:type="dxa"/>
            </w:tcMar>
            <w:vAlign w:val="center"/>
          </w:tcPr>
          <w:p>
            <w:r>
              <w:t>第 3節 確率と期待値 教科書 p.54 53 / 図 2人 の先生 と 4人 の生徒が くじで席 を決めて円卓に座 るとき,次 の確</w:t>
            </w:r>
          </w:p>
        </w:tc>
      </w:tr>
      <w:tr>
        <w:tc>
          <w:tcPr>
            <w:tcW w:type="dxa" w:w="3400"/>
            <w:tcMar>
              <w:top w:w="55" w:type="dxa"/>
              <w:start w:w="75" w:type="dxa"/>
              <w:bottom w:w="55" w:type="dxa"/>
              <w:end w:w="75" w:type="dxa"/>
            </w:tcMar>
            <w:vAlign w:val="center"/>
          </w:tcPr>
          <w:p>
            <w:r>
              <w:t>10</w:t>
            </w:r>
          </w:p>
        </w:tc>
        <w:tc>
          <w:tcPr>
            <w:tcW w:type="dxa" w:w="3400"/>
            <w:tcMar>
              <w:top w:w="55" w:type="dxa"/>
              <w:start w:w="75" w:type="dxa"/>
              <w:bottom w:w="55" w:type="dxa"/>
              <w:end w:w="75" w:type="dxa"/>
            </w:tcMar>
            <w:vAlign w:val="center"/>
          </w:tcPr>
          <w:p>
            <w:r>
              <w:t>54</w:t>
            </w:r>
          </w:p>
        </w:tc>
        <w:tc>
          <w:tcPr>
            <w:tcW w:type="dxa" w:w="3400"/>
            <w:tcMar>
              <w:top w:w="55" w:type="dxa"/>
              <w:start w:w="75" w:type="dxa"/>
              <w:bottom w:w="55" w:type="dxa"/>
              <w:end w:w="75" w:type="dxa"/>
            </w:tcMar>
            <w:vAlign w:val="center"/>
          </w:tcPr>
          <w:p>
            <w:r>
              <w:t>54 教科書 p.54 瘍 第 1章 場合の数 と確率 / 3人 の手 の出 し方は,全 部 で 33通 りあ り,こ れ らは同様に確 か らしい。</w:t>
            </w:r>
          </w:p>
        </w:tc>
      </w:tr>
      <w:tr>
        <w:tc>
          <w:tcPr>
            <w:tcW w:type="dxa" w:w="3400"/>
            <w:tcMar>
              <w:top w:w="55" w:type="dxa"/>
              <w:start w:w="75" w:type="dxa"/>
              <w:bottom w:w="55" w:type="dxa"/>
              <w:end w:w="75" w:type="dxa"/>
            </w:tcMar>
            <w:vAlign w:val="center"/>
          </w:tcPr>
          <w:p>
            <w:r>
              <w:t>11</w:t>
            </w:r>
          </w:p>
        </w:tc>
        <w:tc>
          <w:tcPr>
            <w:tcW w:type="dxa" w:w="3400"/>
            <w:tcMar>
              <w:top w:w="55" w:type="dxa"/>
              <w:start w:w="75" w:type="dxa"/>
              <w:bottom w:w="55" w:type="dxa"/>
              <w:end w:w="75" w:type="dxa"/>
            </w:tcMar>
            <w:vAlign w:val="center"/>
          </w:tcPr>
          <w:p>
            <w:r>
              <w:t>54</w:t>
            </w:r>
          </w:p>
        </w:tc>
        <w:tc>
          <w:tcPr>
            <w:tcW w:type="dxa" w:w="3400"/>
            <w:tcMar>
              <w:top w:w="55" w:type="dxa"/>
              <w:start w:w="75" w:type="dxa"/>
              <w:bottom w:w="55" w:type="dxa"/>
              <w:end w:w="75" w:type="dxa"/>
            </w:tcMar>
            <w:vAlign w:val="center"/>
          </w:tcPr>
          <w:p>
            <w:r>
              <w:t>第 3節 確率と期待値 教科書 p.54 55 / 赤玉 4個 , 自玉 6個 ,青 玉 2個 が入 っている袋か ら, 3個 の玉を同時</w:t>
            </w:r>
          </w:p>
        </w:tc>
      </w:tr>
      <w:tr>
        <w:tc>
          <w:tcPr>
            <w:tcW w:type="dxa" w:w="3400"/>
            <w:tcMar>
              <w:top w:w="55" w:type="dxa"/>
              <w:start w:w="75" w:type="dxa"/>
              <w:bottom w:w="55" w:type="dxa"/>
              <w:end w:w="75" w:type="dxa"/>
            </w:tcMar>
            <w:vAlign w:val="center"/>
          </w:tcPr>
          <w:p>
            <w:r>
              <w:t>12</w:t>
            </w:r>
          </w:p>
        </w:tc>
        <w:tc>
          <w:tcPr>
            <w:tcW w:type="dxa" w:w="3400"/>
            <w:tcMar>
              <w:top w:w="55" w:type="dxa"/>
              <w:start w:w="75" w:type="dxa"/>
              <w:bottom w:w="55" w:type="dxa"/>
              <w:end w:w="75" w:type="dxa"/>
            </w:tcMar>
            <w:vAlign w:val="center"/>
          </w:tcPr>
          <w:p>
            <w:r>
              <w:t>55〜57</w:t>
            </w:r>
          </w:p>
        </w:tc>
        <w:tc>
          <w:tcPr>
            <w:tcW w:type="dxa" w:w="3400"/>
            <w:tcMar>
              <w:top w:w="55" w:type="dxa"/>
              <w:start w:w="75" w:type="dxa"/>
              <w:bottom w:w="55" w:type="dxa"/>
              <w:end w:w="75" w:type="dxa"/>
            </w:tcMar>
            <w:vAlign w:val="center"/>
          </w:tcPr>
          <w:p>
            <w:r>
              <w:t>56 教科書 p.55〜 57 晰 第 1章 場合の数 と確率 / 鳩躍判 いろいろな確率</w:t>
            </w:r>
          </w:p>
        </w:tc>
      </w:tr>
      <w:tr>
        <w:tc>
          <w:tcPr>
            <w:tcW w:type="dxa" w:w="3400"/>
            <w:tcMar>
              <w:top w:w="55" w:type="dxa"/>
              <w:start w:w="75" w:type="dxa"/>
              <w:bottom w:w="55" w:type="dxa"/>
              <w:end w:w="75" w:type="dxa"/>
            </w:tcMar>
            <w:vAlign w:val="center"/>
          </w:tcPr>
          <w:p>
            <w:r>
              <w:t>13</w:t>
            </w:r>
          </w:p>
        </w:tc>
        <w:tc>
          <w:tcPr>
            <w:tcW w:type="dxa" w:w="3400"/>
            <w:tcMar>
              <w:top w:w="55" w:type="dxa"/>
              <w:start w:w="75" w:type="dxa"/>
              <w:bottom w:w="55" w:type="dxa"/>
              <w:end w:w="75" w:type="dxa"/>
            </w:tcMar>
            <w:vAlign w:val="center"/>
          </w:tcPr>
          <w:p>
            <w:r>
              <w:t>57</w:t>
            </w:r>
          </w:p>
        </w:tc>
        <w:tc>
          <w:tcPr>
            <w:tcW w:type="dxa" w:w="3400"/>
            <w:tcMar>
              <w:top w:w="55" w:type="dxa"/>
              <w:start w:w="75" w:type="dxa"/>
              <w:bottom w:w="55" w:type="dxa"/>
              <w:end w:w="75" w:type="dxa"/>
            </w:tcMar>
            <w:vAlign w:val="center"/>
          </w:tcPr>
          <w:p>
            <w:r>
              <w:t>第 4節 いろいろな確率 教科書 p.57 57 / 1解 蜜D (1)袋 A,Bか ら玉 を取 り出す試行 をそれぞれ Tl,T2と し,2つ の</w:t>
            </w:r>
          </w:p>
        </w:tc>
      </w:tr>
      <w:tr>
        <w:tc>
          <w:tcPr>
            <w:tcW w:type="dxa" w:w="3400"/>
            <w:tcMar>
              <w:top w:w="55" w:type="dxa"/>
              <w:start w:w="75" w:type="dxa"/>
              <w:bottom w:w="55" w:type="dxa"/>
              <w:end w:w="75" w:type="dxa"/>
            </w:tcMar>
            <w:vAlign w:val="center"/>
          </w:tcPr>
          <w:p>
            <w:r>
              <w:t>14</w:t>
            </w:r>
          </w:p>
        </w:tc>
        <w:tc>
          <w:tcPr>
            <w:tcW w:type="dxa" w:w="3400"/>
            <w:tcMar>
              <w:top w:w="55" w:type="dxa"/>
              <w:start w:w="75" w:type="dxa"/>
              <w:bottom w:w="55" w:type="dxa"/>
              <w:end w:w="75" w:type="dxa"/>
            </w:tcMar>
            <w:vAlign w:val="center"/>
          </w:tcPr>
          <w:p>
            <w:r>
              <w:t>58〜59</w:t>
            </w:r>
          </w:p>
        </w:tc>
        <w:tc>
          <w:tcPr>
            <w:tcW w:type="dxa" w:w="3400"/>
            <w:tcMar>
              <w:top w:w="55" w:type="dxa"/>
              <w:start w:w="75" w:type="dxa"/>
              <w:bottom w:w="55" w:type="dxa"/>
              <w:end w:w="75" w:type="dxa"/>
            </w:tcMar>
            <w:vAlign w:val="center"/>
          </w:tcPr>
          <w:p>
            <w:r>
              <w:t>58 教科書 p.58〜 59 玲 第 1章 場合 の数 と確率 / 回■国爾 1個 のさいころを5回 続けて投げるとき, 3の 倍数の目がちょうど</w:t>
            </w:r>
          </w:p>
        </w:tc>
      </w:tr>
      <w:tr>
        <w:tc>
          <w:tcPr>
            <w:tcW w:type="dxa" w:w="3400"/>
            <w:tcMar>
              <w:top w:w="55" w:type="dxa"/>
              <w:start w:w="75" w:type="dxa"/>
              <w:bottom w:w="55" w:type="dxa"/>
              <w:end w:w="75" w:type="dxa"/>
            </w:tcMar>
            <w:vAlign w:val="center"/>
          </w:tcPr>
          <w:p>
            <w:r>
              <w:t>15</w:t>
            </w:r>
          </w:p>
        </w:tc>
        <w:tc>
          <w:tcPr>
            <w:tcW w:type="dxa" w:w="3400"/>
            <w:tcMar>
              <w:top w:w="55" w:type="dxa"/>
              <w:start w:w="75" w:type="dxa"/>
              <w:bottom w:w="55" w:type="dxa"/>
              <w:end w:w="75" w:type="dxa"/>
            </w:tcMar>
            <w:vAlign w:val="center"/>
          </w:tcPr>
          <w:p>
            <w:r>
              <w:t>60〜61</w:t>
            </w:r>
          </w:p>
        </w:tc>
        <w:tc>
          <w:tcPr>
            <w:tcW w:type="dxa" w:w="3400"/>
            <w:tcMar>
              <w:top w:w="55" w:type="dxa"/>
              <w:start w:w="75" w:type="dxa"/>
              <w:bottom w:w="55" w:type="dxa"/>
              <w:end w:w="75" w:type="dxa"/>
            </w:tcMar>
            <w:vAlign w:val="center"/>
          </w:tcPr>
          <w:p>
            <w:r>
              <w:t>第 4節 いろいろな確率 教科書 p.60〜 61 1 59 / 教科書 ムを行う。硬貨を8回 投げて,得 点の合計が 150点 になる確率を求めよ。</w:t>
            </w:r>
          </w:p>
        </w:tc>
      </w:tr>
      <w:tr>
        <w:tc>
          <w:tcPr>
            <w:tcW w:type="dxa" w:w="3400"/>
            <w:tcMar>
              <w:top w:w="55" w:type="dxa"/>
              <w:start w:w="75" w:type="dxa"/>
              <w:bottom w:w="55" w:type="dxa"/>
              <w:end w:w="75" w:type="dxa"/>
            </w:tcMar>
            <w:vAlign w:val="center"/>
          </w:tcPr>
          <w:p>
            <w:r>
              <w:t>16</w:t>
            </w:r>
          </w:p>
        </w:tc>
        <w:tc>
          <w:tcPr>
            <w:tcW w:type="dxa" w:w="3400"/>
            <w:tcMar>
              <w:top w:w="55" w:type="dxa"/>
              <w:start w:w="75" w:type="dxa"/>
              <w:bottom w:w="55" w:type="dxa"/>
              <w:end w:w="75" w:type="dxa"/>
            </w:tcMar>
            <w:vAlign w:val="center"/>
          </w:tcPr>
          <w:p>
            <w:r>
              <w:t>61〜62</w:t>
            </w:r>
          </w:p>
        </w:tc>
        <w:tc>
          <w:tcPr>
            <w:tcW w:type="dxa" w:w="3400"/>
            <w:tcMar>
              <w:top w:w="55" w:type="dxa"/>
              <w:start w:w="75" w:type="dxa"/>
              <w:bottom w:w="55" w:type="dxa"/>
              <w:end w:w="75" w:type="dxa"/>
            </w:tcMar>
            <w:vAlign w:val="center"/>
          </w:tcPr>
          <w:p>
            <w:r>
              <w:t>60 : 教科書 p.61〜 62 瘍 第 1章 場合 の数 と確率 / (2)5回 目までの試行で赤玉が 2回 出て,6回 目の試行で赤玉が出</w:t>
            </w:r>
          </w:p>
        </w:tc>
      </w:tr>
      <w:tr>
        <w:tc>
          <w:tcPr>
            <w:tcW w:type="dxa" w:w="3400"/>
            <w:tcMar>
              <w:top w:w="55" w:type="dxa"/>
              <w:start w:w="75" w:type="dxa"/>
              <w:bottom w:w="55" w:type="dxa"/>
              <w:end w:w="75" w:type="dxa"/>
            </w:tcMar>
            <w:vAlign w:val="center"/>
          </w:tcPr>
          <w:p>
            <w:r>
              <w:t>17</w:t>
            </w:r>
          </w:p>
        </w:tc>
        <w:tc>
          <w:tcPr>
            <w:tcW w:type="dxa" w:w="3400"/>
            <w:tcMar>
              <w:top w:w="55" w:type="dxa"/>
              <w:start w:w="75" w:type="dxa"/>
              <w:bottom w:w="55" w:type="dxa"/>
              <w:end w:w="75" w:type="dxa"/>
            </w:tcMar>
            <w:vAlign w:val="center"/>
          </w:tcPr>
          <w:p>
            <w:r>
              <w:t>63〜64</w:t>
            </w:r>
          </w:p>
        </w:tc>
        <w:tc>
          <w:tcPr>
            <w:tcW w:type="dxa" w:w="3400"/>
            <w:tcMar>
              <w:top w:w="55" w:type="dxa"/>
              <w:start w:w="75" w:type="dxa"/>
              <w:bottom w:w="55" w:type="dxa"/>
              <w:end w:w="75" w:type="dxa"/>
            </w:tcMar>
            <w:vAlign w:val="center"/>
          </w:tcPr>
          <w:p>
            <w:r>
              <w:t>第 4節 いろいろな確率 教科書 p.63〜 64 61 / 区 1限調国囲 あ る高 校 で は,全 生 徒 の う ち 30%が 1年 生 で あ り,全 生 徒 の う ち</w:t>
            </w:r>
          </w:p>
        </w:tc>
      </w:tr>
      <w:tr>
        <w:tc>
          <w:tcPr>
            <w:tcW w:type="dxa" w:w="3400"/>
            <w:tcMar>
              <w:top w:w="55" w:type="dxa"/>
              <w:start w:w="75" w:type="dxa"/>
              <w:bottom w:w="55" w:type="dxa"/>
              <w:end w:w="75" w:type="dxa"/>
            </w:tcMar>
            <w:vAlign w:val="center"/>
          </w:tcPr>
          <w:p>
            <w:r>
              <w:t>18</w:t>
            </w:r>
          </w:p>
        </w:tc>
        <w:tc>
          <w:tcPr>
            <w:tcW w:type="dxa" w:w="3400"/>
            <w:tcMar>
              <w:top w:w="55" w:type="dxa"/>
              <w:start w:w="75" w:type="dxa"/>
              <w:bottom w:w="55" w:type="dxa"/>
              <w:end w:w="75" w:type="dxa"/>
            </w:tcMar>
            <w:vAlign w:val="center"/>
          </w:tcPr>
          <w:p>
            <w:r>
              <w:t>65</w:t>
            </w:r>
          </w:p>
        </w:tc>
        <w:tc>
          <w:tcPr>
            <w:tcW w:type="dxa" w:w="3400"/>
            <w:tcMar>
              <w:top w:w="55" w:type="dxa"/>
              <w:start w:w="75" w:type="dxa"/>
              <w:bottom w:w="55" w:type="dxa"/>
              <w:end w:w="75" w:type="dxa"/>
            </w:tcMar>
            <w:vAlign w:val="center"/>
          </w:tcPr>
          <w:p>
            <w:r>
              <w:t>62 教科書 p.65 瘍 第 1章 場合の数 と確率 / 当た りくじが 3本 入 ってい る 8本 の くじが あ る。 この くじを Aが 1本</w:t>
            </w:r>
          </w:p>
        </w:tc>
      </w:tr>
      <w:tr>
        <w:tc>
          <w:tcPr>
            <w:tcW w:type="dxa" w:w="3400"/>
            <w:tcMar>
              <w:top w:w="55" w:type="dxa"/>
              <w:start w:w="75" w:type="dxa"/>
              <w:bottom w:w="55" w:type="dxa"/>
              <w:end w:w="75" w:type="dxa"/>
            </w:tcMar>
            <w:vAlign w:val="center"/>
          </w:tcPr>
          <w:p>
            <w:r>
              <w:t>19</w:t>
            </w:r>
          </w:p>
        </w:tc>
        <w:tc>
          <w:tcPr>
            <w:tcW w:type="dxa" w:w="3400"/>
            <w:tcMar>
              <w:top w:w="55" w:type="dxa"/>
              <w:start w:w="75" w:type="dxa"/>
              <w:bottom w:w="55" w:type="dxa"/>
              <w:end w:w="75" w:type="dxa"/>
            </w:tcMar>
            <w:vAlign w:val="center"/>
          </w:tcPr>
          <w:p>
            <w:r>
              <w:t>66</w:t>
            </w:r>
          </w:p>
        </w:tc>
        <w:tc>
          <w:tcPr>
            <w:tcW w:type="dxa" w:w="3400"/>
            <w:tcMar>
              <w:top w:w="55" w:type="dxa"/>
              <w:start w:w="75" w:type="dxa"/>
              <w:bottom w:w="55" w:type="dxa"/>
              <w:end w:w="75" w:type="dxa"/>
            </w:tcMar>
            <w:vAlign w:val="center"/>
          </w:tcPr>
          <w:p>
            <w:r>
              <w:t>第 4節 いろいろな確率 教科書 p.66 / 1研 究 原因の確率 コ</w:t>
            </w:r>
          </w:p>
        </w:tc>
      </w:tr>
      <w:tr>
        <w:tc>
          <w:tcPr>
            <w:tcW w:type="dxa" w:w="3400"/>
            <w:tcMar>
              <w:top w:w="55" w:type="dxa"/>
              <w:start w:w="75" w:type="dxa"/>
              <w:bottom w:w="55" w:type="dxa"/>
              <w:end w:w="75" w:type="dxa"/>
            </w:tcMar>
            <w:vAlign w:val="center"/>
          </w:tcPr>
          <w:p>
            <w:r>
              <w:t>20</w:t>
            </w:r>
          </w:p>
        </w:tc>
        <w:tc>
          <w:tcPr>
            <w:tcW w:type="dxa" w:w="3400"/>
            <w:tcMar>
              <w:top w:w="55" w:type="dxa"/>
              <w:start w:w="75" w:type="dxa"/>
              <w:bottom w:w="55" w:type="dxa"/>
              <w:end w:w="75" w:type="dxa"/>
            </w:tcMar>
            <w:vAlign w:val="center"/>
          </w:tcPr>
          <w:p>
            <w:r>
              <w:t>67</w:t>
            </w:r>
          </w:p>
        </w:tc>
        <w:tc>
          <w:tcPr>
            <w:tcW w:type="dxa" w:w="3400"/>
            <w:tcMar>
              <w:top w:w="55" w:type="dxa"/>
              <w:start w:w="75" w:type="dxa"/>
              <w:bottom w:w="55" w:type="dxa"/>
              <w:end w:w="75" w:type="dxa"/>
            </w:tcMar>
            <w:vAlign w:val="center"/>
          </w:tcPr>
          <w:p>
            <w:r>
              <w:t>64 教科書 p.67 蜻 第 1章 場合の数 と確率 / 国因剛戯 第 4節 ￨い ろいろな確率</w:t>
            </w:r>
          </w:p>
        </w:tc>
      </w:tr>
      <w:tr>
        <w:tc>
          <w:tcPr>
            <w:tcW w:type="dxa" w:w="3400"/>
            <w:tcMar>
              <w:top w:w="55" w:type="dxa"/>
              <w:start w:w="75" w:type="dxa"/>
              <w:bottom w:w="55" w:type="dxa"/>
              <w:end w:w="75" w:type="dxa"/>
            </w:tcMar>
            <w:vAlign w:val="center"/>
          </w:tcPr>
          <w:p>
            <w:r>
              <w:t>21</w:t>
            </w:r>
          </w:p>
        </w:tc>
        <w:tc>
          <w:tcPr>
            <w:tcW w:type="dxa" w:w="3400"/>
            <w:tcMar>
              <w:top w:w="55" w:type="dxa"/>
              <w:start w:w="75" w:type="dxa"/>
              <w:bottom w:w="55" w:type="dxa"/>
              <w:end w:w="75" w:type="dxa"/>
            </w:tcMar>
            <w:vAlign w:val="center"/>
          </w:tcPr>
          <w:p>
            <w:r>
              <w:t>67</w:t>
            </w:r>
          </w:p>
        </w:tc>
        <w:tc>
          <w:tcPr>
            <w:tcW w:type="dxa" w:w="3400"/>
            <w:tcMar>
              <w:top w:w="55" w:type="dxa"/>
              <w:start w:w="75" w:type="dxa"/>
              <w:bottom w:w="55" w:type="dxa"/>
              <w:end w:w="75" w:type="dxa"/>
            </w:tcMar>
            <w:vAlign w:val="center"/>
          </w:tcPr>
          <w:p>
            <w:r>
              <w:t>第 4節 いろいろな確率 教科書 p.67 65 / 1個 の さい ころを投 げて,偶 数 の 目が 出た ら 10点 得 られ,奇 数 の 目が</w:t>
            </w:r>
          </w:p>
        </w:tc>
      </w:tr>
      <w:tr>
        <w:tc>
          <w:tcPr>
            <w:tcW w:type="dxa" w:w="3400"/>
            <w:tcMar>
              <w:top w:w="55" w:type="dxa"/>
              <w:start w:w="75" w:type="dxa"/>
              <w:bottom w:w="55" w:type="dxa"/>
              <w:end w:w="75" w:type="dxa"/>
            </w:tcMar>
            <w:vAlign w:val="center"/>
          </w:tcPr>
          <w:p>
            <w:r>
              <w:t>22</w:t>
            </w:r>
          </w:p>
        </w:tc>
        <w:tc>
          <w:tcPr>
            <w:tcW w:type="dxa" w:w="3400"/>
            <w:tcMar>
              <w:top w:w="55" w:type="dxa"/>
              <w:start w:w="75" w:type="dxa"/>
              <w:bottom w:w="55" w:type="dxa"/>
              <w:end w:w="75" w:type="dxa"/>
            </w:tcMar>
            <w:vAlign w:val="center"/>
          </w:tcPr>
          <w:p>
            <w:r>
              <w:t>67</w:t>
            </w:r>
          </w:p>
        </w:tc>
        <w:tc>
          <w:tcPr>
            <w:tcW w:type="dxa" w:w="3400"/>
            <w:tcMar>
              <w:top w:w="55" w:type="dxa"/>
              <w:start w:w="75" w:type="dxa"/>
              <w:bottom w:w="55" w:type="dxa"/>
              <w:end w:w="75" w:type="dxa"/>
            </w:tcMar>
            <w:vAlign w:val="center"/>
          </w:tcPr>
          <w:p>
            <w:r>
              <w:t>66 教科書 p.67 e第 1章 場合の数 と確率 / 5試 合 目にAが 勝 つ場合 であるか ら,求 める確率 は ,</w:t>
            </w:r>
          </w:p>
        </w:tc>
      </w:tr>
      <w:tr>
        <w:tc>
          <w:tcPr>
            <w:tcW w:type="dxa" w:w="3400"/>
            <w:tcMar>
              <w:top w:w="55" w:type="dxa"/>
              <w:start w:w="75" w:type="dxa"/>
              <w:bottom w:w="55" w:type="dxa"/>
              <w:end w:w="75" w:type="dxa"/>
            </w:tcMar>
            <w:vAlign w:val="center"/>
          </w:tcPr>
          <w:p>
            <w:r>
              <w:t>23</w:t>
            </w:r>
          </w:p>
        </w:tc>
        <w:tc>
          <w:tcPr>
            <w:tcW w:type="dxa" w:w="3400"/>
            <w:tcMar>
              <w:top w:w="55" w:type="dxa"/>
              <w:start w:w="75" w:type="dxa"/>
              <w:bottom w:w="55" w:type="dxa"/>
              <w:end w:w="75" w:type="dxa"/>
            </w:tcMar>
            <w:vAlign w:val="center"/>
          </w:tcPr>
          <w:p>
            <w:r>
              <w:t>67</w:t>
            </w:r>
          </w:p>
        </w:tc>
        <w:tc>
          <w:tcPr>
            <w:tcW w:type="dxa" w:w="3400"/>
            <w:tcMar>
              <w:top w:w="55" w:type="dxa"/>
              <w:start w:w="75" w:type="dxa"/>
              <w:bottom w:w="55" w:type="dxa"/>
              <w:end w:w="75" w:type="dxa"/>
            </w:tcMar>
            <w:vAlign w:val="center"/>
          </w:tcPr>
          <w:p>
            <w:r>
              <w:t>第 4節 いろいろな確率 教科書 p.67 67 / 5 一般 に, くじ引 きは, くじを引 く順番 に関係 な く,当 たる確率 は等 し</w:t>
            </w:r>
          </w:p>
        </w:tc>
      </w:tr>
      <w:tr>
        <w:tc>
          <w:tcPr>
            <w:tcW w:type="dxa" w:w="3400"/>
            <w:tcMar>
              <w:top w:w="55" w:type="dxa"/>
              <w:start w:w="75" w:type="dxa"/>
              <w:bottom w:w="55" w:type="dxa"/>
              <w:end w:w="75" w:type="dxa"/>
            </w:tcMar>
            <w:vAlign w:val="center"/>
          </w:tcPr>
          <w:p>
            <w:r>
              <w:t>24</w:t>
            </w:r>
          </w:p>
        </w:tc>
        <w:tc>
          <w:tcPr>
            <w:tcW w:type="dxa" w:w="3400"/>
            <w:tcMar>
              <w:top w:w="55" w:type="dxa"/>
              <w:start w:w="75" w:type="dxa"/>
              <w:bottom w:w="55" w:type="dxa"/>
              <w:end w:w="75" w:type="dxa"/>
            </w:tcMar>
            <w:vAlign w:val="center"/>
          </w:tcPr>
          <w:p>
            <w:r>
              <w:t>68</w:t>
            </w:r>
          </w:p>
        </w:tc>
        <w:tc>
          <w:tcPr>
            <w:tcW w:type="dxa" w:w="3400"/>
            <w:tcMar>
              <w:top w:w="55" w:type="dxa"/>
              <w:start w:w="75" w:type="dxa"/>
              <w:bottom w:w="55" w:type="dxa"/>
              <w:end w:w="75" w:type="dxa"/>
            </w:tcMar>
            <w:vAlign w:val="center"/>
          </w:tcPr>
          <w:p>
            <w:r>
              <w:t>68 11 教科書 p.68 瘍 第 1章 場合 の数 と確率 / 章末 問題 ll</w:t>
            </w:r>
          </w:p>
        </w:tc>
      </w:tr>
      <w:tr>
        <w:tc>
          <w:tcPr>
            <w:tcW w:type="dxa" w:w="3400"/>
            <w:tcMar>
              <w:top w:w="55" w:type="dxa"/>
              <w:start w:w="75" w:type="dxa"/>
              <w:bottom w:w="55" w:type="dxa"/>
              <w:end w:w="75" w:type="dxa"/>
            </w:tcMar>
            <w:vAlign w:val="center"/>
          </w:tcPr>
          <w:p>
            <w:r>
              <w:t>25</w:t>
            </w:r>
          </w:p>
        </w:tc>
        <w:tc>
          <w:tcPr>
            <w:tcW w:type="dxa" w:w="3400"/>
            <w:tcMar>
              <w:top w:w="55" w:type="dxa"/>
              <w:start w:w="75" w:type="dxa"/>
              <w:bottom w:w="55" w:type="dxa"/>
              <w:end w:w="75" w:type="dxa"/>
            </w:tcMar>
            <w:vAlign w:val="center"/>
          </w:tcPr>
          <w:p>
            <w:r>
              <w:t>68</w:t>
            </w:r>
          </w:p>
        </w:tc>
        <w:tc>
          <w:tcPr>
            <w:tcW w:type="dxa" w:w="3400"/>
            <w:tcMar>
              <w:top w:w="55" w:type="dxa"/>
              <w:start w:w="75" w:type="dxa"/>
              <w:bottom w:w="55" w:type="dxa"/>
              <w:end w:w="75" w:type="dxa"/>
            </w:tcMar>
            <w:vAlign w:val="center"/>
          </w:tcPr>
          <w:p>
            <w:r>
              <w:t>章末問題 教科書 p.68 69 / 日 3. 4桁 の整 数の うち,1122,2020の ように,同 じ数字 を 2個 ずつ含む数</w:t>
            </w:r>
          </w:p>
        </w:tc>
      </w:tr>
      <w:tr>
        <w:tc>
          <w:tcPr>
            <w:tcW w:type="dxa" w:w="3400"/>
            <w:tcMar>
              <w:top w:w="55" w:type="dxa"/>
              <w:start w:w="75" w:type="dxa"/>
              <w:bottom w:w="55" w:type="dxa"/>
              <w:end w:w="75" w:type="dxa"/>
            </w:tcMar>
            <w:vAlign w:val="center"/>
          </w:tcPr>
          <w:p>
            <w:r>
              <w:t>26</w:t>
            </w:r>
          </w:p>
        </w:tc>
        <w:tc>
          <w:tcPr>
            <w:tcW w:type="dxa" w:w="3400"/>
            <w:tcMar>
              <w:top w:w="55" w:type="dxa"/>
              <w:start w:w="75" w:type="dxa"/>
              <w:bottom w:w="55" w:type="dxa"/>
              <w:end w:w="75" w:type="dxa"/>
            </w:tcMar>
            <w:vAlign w:val="center"/>
          </w:tcPr>
          <w:p>
            <w:r>
              <w:t>68</w:t>
            </w:r>
          </w:p>
        </w:tc>
        <w:tc>
          <w:tcPr>
            <w:tcW w:type="dxa" w:w="3400"/>
            <w:tcMar>
              <w:top w:w="55" w:type="dxa"/>
              <w:start w:w="75" w:type="dxa"/>
              <w:bottom w:w="55" w:type="dxa"/>
              <w:end w:w="75" w:type="dxa"/>
            </w:tcMar>
            <w:vAlign w:val="center"/>
          </w:tcPr>
          <w:p>
            <w:r>
              <w:t>70 教科書 p.68 瘍 第 1章 場合の数 と確率 / 右 の図 の よ うな円形 のルー レッ トがあ</w:t>
            </w:r>
          </w:p>
        </w:tc>
      </w:tr>
      <w:tr>
        <w:tc>
          <w:tcPr>
            <w:tcW w:type="dxa" w:w="3400"/>
            <w:tcMar>
              <w:top w:w="55" w:type="dxa"/>
              <w:start w:w="75" w:type="dxa"/>
              <w:bottom w:w="55" w:type="dxa"/>
              <w:end w:w="75" w:type="dxa"/>
            </w:tcMar>
            <w:vAlign w:val="center"/>
          </w:tcPr>
          <w:p>
            <w:r>
              <w:t>27</w:t>
            </w:r>
          </w:p>
        </w:tc>
        <w:tc>
          <w:tcPr>
            <w:tcW w:type="dxa" w:w="3400"/>
            <w:tcMar>
              <w:top w:w="55" w:type="dxa"/>
              <w:start w:w="75" w:type="dxa"/>
              <w:bottom w:w="55" w:type="dxa"/>
              <w:end w:w="75" w:type="dxa"/>
            </w:tcMar>
            <w:vAlign w:val="center"/>
          </w:tcPr>
          <w:p>
            <w:r>
              <w:t>68</w:t>
            </w:r>
          </w:p>
        </w:tc>
        <w:tc>
          <w:tcPr>
            <w:tcW w:type="dxa" w:w="3400"/>
            <w:tcMar>
              <w:top w:w="55" w:type="dxa"/>
              <w:start w:w="75" w:type="dxa"/>
              <w:bottom w:w="55" w:type="dxa"/>
              <w:end w:w="75" w:type="dxa"/>
            </w:tcMar>
            <w:vAlign w:val="center"/>
          </w:tcPr>
          <w:p>
            <w:r>
              <w:t>章末問題 教科書 p.68 71 / 四D (1)α ,ら ,ε がすべ て異なる場合 の数は, 1か ら6ま での異 なる目</w:t>
            </w:r>
          </w:p>
        </w:tc>
      </w:tr>
      <w:tr>
        <w:tc>
          <w:tcPr>
            <w:tcW w:type="dxa" w:w="3400"/>
            <w:tcMar>
              <w:top w:w="55" w:type="dxa"/>
              <w:start w:w="75" w:type="dxa"/>
              <w:bottom w:w="55" w:type="dxa"/>
              <w:end w:w="75" w:type="dxa"/>
            </w:tcMar>
            <w:vAlign w:val="center"/>
          </w:tcPr>
          <w:p>
            <w:r>
              <w:t>28</w:t>
            </w:r>
          </w:p>
        </w:tc>
        <w:tc>
          <w:tcPr>
            <w:tcW w:type="dxa" w:w="3400"/>
            <w:tcMar>
              <w:top w:w="55" w:type="dxa"/>
              <w:start w:w="75" w:type="dxa"/>
              <w:bottom w:w="55" w:type="dxa"/>
              <w:end w:w="75" w:type="dxa"/>
            </w:tcMar>
            <w:vAlign w:val="center"/>
          </w:tcPr>
          <w:p>
            <w:r>
              <w:t>69</w:t>
            </w:r>
          </w:p>
        </w:tc>
        <w:tc>
          <w:tcPr>
            <w:tcW w:type="dxa" w:w="3400"/>
            <w:tcMar>
              <w:top w:w="55" w:type="dxa"/>
              <w:start w:w="75" w:type="dxa"/>
              <w:bottom w:w="55" w:type="dxa"/>
              <w:end w:w="75" w:type="dxa"/>
            </w:tcMar>
            <w:vAlign w:val="center"/>
          </w:tcPr>
          <w:p>
            <w:r>
              <w:t>72 飩 量 鰊 第 1章 場合の数と確率 / 7. 大人 6人 ,子 ども 6人 の合わせて 12人 を,大 人 と子 どもがそれぞれ 2</w:t>
            </w:r>
          </w:p>
        </w:tc>
      </w:tr>
      <w:tr>
        <w:tc>
          <w:tcPr>
            <w:tcW w:type="dxa" w:w="3400"/>
            <w:tcMar>
              <w:top w:w="55" w:type="dxa"/>
              <w:start w:w="75" w:type="dxa"/>
              <w:bottom w:w="55" w:type="dxa"/>
              <w:end w:w="75" w:type="dxa"/>
            </w:tcMar>
            <w:vAlign w:val="center"/>
          </w:tcPr>
          <w:p>
            <w:r>
              <w:t>29</w:t>
            </w:r>
          </w:p>
        </w:tc>
        <w:tc>
          <w:tcPr>
            <w:tcW w:type="dxa" w:w="3400"/>
            <w:tcMar>
              <w:top w:w="55" w:type="dxa"/>
              <w:start w:w="75" w:type="dxa"/>
              <w:bottom w:w="55" w:type="dxa"/>
              <w:end w:w="75" w:type="dxa"/>
            </w:tcMar>
            <w:vAlign w:val="center"/>
          </w:tcPr>
          <w:p>
            <w:r>
              <w:t>69</w:t>
            </w:r>
          </w:p>
        </w:tc>
        <w:tc>
          <w:tcPr>
            <w:tcW w:type="dxa" w:w="3400"/>
            <w:tcMar>
              <w:top w:w="55" w:type="dxa"/>
              <w:start w:w="75" w:type="dxa"/>
              <w:bottom w:w="55" w:type="dxa"/>
              <w:end w:w="75" w:type="dxa"/>
            </w:tcMar>
            <w:vAlign w:val="center"/>
          </w:tcPr>
          <w:p>
            <w:r>
              <w:t>章末問題 教科書 p.69 73 / c,dを この順に入れると考える。</w:t>
            </w:r>
          </w:p>
        </w:tc>
      </w:tr>
      <w:tr>
        <w:tc>
          <w:tcPr>
            <w:tcW w:type="dxa" w:w="3400"/>
            <w:tcMar>
              <w:top w:w="55" w:type="dxa"/>
              <w:start w:w="75" w:type="dxa"/>
              <w:bottom w:w="55" w:type="dxa"/>
              <w:end w:w="75" w:type="dxa"/>
            </w:tcMar>
            <w:vAlign w:val="center"/>
          </w:tcPr>
          <w:p>
            <w:r>
              <w:t>30</w:t>
            </w:r>
          </w:p>
        </w:tc>
        <w:tc>
          <w:tcPr>
            <w:tcW w:type="dxa" w:w="3400"/>
            <w:tcMar>
              <w:top w:w="55" w:type="dxa"/>
              <w:start w:w="75" w:type="dxa"/>
              <w:bottom w:w="55" w:type="dxa"/>
              <w:end w:w="75" w:type="dxa"/>
            </w:tcMar>
            <w:vAlign w:val="center"/>
          </w:tcPr>
          <w:p>
            <w:r>
              <w:t>69</w:t>
            </w:r>
          </w:p>
        </w:tc>
        <w:tc>
          <w:tcPr>
            <w:tcW w:type="dxa" w:w="3400"/>
            <w:tcMar>
              <w:top w:w="55" w:type="dxa"/>
              <w:start w:w="75" w:type="dxa"/>
              <w:bottom w:w="55" w:type="dxa"/>
              <w:end w:w="75" w:type="dxa"/>
            </w:tcMar>
            <w:vAlign w:val="center"/>
          </w:tcPr>
          <w:p>
            <w:r>
              <w:t>7 教科書 p.69 瘍 第 1章 場合 の数 と確率 / (2)4回 行 って引 き分 けになるのは,次 の 3つ の場合がある。</w:t>
            </w:r>
          </w:p>
        </w:tc>
      </w:tr>
      <w:tr>
        <w:tc>
          <w:tcPr>
            <w:tcW w:type="dxa" w:w="3400"/>
            <w:tcMar>
              <w:top w:w="55" w:type="dxa"/>
              <w:start w:w="75" w:type="dxa"/>
              <w:bottom w:w="55" w:type="dxa"/>
              <w:end w:w="75" w:type="dxa"/>
            </w:tcMar>
            <w:vAlign w:val="center"/>
          </w:tcPr>
          <w:p>
            <w:r>
              <w:t>31</w:t>
            </w:r>
          </w:p>
        </w:tc>
        <w:tc>
          <w:tcPr>
            <w:tcW w:type="dxa" w:w="3400"/>
            <w:tcMar>
              <w:top w:w="55" w:type="dxa"/>
              <w:start w:w="75" w:type="dxa"/>
              <w:bottom w:w="55" w:type="dxa"/>
              <w:end w:w="75" w:type="dxa"/>
            </w:tcMar>
            <w:vAlign w:val="center"/>
          </w:tcPr>
          <w:p>
            <w:r>
              <w:t>69</w:t>
            </w:r>
          </w:p>
        </w:tc>
        <w:tc>
          <w:tcPr>
            <w:tcW w:type="dxa" w:w="3400"/>
            <w:tcMar>
              <w:top w:w="55" w:type="dxa"/>
              <w:start w:w="75" w:type="dxa"/>
              <w:bottom w:w="55" w:type="dxa"/>
              <w:end w:w="75" w:type="dxa"/>
            </w:tcMar>
            <w:vAlign w:val="center"/>
          </w:tcPr>
          <w:p>
            <w:r>
              <w:t>章末問題 教科書 p.69 75 / 似 た よ うな鍵が 4個 あ り,そ の うち 1個 だけ</w:t>
            </w:r>
          </w:p>
        </w:tc>
      </w:tr>
      <w:tr>
        <w:tc>
          <w:tcPr>
            <w:tcW w:type="dxa" w:w="3400"/>
            <w:tcMar>
              <w:top w:w="55" w:type="dxa"/>
              <w:start w:w="75" w:type="dxa"/>
              <w:bottom w:w="55" w:type="dxa"/>
              <w:end w:w="75" w:type="dxa"/>
            </w:tcMar>
            <w:vAlign w:val="center"/>
          </w:tcPr>
          <w:p>
            <w:r>
              <w:t>32</w:t>
            </w:r>
          </w:p>
        </w:tc>
        <w:tc>
          <w:tcPr>
            <w:tcW w:type="dxa" w:w="3400"/>
            <w:tcMar>
              <w:top w:w="55" w:type="dxa"/>
              <w:start w:w="75" w:type="dxa"/>
              <w:bottom w:w="55" w:type="dxa"/>
              <w:end w:w="75" w:type="dxa"/>
            </w:tcMar>
            <w:vAlign w:val="center"/>
          </w:tcPr>
          <w:p>
            <w:r>
              <w:t>70</w:t>
            </w:r>
          </w:p>
        </w:tc>
        <w:tc>
          <w:tcPr>
            <w:tcW w:type="dxa" w:w="3400"/>
            <w:tcMar>
              <w:top w:w="55" w:type="dxa"/>
              <w:start w:w="75" w:type="dxa"/>
              <w:bottom w:w="55" w:type="dxa"/>
              <w:end w:w="75" w:type="dxa"/>
            </w:tcMar>
            <w:vAlign w:val="center"/>
          </w:tcPr>
          <w:p>
            <w:r>
              <w:t>76 了 教科書p.70 " 鸞 第 1章 場合の数 と確率 / ′電blヽ 考 カ を 養 感染 の検査の信頼性</w:t>
            </w:r>
          </w:p>
        </w:tc>
      </w:tr>
      <w:tr>
        <w:tc>
          <w:tcPr>
            <w:tcW w:type="dxa" w:w="3400"/>
            <w:tcMar>
              <w:top w:w="55" w:type="dxa"/>
              <w:start w:w="75" w:type="dxa"/>
              <w:bottom w:w="55" w:type="dxa"/>
              <w:end w:w="75" w:type="dxa"/>
            </w:tcMar>
            <w:vAlign w:val="center"/>
          </w:tcPr>
          <w:p>
            <w:r>
              <w:t>33</w:t>
            </w:r>
          </w:p>
        </w:tc>
        <w:tc>
          <w:tcPr>
            <w:tcW w:type="dxa" w:w="3400"/>
            <w:tcMar>
              <w:top w:w="55" w:type="dxa"/>
              <w:start w:w="75" w:type="dxa"/>
              <w:bottom w:w="55" w:type="dxa"/>
              <w:end w:w="75" w:type="dxa"/>
            </w:tcMar>
            <w:vAlign w:val="center"/>
          </w:tcPr>
          <w:p>
            <w:r>
              <w:t>70</w:t>
            </w:r>
          </w:p>
        </w:tc>
        <w:tc>
          <w:tcPr>
            <w:tcW w:type="dxa" w:w="3400"/>
            <w:tcMar>
              <w:top w:w="55" w:type="dxa"/>
              <w:start w:w="75" w:type="dxa"/>
              <w:bottom w:w="55" w:type="dxa"/>
              <w:end w:w="75" w:type="dxa"/>
            </w:tcMar>
            <w:vAlign w:val="center"/>
          </w:tcPr>
          <w:p>
            <w:r>
              <w:t>区￨1西 2 この ウイ ルス に感染 して い る人 の割合 を 40%と す る とき,こ の検 査 / 教科書 で陽性 と判定 された人が実際 に感染 して い る確率 を求めてみ よ う。</w:t>
            </w:r>
          </w:p>
        </w:tc>
      </w:tr>
      <w:tr>
        <w:tc>
          <w:tcPr>
            <w:tcW w:type="dxa" w:w="3400"/>
            <w:tcMar>
              <w:top w:w="55" w:type="dxa"/>
              <w:start w:w="75" w:type="dxa"/>
              <w:bottom w:w="55" w:type="dxa"/>
              <w:end w:w="75" w:type="dxa"/>
            </w:tcMar>
            <w:vAlign w:val="center"/>
          </w:tcPr>
          <w:p>
            <w:r>
              <w:t>34</w:t>
            </w:r>
          </w:p>
        </w:tc>
        <w:tc>
          <w:tcPr>
            <w:tcW w:type="dxa" w:w="3400"/>
            <w:tcMar>
              <w:top w:w="55" w:type="dxa"/>
              <w:start w:w="75" w:type="dxa"/>
              <w:bottom w:w="55" w:type="dxa"/>
              <w:end w:w="75" w:type="dxa"/>
            </w:tcMar>
            <w:vAlign w:val="center"/>
          </w:tcPr>
          <w:p>
            <w:r>
              <w:t>70</w:t>
            </w:r>
          </w:p>
        </w:tc>
        <w:tc>
          <w:tcPr>
            <w:tcW w:type="dxa" w:w="3400"/>
            <w:tcMar>
              <w:top w:w="55" w:type="dxa"/>
              <w:start w:w="75" w:type="dxa"/>
              <w:bottom w:w="55" w:type="dxa"/>
              <w:end w:w="75" w:type="dxa"/>
            </w:tcMar>
            <w:vAlign w:val="center"/>
          </w:tcPr>
          <w:p>
            <w:r>
              <w:t>教科書 p.70 瘍 第 1章 場合の数 と確率 / (i)ウ イルス に感染 してい る人の割合が変わるとき</w:t>
            </w:r>
          </w:p>
        </w:tc>
      </w:tr>
    </w:tbl>
    <w:p>
      <w:r>
        <w:br w:type="page"/>
      </w:r>
    </w:p>
    <w:p>
      <w:pPr>
        <w:pStyle w:val="Heading1"/>
      </w:pPr>
      <w:r>
        <w:t>巻末発展　中断した試合の賞金の分配</w:t>
      </w:r>
    </w:p>
    <w:p>
      <w:r>
        <w:t>試合が途中で中断されたとき、単純に現在の勝数比で分けるのではなく、「続けていたら各選手が最終的に勝つ確率」を基準に賞金を分ける考え方を扱う。</w:t>
      </w:r>
    </w:p>
    <w:p>
      <w:r>
        <w:t>まず残りの試合で起こりうる勝敗列をすべて整理し、各選手が優勝する事象を数える。条件付き確率と期待値の考え方がつながる発展問題である。</w:t>
      </w:r>
    </w:p>
    <w:sectPr w:rsidR="00FC693F" w:rsidRPr="0006063C" w:rsidSect="00034616">
      <w:headerReference w:type="default" r:id="rId15"/>
      <w:footerReference w:type="default" r:id="rId16"/>
      <w:pgSz w:w="12240" w:h="15840"/>
      <w:pgMar w:top="964"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第1章 第3節・第4節「確率」｜完全版・母本準拠・厳格誘導 v8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塾｜数学A 教科書学習モード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60" w:after="60"/>
      <w:jc w:val="center"/>
    </w:pPr>
    <w:rPr>
      <w:rFonts w:ascii="Cambria Math" w:hAnsi="Cambria Math" w:eastAsia="Cambria Math"/>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塾_数学A_第1章_第3節・第4節_確率_教科書学習モード_完全版_厳格誘導_母本準拠_v8</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