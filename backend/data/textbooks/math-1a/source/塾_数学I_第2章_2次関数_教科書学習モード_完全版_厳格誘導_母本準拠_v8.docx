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line="298" w:lineRule="auto" w:after="104"/>
        <w:jc w:val="center"/>
      </w:pPr>
      <w:r>
        <w:rPr>
          <w:b/>
          <w:color w:val="1F4E79"/>
          <w:sz w:val="46"/>
        </w:rPr>
        <w:t>塾　数学I・教科書学習モード</w:t>
      </w:r>
    </w:p>
    <w:p>
      <w:pPr>
        <w:spacing w:line="298" w:lineRule="auto" w:after="104"/>
        <w:jc w:val="center"/>
      </w:pPr>
      <w:r>
        <w:rPr>
          <w:b/>
          <w:color w:val="1F4E79"/>
          <w:sz w:val="56"/>
        </w:rPr>
        <w:t>第2章「2次関数」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4FA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この教材の使い方　</w:t>
            </w:r>
            <w:r>
              <w:t>教科書の説明と確認問題を分離せず、一つの学習文章の中で「読む → 考える → 空欄を埋める → 次へ進む」を繰り返す。学生が途中の発想を自力で飛ばせることを前提にせず、条件の意味・方法を選ぶ理由・式が生まれる理由・途中計算を一段ずつ示す。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Standard 誘導　</w:t>
            </w:r>
            <w:r>
              <w:t>Standard は“ヒント少なめ”ではない。教科書 問も本文の続きとして、何を見るか→なぜその方法か→最初の一手→途中式→結論まで骨格を残す。節末・章末は既習説明だけを少し圧縮する。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DEDE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出典　</w:t>
            </w:r>
            <w:r>
              <w:t>啓林館版 α数学I 教科書ガイド：教科書 p.50–98 / Guide PDF p.62–132 を走査して構成。</w:t>
            </w:r>
          </w:p>
        </w:tc>
      </w:tr>
    </w:tbl>
    <w:p>
      <w:pPr>
        <w:spacing w:line="298" w:lineRule="auto" w:after="104"/>
      </w:pPr>
      <w:r>
        <w:br w:type="page"/>
      </w:r>
    </w:p>
    <w:p>
      <w:pPr>
        <w:pStyle w:val="Heading1"/>
        <w:keepNext/>
        <w:spacing w:before="160" w:after="80"/>
      </w:pPr>
      <w:r>
        <w:t>第1節　関数とグラフ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この節の固定レール　</w:t>
            </w:r>
            <w:r>
              <w:t>「式の形 → 軸・頂点 → 定義域 → 必要な点 → グラフ」の順に見る。平方完成は頂点を見るための道具として使う。</w:t>
            </w:r>
          </w:p>
        </w:tc>
      </w:tr>
    </w:tbl>
    <w:p>
      <w:pPr>
        <w:spacing w:after="104" w:line="298" w:lineRule="auto"/>
      </w:pPr>
      <w:r>
        <w:rPr>
          <w:b/>
          <w:color w:val="5F5F5F"/>
          <w:sz w:val="18"/>
        </w:rPr>
        <w:t>教科書 p.50–67</w:t>
      </w:r>
    </w:p>
    <w:p>
      <w:pPr>
        <w:spacing w:after="104" w:line="298" w:lineRule="auto"/>
      </w:pPr>
      <w:r>
        <w:rPr>
          <w:b w:val="0"/>
          <w:sz w:val="21"/>
        </w:rPr>
        <w:t>関数の意味→座標→定義域・値域→2次関数のグラフ→平方完成→移動→関数決定の順で進む。式だけでなく「グラフのどこを見るか」を常に言葉にする。</w:t>
      </w:r>
    </w:p>
    <w:p>
      <w:pPr>
        <w:pStyle w:val="Heading2"/>
        <w:keepNext/>
        <w:spacing w:before="160" w:after="80"/>
      </w:pPr>
      <w:r>
        <w:t>1　関数と関数値</w:t>
      </w:r>
    </w:p>
    <w:p>
      <w:pPr>
        <w:spacing w:after="104" w:line="298" w:lineRule="auto"/>
      </w:pPr>
      <w:r>
        <w:rPr>
          <w:b w:val="0"/>
          <w:sz w:val="21"/>
        </w:rPr>
        <w:t>x の値を1つ決めると y の値がただ1つ決まるとき、y は x の 【1】。y=f(x) と表す。</w:t>
      </w:r>
    </w:p>
    <w:p>
      <w:pPr>
        <w:spacing w:after="104" w:line="298" w:lineRule="auto"/>
      </w:pPr>
      <w:r>
        <w:rPr>
          <w:b w:val="0"/>
          <w:sz w:val="21"/>
        </w:rPr>
        <w:t>f(2) は式の x に 【2】 を代入した値。f(a−1) では x 全体を a−1 に置き換えるので、かっこを付けて代入する。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関数値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式だけを見ず、「開き方・軸・頂点・定義域」のどれを求める問題かを先に決める。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一般形なら平方完成して頂点形式へ直す。移動・対称移動では点の動きと式の置き換えを対応させる。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f(x)=4x−6 の f(2), f(−1), f(a−1) を求める。</w:t>
      </w:r>
    </w:p>
    <w:p>
      <w:pPr>
        <w:spacing w:after="104" w:line="298" w:lineRule="auto"/>
      </w:pPr>
      <w:r>
        <w:rPr>
          <w:b w:val="0"/>
          <w:sz w:val="21"/>
        </w:rPr>
        <w:t>1　f(2)=4·2−6=【3】、f(−1)=4(−1)−6=【4】。</w:t>
      </w:r>
    </w:p>
    <w:p>
      <w:pPr>
        <w:spacing w:after="104" w:line="298" w:lineRule="auto"/>
      </w:pPr>
      <w:r>
        <w:rPr>
          <w:b w:val="0"/>
          <w:sz w:val="21"/>
        </w:rPr>
        <w:t>2　f(a−1)=4(a−1)−6=4a−4−6=【5】。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頂点・軸を式に戻して確認し、必要なら端点・切片を代入してグラフの位置が合っているか確かめる。</w:t>
            </w:r>
          </w:p>
        </w:tc>
      </w:tr>
    </w:tbl>
    <w:p>
      <w:pPr>
        <w:pStyle w:val="Heading2"/>
        <w:keepNext/>
        <w:spacing w:before="160" w:after="80"/>
      </w:pPr>
      <w:r>
        <w:t>2　座標と象限</w:t>
      </w:r>
    </w:p>
    <w:p>
      <w:pPr>
        <w:spacing w:after="104" w:line="298" w:lineRule="auto"/>
      </w:pPr>
      <w:r>
        <w:rPr>
          <w:b w:val="0"/>
          <w:sz w:val="21"/>
        </w:rPr>
        <w:t>点 P(a,b) の a は x 座標、b は y 座標。a&gt;0,b&gt;0 は第 【6】 象限、a&lt;0,b&gt;0 は第 【7】 象限。</w:t>
      </w:r>
    </w:p>
    <w:p>
      <w:pPr>
        <w:spacing w:after="104" w:line="298" w:lineRule="auto"/>
      </w:pPr>
      <w:r>
        <w:rPr>
          <w:b w:val="0"/>
          <w:sz w:val="21"/>
        </w:rPr>
        <w:t>a&lt;0,b&lt;0 は第3象限、a&gt;0,b&lt;0 は第4象限。座標軸上の点は 【8】。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符号から象限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問題文の条件と求めるものを別々に言葉で確認し、数値をすぐ式へ入れない。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既習事項のうち、どの条件がこの問題に合うかを判断してから、1段ずつ式・図・場合分けを進める。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a&gt;0,b&lt;0 の点 (a,b) はどの象限か。</w:t>
      </w:r>
    </w:p>
    <w:p>
      <w:pPr>
        <w:spacing w:after="104" w:line="298" w:lineRule="auto"/>
      </w:pPr>
      <w:r>
        <w:rPr>
          <w:b w:val="0"/>
          <w:sz w:val="21"/>
        </w:rPr>
        <w:t>1　x 正、y 負なので第 【9】 象限。ab&lt;0 だけなら符号が逆ということしか分からず、第2または第 【10】 象限。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得た答えを元の条件へ戻し、範囲・符号・単位・場合分け条件をすべて満たすか確認する。</w:t>
            </w:r>
          </w:p>
        </w:tc>
      </w:tr>
    </w:tbl>
    <w:p>
      <w:pPr>
        <w:pStyle w:val="Heading2"/>
        <w:keepNext/>
        <w:spacing w:before="160" w:after="80"/>
      </w:pPr>
      <w:r>
        <w:t>3　定義域と値域</w:t>
      </w:r>
    </w:p>
    <w:p>
      <w:pPr>
        <w:spacing w:after="104" w:line="298" w:lineRule="auto"/>
      </w:pPr>
      <w:r>
        <w:rPr>
          <w:b w:val="0"/>
          <w:sz w:val="21"/>
        </w:rPr>
        <w:t>変数 x がとれる範囲を 【11】、それに対応して y がとる範囲を 【12】 という。</w:t>
      </w:r>
    </w:p>
    <w:p>
      <w:pPr>
        <w:spacing w:after="104" w:line="298" w:lineRule="auto"/>
      </w:pPr>
      <w:r>
        <w:rPr>
          <w:b w:val="0"/>
          <w:sz w:val="21"/>
        </w:rPr>
        <w:t>文章題では、式だけでなく長さ・個数などの意味から x の範囲を決める。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40cmの針金で長方形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問題文の条件と求めるものを別々に言葉で確認し、数値をすぐ式へ入れない。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既習事項のうち、どの条件がこの問題に合うかを判断してから、1段ずつ式・図・場合分けを進める。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縦 x cm、横 y cm、周の長さ40cm、横が縦より長い。</w:t>
      </w:r>
    </w:p>
    <w:p>
      <w:pPr>
        <w:spacing w:after="104" w:line="298" w:lineRule="auto"/>
      </w:pPr>
      <w:r>
        <w:rPr>
          <w:b w:val="0"/>
          <w:sz w:val="21"/>
        </w:rPr>
        <w:t>1　2(x+y)=40 より y=【13】。長さなので x&gt;0。</w:t>
      </w:r>
    </w:p>
    <w:p>
      <w:pPr>
        <w:spacing w:after="104" w:line="298" w:lineRule="auto"/>
      </w:pPr>
      <w:r>
        <w:rPr>
          <w:b w:val="0"/>
          <w:sz w:val="21"/>
        </w:rPr>
        <w:t>2　y&gt;x より −x+20&gt;x → x&lt;【14】。したがって定義域は 【15】。y=20−x だから値域は 【16】。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得た答えを元の条件へ戻し、範囲・符号・単位・場合分け条件をすべて満たすか確認する。</w:t>
            </w:r>
          </w:p>
        </w:tc>
      </w:tr>
    </w:tbl>
    <w:p>
      <w:pPr>
        <w:pStyle w:val="Heading2"/>
        <w:keepNext/>
        <w:spacing w:before="160" w:after="80"/>
      </w:pPr>
      <w:r>
        <w:t>4　2次関数 y=ax² のグラフ</w:t>
      </w:r>
    </w:p>
    <w:p>
      <w:pPr>
        <w:spacing w:after="104" w:line="298" w:lineRule="auto"/>
      </w:pPr>
      <w:r>
        <w:rPr>
          <w:b w:val="0"/>
          <w:sz w:val="21"/>
        </w:rPr>
        <w:t>y=ax² のグラフは放物線。a&gt;0 なら下に凸、a&lt;0 なら 【17】。</w:t>
      </w:r>
    </w:p>
    <w:p>
      <w:pPr>
        <w:spacing w:after="104" w:line="298" w:lineRule="auto"/>
      </w:pPr>
      <w:r>
        <w:rPr>
          <w:b w:val="0"/>
          <w:sz w:val="21"/>
        </w:rPr>
        <w:t>|a| が大きいほどグラフは 【18】、|a| が小さいほど広がる。軸は y 軸、頂点は原点。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y=x²−4, y=−2x²+8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式だけを見ず、「開き方・軸・頂点・定義域」のどれを求める問題かを先に決める。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一般形なら平方完成して頂点形式へ直す。移動・対称移動では点の動きと式の置き換えを対応させる。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y=x²−4 は y=x² を下へ4平行移動。頂点は {b.B("(0,−4)")}。</w:t>
      </w:r>
    </w:p>
    <w:p>
      <w:pPr>
        <w:spacing w:after="104" w:line="298" w:lineRule="auto"/>
      </w:pPr>
      <w:r>
        <w:rPr>
          <w:b w:val="0"/>
          <w:sz w:val="21"/>
        </w:rPr>
        <w:t>1　y=−2x²+8 は上に凸、頂点 【19】。x=0 を軸に左右対称。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頂点・軸を式に戻して確認し、必要なら端点・切片を代入してグラフの位置が合っているか確かめる。</w:t>
            </w:r>
          </w:p>
        </w:tc>
      </w:tr>
    </w:tbl>
    <w:p>
      <w:pPr>
        <w:pStyle w:val="Heading2"/>
        <w:keepNext/>
        <w:spacing w:before="160" w:after="80"/>
      </w:pPr>
      <w:r>
        <w:t>5　y=a(x−p)²+q</w:t>
      </w:r>
    </w:p>
    <w:p>
      <w:pPr>
        <w:spacing w:after="104" w:line="298" w:lineRule="auto"/>
      </w:pPr>
      <w:r>
        <w:rPr>
          <w:b w:val="0"/>
          <w:sz w:val="21"/>
        </w:rPr>
        <w:t>y=ax² を x 方向に p、y 方向に q だけ移動すると y=a(x−p)²+q。軸は x=【20】、頂点は 【21】。</w:t>
      </w:r>
    </w:p>
    <w:p>
      <w:pPr>
        <w:spacing w:after="104" w:line="298" w:lineRule="auto"/>
      </w:pPr>
      <w:r>
        <w:rPr>
          <w:b w:val="0"/>
          <w:sz w:val="21"/>
        </w:rPr>
        <w:t>符号に注意：x−2 なら右へ2、x+3=x−(−3) なら左へ 【22】。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軸と頂点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式だけを見ず、「開き方・軸・頂点・定義域」のどれを求める問題かを先に決める。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一般形なら平方完成して頂点形式へ直す。移動・対称移動では点の動きと式の置き換えを対応させる。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y=3(x−2)² の軸と頂点を求める。</w:t>
      </w:r>
    </w:p>
    <w:p>
      <w:pPr>
        <w:spacing w:after="104" w:line="298" w:lineRule="auto"/>
      </w:pPr>
      <w:r>
        <w:rPr>
          <w:b w:val="0"/>
          <w:sz w:val="21"/>
        </w:rPr>
        <w:t>1　形をそのまま読む。軸 x=【23】、頂点 【24】。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頂点・軸を式に戻して確認し、必要なら端点・切片を代入してグラフの位置が合っているか確かめる。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y=−2(x+3)²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式だけを見ず、「開き方・軸・頂点・定義域」のどれを求める問題かを先に決める。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一般形なら平方完成して頂点形式へ直す。移動・対称移動では点の動きと式の置き換えを対応させる。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x+3=x−(−3) なので軸 x={b.B("−3")}、頂点 {b.B("(−3,0)")}。a&lt;0 なので上に凸。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頂点・軸を式に戻して確認し、必要なら端点・切片を代入してグラフの位置が合っているか確かめる。</w:t>
            </w:r>
          </w:p>
        </w:tc>
      </w:tr>
    </w:tbl>
    <w:p>
      <w:pPr>
        <w:pStyle w:val="Heading2"/>
        <w:keepNext/>
        <w:spacing w:before="160" w:after="80"/>
      </w:pPr>
      <w:r>
        <w:t>6　平方完成</w:t>
      </w:r>
    </w:p>
    <w:p>
      <w:pPr>
        <w:spacing w:after="104" w:line="298" w:lineRule="auto"/>
      </w:pPr>
      <w:r>
        <w:rPr>
          <w:b w:val="0"/>
          <w:sz w:val="21"/>
        </w:rPr>
        <w:t>y=ax²+bx+c の軸・頂点を出すには平方完成する。x²+px=(x+p/2)²−【25】。</w:t>
      </w:r>
    </w:p>
    <w:p>
      <w:pPr>
        <w:spacing w:after="104" w:line="298" w:lineRule="auto"/>
      </w:pPr>
      <w:r>
        <w:rPr>
          <w:b w:val="0"/>
          <w:sz w:val="21"/>
        </w:rPr>
        <w:t>係数 a≠1 ならまず x² と x の項から a を 【26】。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y=2x²+8x+5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式だけを見ず、「開き方・軸・頂点・定義域」のどれを求める問題かを先に決める。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一般形なら平方完成して頂点形式へ直す。移動・対称移動では点の動きと式の置き換えを対応させる。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2(x²+4x)+5=2{(x+2)²−4}+5=2(x+2)²−3。</w:t>
      </w:r>
    </w:p>
    <w:p>
      <w:pPr>
        <w:spacing w:after="104" w:line="298" w:lineRule="auto"/>
      </w:pPr>
      <w:r>
        <w:rPr>
          <w:b w:val="0"/>
          <w:sz w:val="21"/>
        </w:rPr>
        <w:t>1　軸 x=【27】、頂点 【28】。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頂点・軸を式に戻して確認し、必要なら端点・切片を代入してグラフの位置が合っているか確かめる。</w:t>
            </w:r>
          </w:p>
        </w:tc>
      </w:tr>
    </w:tbl>
    <w:p>
      <w:pPr>
        <w:pStyle w:val="Heading2"/>
        <w:keepNext/>
        <w:spacing w:before="160" w:after="80"/>
      </w:pPr>
      <w:r>
        <w:t>7　2次関数の決定</w:t>
      </w:r>
    </w:p>
    <w:p>
      <w:pPr>
        <w:spacing w:after="104" w:line="298" w:lineRule="auto"/>
      </w:pPr>
      <w:r>
        <w:rPr>
          <w:b w:val="0"/>
          <w:sz w:val="21"/>
        </w:rPr>
        <w:t>頂点 (p,q) が分かるなら y=a(x−p)²+q と置き、もう1点を代入して 【29】 を決める。</w:t>
      </w:r>
    </w:p>
    <w:p>
      <w:pPr>
        <w:spacing w:after="104" w:line="298" w:lineRule="auto"/>
      </w:pPr>
      <w:r>
        <w:rPr>
          <w:b w:val="0"/>
          <w:sz w:val="21"/>
        </w:rPr>
        <w:t>3点が分かるなら y=ax²+bx+c と置き、3点を代入した 【30】 を解く。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頂点と通る点から決定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式だけを見ず、「開き方・軸・頂点・定義域」のどれを求める問題かを先に決める。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一般形なら平方完成して頂点形式へ直す。移動・対称移動では点の動きと式の置き換えを対応させる。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頂点 (−2,−7)、点 (2,−1) を通る放物線。</w:t>
      </w:r>
    </w:p>
    <w:p>
      <w:pPr>
        <w:spacing w:after="104" w:line="298" w:lineRule="auto"/>
      </w:pPr>
      <w:r>
        <w:rPr>
          <w:b w:val="0"/>
          <w:sz w:val="21"/>
        </w:rPr>
        <w:t>1　y=a(x+2)²−7。点(2,−1)を代入すると −1=16a−7 → 16a=6 → a=【31】。</w:t>
      </w:r>
    </w:p>
    <w:p>
      <w:pPr>
        <w:spacing w:after="104" w:line="298" w:lineRule="auto"/>
      </w:pPr>
      <w:r>
        <w:rPr>
          <w:b w:val="0"/>
          <w:sz w:val="21"/>
        </w:rPr>
        <w:t>2　よって y=【32】。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頂点・軸を式に戻して確認し、必要なら端点・切片を代入してグラフの位置が合っているか確かめる。</w:t>
            </w:r>
          </w:p>
        </w:tc>
      </w:tr>
    </w:tbl>
    <w:p>
      <w:pPr>
        <w:pStyle w:val="Heading2"/>
        <w:keepNext/>
        <w:spacing w:before="160" w:after="80"/>
      </w:pPr>
      <w:r>
        <w:t>8　グラフの平行移動・対称移動</w:t>
      </w:r>
    </w:p>
    <w:p>
      <w:pPr>
        <w:spacing w:after="104" w:line="298" w:lineRule="auto"/>
      </w:pPr>
      <w:r>
        <w:rPr>
          <w:b w:val="0"/>
          <w:sz w:val="21"/>
        </w:rPr>
        <w:t>グラフ y=f(x) を x 方向 p、y 方向 q に移動すると y−q=f(x−p)。つまり x を x−p、y を y−q に置き換える。</w:t>
      </w:r>
    </w:p>
    <w:p>
      <w:pPr>
        <w:spacing w:after="104" w:line="298" w:lineRule="auto"/>
      </w:pPr>
      <w:r>
        <w:rPr>
          <w:b w:val="0"/>
          <w:sz w:val="21"/>
        </w:rPr>
        <w:t>x軸対称は y を 【33】、y軸対称は x を 【34】、原点対称は両方を負にする。</w:t>
      </w:r>
    </w:p>
    <w:p>
      <w:pPr>
        <w:spacing w:after="104" w:line="298" w:lineRule="auto"/>
      </w:pPr>
      <w:r>
        <w:rPr>
          <w:b/>
          <w:color w:val="2F5597"/>
          <w:sz w:val="21"/>
        </w:rPr>
        <w:t>研究対応　平行移動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問題文の条件と求めるものを別々に言葉で確認し、数値をすぐ式へ入れない。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既習事項のうち、どの条件がこの問題に合うかを判断してから、1段ずつ式・図・場合分けを進める。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y=−2x²+x+1 を x 方向 −3、y方向1だけ移動。</w:t>
      </w:r>
    </w:p>
    <w:p>
      <w:pPr>
        <w:spacing w:after="104" w:line="298" w:lineRule="auto"/>
      </w:pPr>
      <w:r>
        <w:rPr>
          <w:b w:val="0"/>
          <w:sz w:val="21"/>
        </w:rPr>
        <w:t>1　p=−3,q=1 なので y−1=f(x+3)。</w:t>
      </w:r>
    </w:p>
    <w:p>
      <w:pPr>
        <w:spacing w:after="104" w:line="298" w:lineRule="auto"/>
      </w:pPr>
      <w:r>
        <w:rPr>
          <w:b w:val="0"/>
          <w:sz w:val="21"/>
        </w:rPr>
        <w:t>2　y−1=−2(x+3)²+(x+3)+1。整理して求める。置き換える向きを逆にしない。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得た答えを元の条件へ戻し、範囲・符号・単位・場合分け条件をすべて満たすか確認する。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研究対応　対称移動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式だけを見ず、「開き方・軸・頂点・定義域」のどれを求める問題かを先に決める。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一般形なら平方完成して頂点形式へ直す。移動・対称移動では点の動きと式の置き換えを対応させる。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y=−2x²+4x+2 を x軸対称。</w:t>
      </w:r>
    </w:p>
    <w:p>
      <w:pPr>
        <w:spacing w:after="104" w:line="298" w:lineRule="auto"/>
      </w:pPr>
      <w:r>
        <w:rPr>
          <w:b w:val="0"/>
          <w:sz w:val="21"/>
        </w:rPr>
        <w:t>1　y を −y に置き換え −y=−2x²+4x+2 → y=【35】。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頂点・軸を式に戻して確認し、必要なら端点・切片を代入してグラフの位置が合っているか確かめる。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定義域・値域を図から読む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式だけを見ず、「開き方・軸・頂点・定義域」のどれを求める問題かを先に決める。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一般形なら平方完成して頂点形式へ直す。移動・対称移動では点の動きと式の置き換えを対応させる。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関数 y=−x+20、0&lt;x&lt;10 の値域を求める。</w:t>
      </w:r>
    </w:p>
    <w:p>
      <w:pPr>
        <w:spacing w:after="104" w:line="298" w:lineRule="auto"/>
      </w:pPr>
      <w:r>
        <w:rPr>
          <w:b w:val="0"/>
          <w:sz w:val="21"/>
        </w:rPr>
        <w:t>1　x が0に近いほど y は20に近づくが x=0 は含まないので y&lt;20。x が10に近いほど y は10に近づくが10も含まないので y&gt;【36】。</w:t>
      </w:r>
    </w:p>
    <w:p>
      <w:pPr>
        <w:spacing w:after="104" w:line="298" w:lineRule="auto"/>
      </w:pPr>
      <w:r>
        <w:rPr>
          <w:b w:val="0"/>
          <w:sz w:val="21"/>
        </w:rPr>
        <w:t>2　したがって値域は 【37】。端点を含むかは定義域の不等号を引き継ぐ。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頂点・軸を式に戻して確認し、必要なら端点・切片を代入してグラフの位置が合っているか確かめる。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基本放物線の比較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式だけを見ず、「開き方・軸・頂点・定義域」のどれを求める問題かを先に決める。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一般形なら平方完成して頂点形式へ直す。移動・対称移動では点の動きと式の置き換えを対応させる。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y=x², y=2x², y=(1/2)x² を同じ座標上で比べる。</w:t>
      </w:r>
    </w:p>
    <w:p>
      <w:pPr>
        <w:spacing w:after="104" w:line="298" w:lineRule="auto"/>
      </w:pPr>
      <w:r>
        <w:rPr>
          <w:b w:val="0"/>
          <w:sz w:val="21"/>
        </w:rPr>
        <w:t>1　頂点と軸はすべて原点・y軸で同じ。|a| が大きい y=2x² が最も 【38】、|a| が小さい y=(1/2)x² が最も 【39】。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頂点・軸を式に戻して確認し、必要なら端点・切片を代入してグラフの位置が合っているか確かめる。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一般形から平方完成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式だけを見ず、「開き方・軸・頂点・定義域」のどれを求める問題かを先に決める。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一般形なら平方完成して頂点形式へ直す。移動・対称移動では点の動きと式の置き換えを対応させる。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y=−3x²+6x を平方完成する。</w:t>
      </w:r>
    </w:p>
    <w:p>
      <w:pPr>
        <w:spacing w:after="104" w:line="298" w:lineRule="auto"/>
      </w:pPr>
      <w:r>
        <w:rPr>
          <w:b w:val="0"/>
          <w:sz w:val="21"/>
        </w:rPr>
        <w:t>1　−3(x²−2x)=−3((x−1)²−1)=−3(x−1)²+3。</w:t>
      </w:r>
    </w:p>
    <w:p>
      <w:pPr>
        <w:spacing w:after="104" w:line="298" w:lineRule="auto"/>
      </w:pPr>
      <w:r>
        <w:rPr>
          <w:b w:val="0"/>
          <w:sz w:val="21"/>
        </w:rPr>
        <w:t>2　軸 x=【40】、頂点 【41】。負の係数なので上に凸。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頂点・軸を式に戻して確認し、必要なら端点・切片を代入してグラフの位置が合っているか確かめる。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3点から2次関数を決める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式だけを見ず、「開き方・軸・頂点・定義域」のどれを求める問題かを先に決める。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一般形なら平方完成して頂点形式へ直す。移動・対称移動では点の動きと式の置き換えを対応させる。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(0,1),(1,0),(2,3) を通る y=ax²+bx+c。</w:t>
      </w:r>
    </w:p>
    <w:p>
      <w:pPr>
        <w:spacing w:after="104" w:line="298" w:lineRule="auto"/>
      </w:pPr>
      <w:r>
        <w:rPr>
          <w:b w:val="0"/>
          <w:sz w:val="21"/>
        </w:rPr>
        <w:t>1　x=0 から c=【42】。x=1 から a+b+1=0、x=2 から4a+2b+1=3。</w:t>
      </w:r>
    </w:p>
    <w:p>
      <w:pPr>
        <w:spacing w:after="104" w:line="298" w:lineRule="auto"/>
      </w:pPr>
      <w:r>
        <w:rPr>
          <w:b w:val="0"/>
          <w:sz w:val="21"/>
        </w:rPr>
        <w:t>2　a+b=−1、2a+b=1 を引いて a=【43】, b=【44】。よって y=2x²−3x+1。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頂点・軸を式に戻して確認し、必要なら端点・切片を代入してグラフの位置が合っているか確かめる。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y軸対称・原点対称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式だけを見ず、「開き方・軸・頂点・定義域」のどれを求める問題かを先に決める。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一般形なら平方完成して頂点形式へ直す。移動・対称移動では点の動きと式の置き換えを対応させる。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y=x²−4x+1 の y軸対称を求める。</w:t>
      </w:r>
    </w:p>
    <w:p>
      <w:pPr>
        <w:spacing w:after="104" w:line="298" w:lineRule="auto"/>
      </w:pPr>
      <w:r>
        <w:rPr>
          <w:b w:val="0"/>
          <w:sz w:val="21"/>
        </w:rPr>
        <w:t>1　y軸対称は x を −x に置き換える。y=(−x)²−4(−x)+1=【45】。</w:t>
      </w:r>
    </w:p>
    <w:p>
      <w:pPr>
        <w:spacing w:after="104" w:line="298" w:lineRule="auto"/>
      </w:pPr>
      <w:r>
        <w:rPr>
          <w:b w:val="0"/>
          <w:sz w:val="21"/>
        </w:rPr>
        <w:t>2　原点対称なら x→−x, y→−y を同時に行う。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頂点・軸を式に戻して確認し、必要なら端点・切片を代入してグラフの位置が合っているか確かめる。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第1節の自力確認　</w:t>
            </w:r>
            <w:r>
              <w:t>グラフの問題は「開き方→軸→頂点→必要なら切片→定義域」の順で見る。移動は点の移動と式の置き換えを対応させる。</w:t>
            </w:r>
          </w:p>
        </w:tc>
      </w:tr>
    </w:tbl>
    <w:p>
      <w:pPr>
        <w:pStyle w:val="Heading1"/>
        <w:keepNext/>
        <w:spacing w:before="160" w:after="80"/>
      </w:pPr>
      <w:r>
        <w:t>第2節　2次関数の最大・最小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この節の固定レール　</w:t>
            </w:r>
            <w:r>
              <w:t>「平方完成 → 頂点 → 定義域との位置関係 → 頂点か端点か → 値とそのときのx」の順を固定する。</w:t>
            </w:r>
          </w:p>
        </w:tc>
      </w:tr>
    </w:tbl>
    <w:p>
      <w:pPr>
        <w:spacing w:after="104" w:line="298" w:lineRule="auto"/>
      </w:pPr>
      <w:r>
        <w:rPr>
          <w:b/>
          <w:color w:val="5F5F5F"/>
          <w:sz w:val="18"/>
        </w:rPr>
        <w:t>教科書 p.68–74</w:t>
      </w:r>
    </w:p>
    <w:p>
      <w:pPr>
        <w:spacing w:after="104" w:line="298" w:lineRule="auto"/>
      </w:pPr>
      <w:r>
        <w:rPr>
          <w:b w:val="0"/>
          <w:sz w:val="21"/>
        </w:rPr>
        <w:t>平方完成して軸と頂点を出し、定義域との位置関係を必ず図で確認する。パラメータ問題は「軸がどこにあるか」で場合分けする。</w:t>
      </w:r>
    </w:p>
    <w:p>
      <w:pPr>
        <w:pStyle w:val="Heading2"/>
        <w:keepNext/>
        <w:spacing w:before="160" w:after="80"/>
      </w:pPr>
      <w:r>
        <w:t>1　定義域がない場合</w:t>
      </w:r>
    </w:p>
    <w:p>
      <w:pPr>
        <w:spacing w:after="104" w:line="298" w:lineRule="auto"/>
      </w:pPr>
      <w:r>
        <w:rPr>
          <w:b w:val="0"/>
          <w:sz w:val="21"/>
        </w:rPr>
        <w:t>y=a(x−p)²+q で a&gt;0 なら頂点で 【1】 q をとり最大値はない。a&lt;0 なら頂点で 【2】 q をとり最小値はない。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y=2x²−8x+3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式だけを見ず、「開き方・軸・頂点・定義域」のどれを求める問題かを先に決める。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一般形なら平方完成して頂点形式へ直す。移動・対称移動では点の動きと式の置き換えを対応させる。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平方完成して y=2(x−2)²−5。a&gt;0 なので x={b.B("2")} で最小値 {b.B("−5")}、最大値なし。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頂点・軸を式に戻して確認し、必要なら端点・切片を代入してグラフの位置が合っているか確かめる。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y=−3x²+6x+1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最大・最小では、まず平方完成して頂点を出し、その頂点が定義域の中にあるかを確認する。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頂点が入れば頂点、入らなければ端点を比べる。文字定数が動くときは、軸・頂点と区間端点の位置関係が変わる境目で場合分けする。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y=−3(x−1)²+4。a&lt;0 なので x={b.B("1")} で最大値 {b.B("4")}、最小値なし。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最大値・最小値だけでなく「そのときの x」をセットで確認し、定義域外の点を採用していないかを見る。</w:t>
            </w:r>
          </w:p>
        </w:tc>
      </w:tr>
    </w:tbl>
    <w:p>
      <w:pPr>
        <w:pStyle w:val="Heading2"/>
        <w:keepNext/>
        <w:spacing w:before="160" w:after="80"/>
      </w:pPr>
      <w:r>
        <w:t>2　定義域がある場合</w:t>
      </w:r>
    </w:p>
    <w:p>
      <w:pPr>
        <w:spacing w:after="104" w:line="298" w:lineRule="auto"/>
      </w:pPr>
      <w:r>
        <w:rPr>
          <w:b w:val="0"/>
          <w:sz w:val="21"/>
        </w:rPr>
        <w:t>頂点が定義域内なら、下に凸では頂点が最小。最大は両端のうち軸から 【3】 方。</w:t>
      </w:r>
    </w:p>
    <w:p>
      <w:pPr>
        <w:spacing w:after="104" w:line="298" w:lineRule="auto"/>
      </w:pPr>
      <w:r>
        <w:rPr>
          <w:b w:val="0"/>
          <w:sz w:val="21"/>
        </w:rPr>
        <w:t>頂点が定義域外なら、定義域内では単調に増加または減少するので 【4】 で最大・最小が決まる。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−1≦x≦1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式だけを見ず、「開き方・軸・頂点・定義域」のどれを求める問題かを先に決める。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一般形なら平方完成して頂点形式へ直す。移動・対称移動では点の動きと式の置き換えを対応させる。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y=x²+4x+1。平方完成すると (x+2)²−3、軸 x=−2 は定義域の左。</w:t>
      </w:r>
    </w:p>
    <w:p>
      <w:pPr>
        <w:spacing w:after="104" w:line="298" w:lineRule="auto"/>
      </w:pPr>
      <w:r>
        <w:rPr>
          <w:b w:val="0"/>
          <w:sz w:val="21"/>
        </w:rPr>
        <w:t>1　区間 [−1,1] では増加するので、x=−1 で最小 【5】、x=1 で最大 【6】。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頂点・軸を式に戻して確認し、必要なら端点・切片を代入してグラフの位置が合っているか確かめる。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端点を含まない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式だけを見ず、「開き方・軸・頂点・定義域」のどれを求める問題かを先に決める。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一般形なら平方完成して頂点形式へ直す。移動・対称移動では点の動きと式の置き換えを対応させる。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y=x²−2x+3, −1≦x&lt;2。</w:t>
      </w:r>
    </w:p>
    <w:p>
      <w:pPr>
        <w:spacing w:after="104" w:line="298" w:lineRule="auto"/>
      </w:pPr>
      <w:r>
        <w:rPr>
          <w:b w:val="0"/>
          <w:sz w:val="21"/>
        </w:rPr>
        <w:t>1　y=(x−1)²+2。頂点 x=1 は含まれるので最小値 【7】。</w:t>
      </w:r>
    </w:p>
    <w:p>
      <w:pPr>
        <w:spacing w:after="104" w:line="298" w:lineRule="auto"/>
      </w:pPr>
      <w:r>
        <w:rPr>
          <w:b w:val="0"/>
          <w:sz w:val="21"/>
        </w:rPr>
        <w:t>2　最大は左端 x=−1 の値6と、右端2に近づくときの値3を比べる。x=−1 で最大値 【8】。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頂点・軸を式に戻して確認し、必要なら端点・切片を代入してグラフの位置が合っているか確かめる。</w:t>
            </w:r>
          </w:p>
        </w:tc>
      </w:tr>
    </w:tbl>
    <w:p>
      <w:pPr>
        <w:pStyle w:val="Heading2"/>
        <w:keepNext/>
        <w:spacing w:before="160" w:after="80"/>
      </w:pPr>
      <w:r>
        <w:t>3　パラメータを含む定義域</w:t>
      </w:r>
    </w:p>
    <w:p>
      <w:pPr>
        <w:spacing w:after="104" w:line="298" w:lineRule="auto"/>
      </w:pPr>
      <w:r>
        <w:rPr>
          <w:b w:val="0"/>
          <w:sz w:val="21"/>
        </w:rPr>
        <w:t>y=2x²−2x, 0≦x≦a のように a が動くと、定義域の右端が動く。まず軸 x=【9】 と a の位置関係で場合分け。</w:t>
      </w:r>
    </w:p>
    <w:p>
      <w:pPr>
        <w:spacing w:after="104" w:line="298" w:lineRule="auto"/>
      </w:pPr>
      <w:r>
        <w:rPr>
          <w:b w:val="0"/>
          <w:sz w:val="21"/>
        </w:rPr>
        <w:t>最大値なら軸から最も 【10】 点、最小値なら下に凸なので頂点が入るかを見る。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y=2x²−2x, 0≦x≦a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最大・最小では、まず平方完成して頂点を出し、その頂点が定義域の中にあるかを確認する。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頂点が入れば頂点、入らなければ端点を比べる。文字定数が動くときは、軸・頂点と区間端点の位置関係が変わる境目で場合分けする。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a&gt;0。最大値を求める。</w:t>
      </w:r>
    </w:p>
    <w:p>
      <w:pPr>
        <w:spacing w:after="104" w:line="298" w:lineRule="auto"/>
      </w:pPr>
      <w:r>
        <w:rPr>
          <w:b w:val="0"/>
          <w:sz w:val="21"/>
        </w:rPr>
        <w:t>1　端点は x=0 と x=a。値は0と 2a²−2a。どちらが大きいかを 2a(a−1) の符号で判断。</w:t>
      </w:r>
    </w:p>
    <w:p>
      <w:pPr>
        <w:spacing w:after="104" w:line="298" w:lineRule="auto"/>
      </w:pPr>
      <w:r>
        <w:rPr>
          <w:b w:val="0"/>
          <w:sz w:val="21"/>
        </w:rPr>
        <w:t>2　0&lt;a≦1 では 2a²−2a≦0 なので最大 【11】（x=0）。a&gt;1 では最大 【12】（x=a）。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最大値・最小値だけでなく「そのときの x」をセットで確認し、定義域外の点を採用していないかを見る。</w:t>
            </w:r>
          </w:p>
        </w:tc>
      </w:tr>
    </w:tbl>
    <w:p>
      <w:pPr>
        <w:pStyle w:val="Heading2"/>
        <w:keepNext/>
        <w:spacing w:before="160" w:after="80"/>
      </w:pPr>
      <w:r>
        <w:t>4　軸そのものが動く</w:t>
      </w:r>
    </w:p>
    <w:p>
      <w:pPr>
        <w:spacing w:after="104" w:line="298" w:lineRule="auto"/>
      </w:pPr>
      <w:r>
        <w:rPr>
          <w:b w:val="0"/>
          <w:sz w:val="21"/>
        </w:rPr>
        <w:t>y=x²−2ax=(x−a)²−a², 0≦x≦3。軸 x=a が定義域の左・中・右のどこにあるかで場合分け。</w:t>
      </w:r>
    </w:p>
    <w:p>
      <w:pPr>
        <w:spacing w:after="104" w:line="298" w:lineRule="auto"/>
      </w:pPr>
      <w:r>
        <w:rPr>
          <w:b w:val="0"/>
          <w:sz w:val="21"/>
        </w:rPr>
        <w:t>a&lt;0, 0≦a≦3, a&gt;3 の3つが基本。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最小値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式だけを見ず、「開き方・軸・頂点・定義域」のどれを求める問題かを先に決める。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一般形なら平方完成して頂点形式へ直す。移動・対称移動では点の動きと式の置き換えを対応させる。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y=(x−a)²−a², 0≦x≦3。</w:t>
      </w:r>
    </w:p>
    <w:p>
      <w:pPr>
        <w:spacing w:after="104" w:line="298" w:lineRule="auto"/>
      </w:pPr>
      <w:r>
        <w:rPr>
          <w:b w:val="0"/>
          <w:sz w:val="21"/>
        </w:rPr>
        <w:t>1　a&lt;0 なら軸は左で x=0 が最小 → 【13】。</w:t>
      </w:r>
    </w:p>
    <w:p>
      <w:pPr>
        <w:spacing w:after="104" w:line="298" w:lineRule="auto"/>
      </w:pPr>
      <w:r>
        <w:rPr>
          <w:b w:val="0"/>
          <w:sz w:val="21"/>
        </w:rPr>
        <w:t>2　0≦a≦3 なら頂点が区間内 → 最小 【14】。</w:t>
      </w:r>
    </w:p>
    <w:p>
      <w:pPr>
        <w:spacing w:after="104" w:line="298" w:lineRule="auto"/>
      </w:pPr>
      <w:r>
        <w:rPr>
          <w:b w:val="0"/>
          <w:sz w:val="21"/>
        </w:rPr>
        <w:t>3　a&gt;3 なら軸は右で x=3 が最小 → 9−6a。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頂点・軸を式に戻して確認し、必要なら端点・切片を代入してグラフの位置が合っているか確かめる。</w:t>
            </w:r>
          </w:p>
        </w:tc>
      </w:tr>
    </w:tbl>
    <w:p>
      <w:pPr>
        <w:pStyle w:val="Heading2"/>
        <w:keepNext/>
        <w:spacing w:before="160" w:after="80"/>
      </w:pPr>
      <w:r>
        <w:t>5　最大・最小の応用</w:t>
      </w:r>
    </w:p>
    <w:p>
      <w:pPr>
        <w:spacing w:after="104" w:line="298" w:lineRule="auto"/>
      </w:pPr>
      <w:r>
        <w:rPr>
          <w:b w:val="0"/>
          <w:sz w:val="21"/>
        </w:rPr>
        <w:t>文章題では、まず求めたい量を y として1つの変数 x の2次式にする。次に x の 【15】 を現実条件から決め、最後に最大・最小を調べる。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幅12cmの板を折る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最大・最小では、まず平方完成して頂点を出し、その頂点が定義域の中にあるかを確認する。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頂点が入れば頂点、入らなければ端点を比べる。文字定数が動くときは、軸・頂点と区間端点の位置関係が変わる境目で場合分けする。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両側を x cm 折り上げると底の幅は 12−2x、断面積 S=x(12−2x)。</w:t>
      </w:r>
    </w:p>
    <w:p>
      <w:pPr>
        <w:spacing w:after="104" w:line="298" w:lineRule="auto"/>
      </w:pPr>
      <w:r>
        <w:rPr>
          <w:b w:val="0"/>
          <w:sz w:val="21"/>
        </w:rPr>
        <w:t>1　S=−2x²+12x=−2(x−3)²+18。0&lt;x&lt;6 の中で x=【16】 のとき最大 【17】。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最大値・最小値だけでなく「そのときの x」をセットで確認し、定義域外の点を採用していないかを見る。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節末対応　価格と売上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式をすぐ計算せず、まず「同類項・共通因数・公式の形・置き換え」のどれが見えているかを確認する。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展開なら全ての項を漏れなく掛け、因数分解なら「展開したら元に戻る形」を逆向きに探す。途中でまとまりを1文字に置くと見やすくなることがある。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150円で500個、1円値上げごとに2個販売数が減る。値上げ x 円。</w:t>
      </w:r>
    </w:p>
    <w:p>
      <w:pPr>
        <w:spacing w:after="104" w:line="298" w:lineRule="auto"/>
      </w:pPr>
      <w:r>
        <w:rPr>
          <w:b w:val="0"/>
          <w:sz w:val="21"/>
        </w:rPr>
        <w:t>1　価格 150+x、個数 500−2x。売上 R=(150+x)(500−2x)。</w:t>
      </w:r>
    </w:p>
    <w:p>
      <w:pPr>
        <w:spacing w:after="104" w:line="298" w:lineRule="auto"/>
      </w:pPr>
      <w:r>
        <w:rPr>
          <w:b w:val="0"/>
          <w:sz w:val="21"/>
        </w:rPr>
        <w:t>2　2次関数に展開・平方完成して最大を求める。現実条件 500−2x≧0 も確認する。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最後に、展開なら同類項をまとめたか、因数分解なら掛け戻して元の式になるかを確認する。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頂点が区間内にある最大最小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式だけを見ず、「開き方・軸・頂点・定義域」のどれを求める問題かを先に決める。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一般形なら平方完成して頂点形式へ直す。移動・対称移動では点の動きと式の置き換えを対応させる。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y=(x−1)²−2, −1≦x≦3。</w:t>
      </w:r>
    </w:p>
    <w:p>
      <w:pPr>
        <w:spacing w:after="104" w:line="298" w:lineRule="auto"/>
      </w:pPr>
      <w:r>
        <w:rPr>
          <w:b w:val="0"/>
          <w:sz w:val="21"/>
        </w:rPr>
        <w:t>1　軸 x=1 は区間内なので最小は頂点で 【18】。最大は両端を比べ、x=−1,3 は軸から同距離なのでどちらも y=【19】。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頂点・軸を式に戻して確認し、必要なら端点・切片を代入してグラフの位置が合っているか確かめる。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頂点が区間外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式だけを見ず、「開き方・軸・頂点・定義域」のどれを求める問題かを先に決める。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一般形なら平方完成して頂点形式へ直す。移動・対称移動では点の動きと式の置き換えを対応させる。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y=−(x−4)²+5, 0≦x≦2。</w:t>
      </w:r>
    </w:p>
    <w:p>
      <w:pPr>
        <w:spacing w:after="104" w:line="298" w:lineRule="auto"/>
      </w:pPr>
      <w:r>
        <w:rPr>
          <w:b w:val="0"/>
          <w:sz w:val="21"/>
        </w:rPr>
        <w:t>1　軸 x=4 は区間の右。区間内では x が増えるほど頂点へ近づき y は 【20】。</w:t>
      </w:r>
    </w:p>
    <w:p>
      <w:pPr>
        <w:spacing w:after="104" w:line="298" w:lineRule="auto"/>
      </w:pPr>
      <w:r>
        <w:rPr>
          <w:b w:val="0"/>
          <w:sz w:val="21"/>
        </w:rPr>
        <w:t>2　したがって x=0 で最小 【21】、x=2 で最大 【22】。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頂点・軸を式に戻して確認し、必要なら端点・切片を代入してグラフの位置が合っているか確かめる。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パラメータと最小値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式だけを見ず、「開き方・軸・頂点・定義域」のどれを求める問題かを先に決める。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一般形なら平方完成して頂点形式へ直す。移動・対称移動では点の動きと式の置き換えを対応させる。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y=(x−a)², 0≦x≦2 の最小値を a の位置で分ける。</w:t>
      </w:r>
    </w:p>
    <w:p>
      <w:pPr>
        <w:spacing w:after="104" w:line="298" w:lineRule="auto"/>
      </w:pPr>
      <w:r>
        <w:rPr>
          <w:b w:val="0"/>
          <w:sz w:val="21"/>
        </w:rPr>
        <w:t>1　a&lt;0 なら最も近い端点 x=0 で a²。0≦a≦2 なら頂点が入り最小 【23】。</w:t>
      </w:r>
    </w:p>
    <w:p>
      <w:pPr>
        <w:spacing w:after="104" w:line="298" w:lineRule="auto"/>
      </w:pPr>
      <w:r>
        <w:rPr>
          <w:b w:val="0"/>
          <w:sz w:val="21"/>
        </w:rPr>
        <w:t>2　a&gt;2 なら x=2 で最小 【24】。軸の位置で3場合。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頂点・軸を式に戻して確認し、必要なら端点・切片を代入してグラフの位置が合っているか確かめる。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最大値から定数を決める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最大・最小では、まず平方完成して頂点を出し、その頂点が定義域の中にあるかを確認する。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頂点が入れば頂点、入らなければ端点を比べる。文字定数が動くときは、軸・頂点と区間端点の位置関係が変わる境目で場合分けする。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y=−x²+4x+k の最大値が7。</w:t>
      </w:r>
    </w:p>
    <w:p>
      <w:pPr>
        <w:spacing w:after="104" w:line="298" w:lineRule="auto"/>
      </w:pPr>
      <w:r>
        <w:rPr>
          <w:b w:val="0"/>
          <w:sz w:val="21"/>
        </w:rPr>
        <w:t>1　y=−(x−2)²+4+k だから最大値は4+k。4+k=7 より k=【25】。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最大値・最小値だけでなく「そのときの x」をセットで確認し、定義域外の点を採用していないかを見る。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長方形の面積最大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最大・最小では、まず平方完成して頂点を出し、その頂点が定義域の中にあるかを確認する。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頂点が入れば頂点、入らなければ端点を比べる。文字定数が動くときは、軸・頂点と区間端点の位置関係が変わる境目で場合分けする。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周の長さ20の長方形。1辺を x とすると他辺10−x。</w:t>
      </w:r>
    </w:p>
    <w:p>
      <w:pPr>
        <w:spacing w:after="104" w:line="298" w:lineRule="auto"/>
      </w:pPr>
      <w:r>
        <w:rPr>
          <w:b w:val="0"/>
          <w:sz w:val="21"/>
        </w:rPr>
        <w:t>1　S=x(10−x)=−x²+10x=−(x−5)²+25。0&lt;x&lt;10 で x=【26】 のとき最大 【27】。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最大値・最小値だけでなく「そのときの x」をセットで確認し、定義域外の点を採用していないかを見る。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第2節の自力確認　</w:t>
            </w:r>
            <w:r>
              <w:t>最大・最小は「平方完成」だけで終わらない。軸と定義域を必ず同じ数直線上で確認し、端点を含む/含まないも見る。</w:t>
            </w:r>
          </w:p>
        </w:tc>
      </w:tr>
    </w:tbl>
    <w:p>
      <w:pPr>
        <w:pStyle w:val="Heading1"/>
        <w:keepNext/>
        <w:spacing w:before="160" w:after="80"/>
      </w:pPr>
      <w:r>
        <w:t>第3節　2次関数と方程式・不等式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この節の固定レール　</w:t>
            </w:r>
            <w:r>
              <w:t>「条件を不等号へ翻訳 → 係数の符号を見る → 解く → 数直線/場合分け条件で確認」の順で進む。</w:t>
            </w:r>
          </w:p>
        </w:tc>
      </w:tr>
    </w:tbl>
    <w:p>
      <w:pPr>
        <w:spacing w:after="104" w:line="298" w:lineRule="auto"/>
      </w:pPr>
      <w:r>
        <w:rPr>
          <w:b/>
          <w:color w:val="5F5F5F"/>
          <w:sz w:val="18"/>
        </w:rPr>
        <w:t>教科書 p.75–95</w:t>
      </w:r>
    </w:p>
    <w:p>
      <w:pPr>
        <w:spacing w:after="104" w:line="298" w:lineRule="auto"/>
      </w:pPr>
      <w:r>
        <w:rPr>
          <w:b w:val="0"/>
          <w:sz w:val="21"/>
        </w:rPr>
        <w:t>2次方程式の解と放物線の x 軸との共有点を同じものとして理解し、判別式→共有点→2次不等式へつなぐ。</w:t>
      </w:r>
    </w:p>
    <w:p>
      <w:pPr>
        <w:pStyle w:val="Heading2"/>
        <w:keepNext/>
        <w:spacing w:before="160" w:after="80"/>
      </w:pPr>
      <w:r>
        <w:t>1　2次方程式と解の公式</w:t>
      </w:r>
    </w:p>
    <w:p>
      <w:pPr>
        <w:spacing w:after="104" w:line="298" w:lineRule="auto"/>
      </w:pPr>
      <w:r>
        <w:rPr>
          <w:b w:val="0"/>
          <w:sz w:val="21"/>
        </w:rPr>
        <w:t>ax²+bx+c=0 (a≠0) の解は x=【1】。根号の中 D=b²−4ac を 【2】 という。</w:t>
      </w:r>
    </w:p>
    <w:p>
      <w:pPr>
        <w:spacing w:after="104" w:line="298" w:lineRule="auto"/>
      </w:pPr>
      <w:r>
        <w:rPr>
          <w:b w:val="0"/>
          <w:sz w:val="21"/>
        </w:rPr>
        <w:t>b=2b′ の形なら x=(−b′±√(b′²−ac))/a と簡単に使える。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x²+2x−5=0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問題文の条件と求めるものを別々に言葉で確認し、数値をすぐ式へ入れない。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既習事項のうち、どの条件がこの問題に合うかを判断してから、1段ずつ式・図・場合分けを進める。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a=1,b=2,c=−5。D=4+20=24。</w:t>
      </w:r>
    </w:p>
    <w:p>
      <w:pPr>
        <w:spacing w:after="104" w:line="298" w:lineRule="auto"/>
      </w:pPr>
      <w:r>
        <w:rPr>
          <w:b w:val="0"/>
          <w:sz w:val="21"/>
        </w:rPr>
        <w:t>1　x=(−2±√24)/2=−1±【3】。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得た答えを元の条件へ戻し、範囲・符号・単位・場合分け条件をすべて満たすか確認する。</w:t>
            </w:r>
          </w:p>
        </w:tc>
      </w:tr>
    </w:tbl>
    <w:p>
      <w:pPr>
        <w:pStyle w:val="Heading2"/>
        <w:keepNext/>
        <w:spacing w:before="160" w:after="80"/>
      </w:pPr>
      <w:r>
        <w:t>2　実数解の個数と判別式</w:t>
      </w:r>
    </w:p>
    <w:p>
      <w:pPr>
        <w:spacing w:after="104" w:line="298" w:lineRule="auto"/>
      </w:pPr>
      <w:r>
        <w:rPr>
          <w:b w:val="0"/>
          <w:sz w:val="21"/>
        </w:rPr>
        <w:t>D&gt;0 なら異なる実数解 【4】、D=0 なら重解で実数解1個、D&lt;0 なら実数解 【5】。</w:t>
      </w:r>
    </w:p>
    <w:p>
      <w:pPr>
        <w:spacing w:after="104" w:line="298" w:lineRule="auto"/>
      </w:pPr>
      <w:r>
        <w:rPr>
          <w:b w:val="0"/>
          <w:sz w:val="21"/>
        </w:rPr>
        <w:t>これは放物線 y=ax²+bx+c と x 軸の共有点の個数と同じ。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異なる実数解の個数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根号・小数・分数のどの形が計算しやすいかを先に判断する。根号は中の平方数、分母の根号、同類の根号を順番に見る。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式を一度に変形せず、「根号を簡単にする→同類項をまとめる→必要なら有理化」の順に進める。値の範囲を使う問題では数直線上の位置も確認する。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9x²−6x+1=0。</w:t>
      </w:r>
    </w:p>
    <w:p>
      <w:pPr>
        <w:spacing w:after="104" w:line="298" w:lineRule="auto"/>
      </w:pPr>
      <w:r>
        <w:rPr>
          <w:b w:val="0"/>
          <w:sz w:val="21"/>
        </w:rPr>
        <w:t>1　D=(−6)²−4·9·1=36−36=【6】 だから実数解は 【7】（重解）。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根号の中がこれ以上簡単にならないか、分母に根号が残っていないか、近似値や符号と矛盾しないかを確認する。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パラメータと判別式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根号・小数・分数のどの形が計算しやすいかを先に判断する。根号は中の平方数、分母の根号、同類の根号を順番に見る。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式を一度に変形せず、「根号を簡単にする→同類項をまとめる→必要なら有理化」の順に進める。値の範囲を使う問題では数直線上の位置も確認する。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3x²−x−m=0 が異なる2実数解をもつ m の範囲。</w:t>
      </w:r>
    </w:p>
    <w:p>
      <w:pPr>
        <w:spacing w:after="104" w:line="298" w:lineRule="auto"/>
      </w:pPr>
      <w:r>
        <w:rPr>
          <w:b w:val="0"/>
          <w:sz w:val="21"/>
        </w:rPr>
        <w:t>1　D=(−1)²−4·3·(−m)=1+12m。異なる2解なので D&gt;0。</w:t>
      </w:r>
    </w:p>
    <w:p>
      <w:pPr>
        <w:spacing w:after="104" w:line="298" w:lineRule="auto"/>
      </w:pPr>
      <w:r>
        <w:rPr>
          <w:b w:val="0"/>
          <w:sz w:val="21"/>
        </w:rPr>
        <w:t>2　1+12m&gt;0 → m&gt;【8】。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根号の中がこれ以上簡単にならないか、分母に根号が残っていないか、近似値や符号と矛盾しないかを確認する。</w:t>
            </w:r>
          </w:p>
        </w:tc>
      </w:tr>
    </w:tbl>
    <w:p>
      <w:pPr>
        <w:pStyle w:val="Heading2"/>
        <w:keepNext/>
        <w:spacing w:before="160" w:after="80"/>
      </w:pPr>
      <w:r>
        <w:t>3　放物線と直線の共有点</w:t>
      </w:r>
    </w:p>
    <w:p>
      <w:pPr>
        <w:spacing w:after="104" w:line="298" w:lineRule="auto"/>
      </w:pPr>
      <w:r>
        <w:rPr>
          <w:b w:val="0"/>
          <w:sz w:val="21"/>
        </w:rPr>
        <w:t>y=f(x) と y=g(x) の共有点は f(x)=g(x) を解く。できた2次方程式の判別式で共有点の個数を判断できる。</w:t>
      </w:r>
    </w:p>
    <w:p>
      <w:pPr>
        <w:spacing w:after="104" w:line="298" w:lineRule="auto"/>
      </w:pPr>
      <w:r>
        <w:rPr>
          <w:b w:val="0"/>
          <w:sz w:val="21"/>
        </w:rPr>
        <w:t>D=0 は直線が放物線に 【9】 場合。</w:t>
      </w:r>
    </w:p>
    <w:p>
      <w:pPr>
        <w:pStyle w:val="Heading2"/>
        <w:keepNext/>
        <w:spacing w:before="160" w:after="80"/>
      </w:pPr>
      <w:r>
        <w:t>4　2次不等式</w:t>
      </w:r>
    </w:p>
    <w:p>
      <w:pPr>
        <w:spacing w:after="104" w:line="298" w:lineRule="auto"/>
      </w:pPr>
      <w:r>
        <w:rPr>
          <w:b w:val="0"/>
          <w:sz w:val="21"/>
        </w:rPr>
        <w:t>ax²+bx+c&gt;0 は放物線 y=ax²+bx+c が x 軸より 【10】 にある x の範囲。&lt;0 は下にある範囲。</w:t>
      </w:r>
    </w:p>
    <w:p>
      <w:pPr>
        <w:spacing w:after="104" w:line="298" w:lineRule="auto"/>
      </w:pPr>
      <w:r>
        <w:rPr>
          <w:b w:val="0"/>
          <w:sz w:val="21"/>
        </w:rPr>
        <w:t>まず方程式 ax²+bx+c=0 の解を求め、x 軸との交点を決める。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(x−1)(x−3)&gt;0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式だけを見ず、「開き方・軸・頂点・定義域」のどれを求める問題かを先に決める。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一般形なら平方完成して頂点形式へ直す。移動・対称移動では点の動きと式の置き換えを対応させる。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交点 x=1,3。係数が正なので下に凸。</w:t>
      </w:r>
    </w:p>
    <w:p>
      <w:pPr>
        <w:spacing w:after="104" w:line="298" w:lineRule="auto"/>
      </w:pPr>
      <w:r>
        <w:rPr>
          <w:b w:val="0"/>
          <w:sz w:val="21"/>
        </w:rPr>
        <w:t>1　x 軸より上になる外側を選び、【11】。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頂点・軸を式に戻して確認し、必要なら端点・切片を代入してグラフの位置が合っているか確かめる。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(x−1)(x−3)≦0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式だけを見ず、「開き方・軸・頂点・定義域」のどれを求める問題かを先に決める。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一般形なら平方完成して頂点形式へ直す。移動・対称移動では点の動きと式の置き換えを対応させる。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同じグラフで x 軸以下の内側。等号を含むので交点も入れ、{b.B("1≦x≦3")}。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頂点・軸を式に戻して確認し、必要なら端点・切片を代入してグラフの位置が合っているか確かめる。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実数解なしの2次式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根号・小数・分数のどの形が計算しやすいかを先に判断する。根号は中の平方数、分母の根号、同類の根号を順番に見る。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式を一度に変形せず、「根号を簡単にする→同類項をまとめる→必要なら有理化」の順に進める。値の範囲を使う問題では数直線上の位置も確認する。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x²+x+2&gt;0。</w:t>
      </w:r>
    </w:p>
    <w:p>
      <w:pPr>
        <w:spacing w:after="104" w:line="298" w:lineRule="auto"/>
      </w:pPr>
      <w:r>
        <w:rPr>
          <w:b w:val="0"/>
          <w:sz w:val="21"/>
        </w:rPr>
        <w:t>1　D=1−8=【12】。下に凸で x 軸と交わらないので常に正。したがって解は 【13】。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根号の中がこれ以上簡単にならないか、分母に根号が残っていないか、近似値や符号と矛盾しないかを確認する。</w:t>
            </w:r>
          </w:p>
        </w:tc>
      </w:tr>
    </w:tbl>
    <w:p>
      <w:pPr>
        <w:pStyle w:val="Heading2"/>
        <w:keepNext/>
        <w:spacing w:before="160" w:after="80"/>
      </w:pPr>
      <w:r>
        <w:t>5　絶対値を含むグラフ</w:t>
      </w:r>
    </w:p>
    <w:p>
      <w:pPr>
        <w:spacing w:after="104" w:line="298" w:lineRule="auto"/>
      </w:pPr>
      <w:r>
        <w:rPr>
          <w:b w:val="0"/>
          <w:sz w:val="21"/>
        </w:rPr>
        <w:t>y=|f(x)| は f(x)≧0 の部分はそのまま、f(x)&lt;0 の部分を x 軸について 【14】 する。</w:t>
      </w:r>
    </w:p>
    <w:p>
      <w:pPr>
        <w:spacing w:after="104" w:line="298" w:lineRule="auto"/>
      </w:pPr>
      <w:r>
        <w:rPr>
          <w:b w:val="0"/>
          <w:sz w:val="21"/>
        </w:rPr>
        <w:t>方程式 |f(x)|=k は f(x)=k または f(x)=【15】 と分ける。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第3節の自力確認　</w:t>
            </w:r>
            <w:r>
              <w:t>2次不等式では因数分解だけで符号を暗記しない。放物線の開き方と x 軸との位置を描き、どの区間が上/下かを見る。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解の公式の使い分け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式をすぐ計算せず、まず「同類項・共通因数・公式の形・置き換え」のどれが見えているかを確認する。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展開なら全ての項を漏れなく掛け、因数分解なら「展開したら元に戻る形」を逆向きに探す。途中でまとまりを1文字に置くと見やすくなることがある。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2x²−3x−1=0 を解く。</w:t>
      </w:r>
    </w:p>
    <w:p>
      <w:pPr>
        <w:spacing w:after="104" w:line="298" w:lineRule="auto"/>
      </w:pPr>
      <w:r>
        <w:rPr>
          <w:b w:val="0"/>
          <w:sz w:val="21"/>
        </w:rPr>
        <w:t>1　D=(−3)²−4·2·(−1)=17。x=(3±√17)/4。答えは 【16】。因数分解できないと判断したら解の公式へ進む。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最後に、展開なら同類項をまとめたか、因数分解なら掛け戻して元の式になるかを確認する。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重解条件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方程式として解くのか、実数解の個数だけ見るのか、グラフの共有点を見るのかを最初に区別する。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解が必要なら因数分解/解の公式、個数なら判別式、共有点なら連立して2次方程式、2次不等式ならグラフと x 軸の位置関係を使う。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x²−2kx+k+2=0 が重解をもつ k。</w:t>
      </w:r>
    </w:p>
    <w:p>
      <w:pPr>
        <w:spacing w:after="104" w:line="298" w:lineRule="auto"/>
      </w:pPr>
      <w:r>
        <w:rPr>
          <w:b w:val="0"/>
          <w:sz w:val="21"/>
        </w:rPr>
        <w:t>1　D=(−2k)²−4(k+2)=4(k²−k−2)=4(k−2)(k+1)。重解だから D=0。</w:t>
      </w:r>
    </w:p>
    <w:p>
      <w:pPr>
        <w:spacing w:after="104" w:line="298" w:lineRule="auto"/>
      </w:pPr>
      <w:r>
        <w:rPr>
          <w:b w:val="0"/>
          <w:sz w:val="21"/>
        </w:rPr>
        <w:t>2　よって k=【17】。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判別式の符号、a の符号、等号を含むかを最後に確認して答えの区間を決める。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放物線と直線の共有点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式だけを見ず、「開き方・軸・頂点・定義域」のどれを求める問題かを先に決める。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一般形なら平方完成して頂点形式へ直す。移動・対称移動では点の動きと式の置き換えを対応させる。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y=x² と y=2x+m の共有点が1個になる m。</w:t>
      </w:r>
    </w:p>
    <w:p>
      <w:pPr>
        <w:spacing w:after="104" w:line="298" w:lineRule="auto"/>
      </w:pPr>
      <w:r>
        <w:rPr>
          <w:b w:val="0"/>
          <w:sz w:val="21"/>
        </w:rPr>
        <w:t>1　x²=2x+m → x²−2x−m=0。共有点1個は重解なので D=4+4m=【18】。</w:t>
      </w:r>
    </w:p>
    <w:p>
      <w:pPr>
        <w:spacing w:after="104" w:line="298" w:lineRule="auto"/>
      </w:pPr>
      <w:r>
        <w:rPr>
          <w:b w:val="0"/>
          <w:sz w:val="21"/>
        </w:rPr>
        <w:t>2　m=【19】。接するという図形条件を判別式へ翻訳する。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頂点・軸を式に戻して確認し、必要なら端点・切片を代入してグラフの位置が合っているか確かめる。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2次不等式・上に凸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何を未知数とし、どの条件を不等号に翻訳するかを先に言葉で決める。負の数で割る可能性、絶対値の中身の符号にも注意する。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1次不等式は移項→係数で割る、連立は各不等式→共通部分、絶対値は距離または場合分け、という順で進める。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−x²+3x+4&gt;0 を解く。</w:t>
      </w:r>
    </w:p>
    <w:p>
      <w:pPr>
        <w:spacing w:after="104" w:line="298" w:lineRule="auto"/>
      </w:pPr>
      <w:r>
        <w:rPr>
          <w:b w:val="0"/>
          <w:sz w:val="21"/>
        </w:rPr>
        <w:t>1　−(x−4)(x+1)&gt;0 ⇔ (x−4)(x+1)&lt;0。根は −1,4。</w:t>
      </w:r>
    </w:p>
    <w:p>
      <w:pPr>
        <w:spacing w:after="104" w:line="298" w:lineRule="auto"/>
      </w:pPr>
      <w:r>
        <w:rPr>
          <w:b w:val="0"/>
          <w:sz w:val="21"/>
        </w:rPr>
        <w:t>2　2つの根の間で積が負なので 【20】。グラフでは上に凸で x軸より上の部分。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不等号の向きを変える場面を落としていないか、場合分けの条件に最終解が本当に入るかを確認する。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解がすべての実数になる条件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根号・小数・分数のどの形が計算しやすいかを先に判断する。根号は中の平方数、分母の根号、同類の根号を順番に見る。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式を一度に変形せず、「根号を簡単にする→同類項をまとめる→必要なら有理化」の順に進める。値の範囲を使う問題では数直線上の位置も確認する。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x²−2ax+a+2&gt;0 がすべての実数で成り立つ条件を考える。</w:t>
      </w:r>
    </w:p>
    <w:p>
      <w:pPr>
        <w:spacing w:after="104" w:line="298" w:lineRule="auto"/>
      </w:pPr>
      <w:r>
        <w:rPr>
          <w:b w:val="0"/>
          <w:sz w:val="21"/>
        </w:rPr>
        <w:t>1　x² の係数は正。すべてで正にするには x軸と交わらない、つまり判別式 D&lt;0。</w:t>
      </w:r>
    </w:p>
    <w:p>
      <w:pPr>
        <w:spacing w:after="104" w:line="298" w:lineRule="auto"/>
      </w:pPr>
      <w:r>
        <w:rPr>
          <w:b w:val="0"/>
          <w:sz w:val="21"/>
        </w:rPr>
        <w:t>2　D=4a²−4(a+2)=4(a²−a−2)=4(a−2)(a+1)&lt;0 より 【21】。</w:t>
      </w:r>
    </w:p>
    <w:p>
      <w:pPr>
        <w:spacing w:after="104" w:line="298" w:lineRule="auto"/>
      </w:pPr>
      <w:r>
        <w:rPr>
          <w:b/>
          <w:color w:val="2F5597"/>
          <w:sz w:val="21"/>
        </w:rPr>
        <w:t>3　研究　絶対値グラフを折り返す</w:t>
      </w:r>
    </w:p>
    <w:p>
      <w:pPr>
        <w:spacing w:after="104" w:line="298" w:lineRule="auto"/>
      </w:pPr>
      <w:r>
        <w:rPr>
          <w:b/>
          <w:sz w:val="21"/>
        </w:rPr>
        <w:t>4　y=|x²−4| のグラフ。</w:t>
      </w:r>
    </w:p>
    <w:p>
      <w:pPr>
        <w:spacing w:after="104" w:line="298" w:lineRule="auto"/>
      </w:pPr>
      <w:r>
        <w:rPr>
          <w:b w:val="0"/>
          <w:sz w:val="21"/>
        </w:rPr>
        <w:t>5　x²−4≧0、つまり x≦−2 または x≧2 ではそのまま。−2&lt;x&lt;2 では符号を反転して y=【22】。</w:t>
      </w:r>
    </w:p>
    <w:p>
      <w:pPr>
        <w:spacing w:after="104" w:line="298" w:lineRule="auto"/>
      </w:pPr>
      <w:r>
        <w:rPr>
          <w:b w:val="0"/>
          <w:sz w:val="21"/>
        </w:rPr>
        <w:t>6　x軸より下にあった部分を 【23】 に折り返す。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根号の中がこれ以上簡単にならないか、分母に根号が残っていないか、近似値や符号と矛盾しないかを確認する。</w:t>
            </w:r>
          </w:p>
        </w:tc>
      </w:tr>
    </w:tbl>
    <w:p>
      <w:pPr>
        <w:pStyle w:val="Heading1"/>
        <w:keepNext/>
        <w:spacing w:before="160" w:after="80"/>
      </w:pPr>
      <w:r>
        <w:t>章末問題・思考力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この節の固定レール　</w:t>
            </w:r>
            <w:r>
              <w:t>「条件を読む → 使う知識を選ぶ → 途中を飛ばさず進む → 元の条件で確認」の順を固定する。</w:t>
            </w:r>
          </w:p>
        </w:tc>
      </w:tr>
    </w:tbl>
    <w:p>
      <w:pPr>
        <w:spacing w:after="104" w:line="298" w:lineRule="auto"/>
      </w:pPr>
      <w:r>
        <w:rPr>
          <w:b/>
          <w:color w:val="5F5F5F"/>
          <w:sz w:val="18"/>
        </w:rPr>
        <w:t>教科書 p.96–98</w:t>
      </w:r>
    </w:p>
    <w:p>
      <w:pPr>
        <w:spacing w:after="104" w:line="298" w:lineRule="auto"/>
      </w:pPr>
      <w:r>
        <w:rPr>
          <w:b w:val="0"/>
          <w:sz w:val="21"/>
        </w:rPr>
        <w:t>関数決定、最大最小、判別式、不等式を組み合わせる。グラフを頭の中だけで済ませず、必ず軸と主要点を図示して考える。</w:t>
      </w:r>
    </w:p>
    <w:p>
      <w:pPr>
        <w:spacing w:after="104" w:line="298" w:lineRule="auto"/>
      </w:pPr>
      <w:r>
        <w:rPr>
          <w:b/>
          <w:color w:val="2F5597"/>
          <w:sz w:val="21"/>
        </w:rPr>
        <w:t>章末対応　条件から2次関数を決める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式だけを見ず、「開き方・軸・頂点・定義域」のどれを求める問題かを先に決める。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一般形なら平方完成して頂点形式へ直す。移動・対称移動では点の動きと式の置き換えを対応させる。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複数の点・軸・頂点条件から式を決める。</w:t>
      </w:r>
    </w:p>
    <w:p>
      <w:pPr>
        <w:spacing w:after="104" w:line="298" w:lineRule="auto"/>
      </w:pPr>
      <w:r>
        <w:rPr>
          <w:b w:val="0"/>
          <w:sz w:val="21"/>
        </w:rPr>
        <w:t>1　頂点が分かれば頂点形式、3点が分かれば一般形。未知係数の個数と同じだけ 【1】 が必要。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頂点・軸を式に戻して確認し、必要なら端点・切片を代入してグラフの位置が合っているか確かめる。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章末対応　共有点とパラメータ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根号・小数・分数のどの形が計算しやすいかを先に判断する。根号は中の平方数、分母の根号、同類の根号を順番に見る。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式を一度に変形せず、「根号を簡単にする→同類項をまとめる→必要なら有理化」の順に進める。値の範囲を使う問題では数直線上の位置も確認する。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放物線と直線が接するように定数を決める。</w:t>
      </w:r>
    </w:p>
    <w:p>
      <w:pPr>
        <w:spacing w:after="104" w:line="298" w:lineRule="auto"/>
      </w:pPr>
      <w:r>
        <w:rPr>
          <w:b w:val="0"/>
          <w:sz w:val="21"/>
        </w:rPr>
        <w:t>1　連立して2次方程式を作り、「接する」→実数解1個→判別式 D=【2】 と翻訳する。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根号の中がこれ以上簡単にならないか、分母に根号が残っていないか、近似値や符号と矛盾しないかを確認する。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思考力　運動を2次関数で表す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式だけを見ず、「開き方・軸・頂点・定義域」のどれを求める問題かを先に決める。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一般形なら平方完成して頂点形式へ直す。移動・対称移動では点の動きと式の置き換えを対応させる。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地上から物体を投げ上げた高さを時間 t の2次関数で表すタイプ。</w:t>
      </w:r>
    </w:p>
    <w:p>
      <w:pPr>
        <w:spacing w:after="104" w:line="298" w:lineRule="auto"/>
      </w:pPr>
      <w:r>
        <w:rPr>
          <w:b w:val="0"/>
          <w:sz w:val="21"/>
        </w:rPr>
        <w:t>1　高さ h(t) は上に凸ではなく 【3】 放物線。頂点の時刻が最高点。地面に戻る時刻は h(t)=0 の正の解。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頂点・軸を式に戻して確認し、必要なら端点・切片を代入してグラフの位置が合っているか確かめる。</w:t>
            </w:r>
          </w:p>
        </w:tc>
      </w:tr>
    </w:tbl>
    <w:p>
      <w:pPr>
        <w:spacing w:line="298" w:lineRule="auto" w:after="104"/>
      </w:pPr>
      <w:r>
        <w:br w:type="page"/>
      </w:r>
    </w:p>
    <w:p>
      <w:pPr>
        <w:pStyle w:val="Heading1"/>
        <w:keepNext/>
        <w:spacing w:before="160" w:after="80"/>
      </w:pPr>
      <w:r>
        <w:t>解答一覧</w:t>
      </w:r>
    </w:p>
    <w:p>
      <w:pPr>
        <w:spacing w:after="104" w:line="298" w:lineRule="auto"/>
      </w:pPr>
      <w:r>
        <w:rPr>
          <w:b w:val="0"/>
          <w:sz w:val="21"/>
        </w:rPr>
        <w:t>※ 空欄番号は各節ごとに1から開始する。同値な式・同義の日本語は正答とする。</w:t>
      </w:r>
    </w:p>
    <w:p>
      <w:pPr>
        <w:pStyle w:val="Heading2"/>
        <w:keepNext/>
        <w:spacing w:before="160" w:after="80"/>
      </w:pPr>
      <w:r>
        <w:t>第1節　関数とグラフ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 = 関数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 = 2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 = 2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 = −10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 = 4a−10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6 = 1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7 = 2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8 = どの象限にも属さない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9 = 4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10 = 4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11 = 定義域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12 = 値域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13 = −x+20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14 = 10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15 = 0&lt;x&lt;10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16 = 10&lt;y&lt;20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17 = 上に凸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18 = 細く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19 = (0,8)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20 = p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21 = (p,q)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22 = 3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23 = 2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24 = (2,0)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25 = (p/2)²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26 = くくり出す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27 = −2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28 = (−2,−3)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29 = a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30 = 3本の連立方程式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31 = 3/8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32 = (3/8)(x+2)²−7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33 = −y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34 = −x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35 = 2x²−4x−2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36 = 10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37 = 10&lt;y&lt;20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38 = 細い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39 = 広い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40 = 1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41 = (1,3)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42 = 1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43 = 2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44 = −3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45 = x²+4x+1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</w:tbl>
    <w:p>
      <w:pPr>
        <w:pStyle w:val="Heading2"/>
        <w:keepNext/>
        <w:spacing w:before="160" w:after="80"/>
      </w:pPr>
      <w:r>
        <w:t>第2節　2次関数の最大・最小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 = 最小値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 = 最大値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 = 遠い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 = 端点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 = −2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6 = 6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7 = 2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8 = 6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9 = 1/2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10 = 遠い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11 = 0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12 = 2a²−2a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13 = 0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14 = −a²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15 = 定義域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16 = 3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17 = 18cm²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18 = −2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19 = 2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20 = 増加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21 = −11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22 = 1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23 = 0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24 = (2−a)²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25 = 3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26 = 5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27 = 25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</w:tbl>
    <w:p>
      <w:pPr>
        <w:pStyle w:val="Heading2"/>
        <w:keepNext/>
        <w:spacing w:before="160" w:after="80"/>
      </w:pPr>
      <w:r>
        <w:t>第3節　2次関数と方程式・不等式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 = (−b±√(b²−4ac))/(2a)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 = 判別式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 = √6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 = 2個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 = 0個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6 = 0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7 = 1個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8 = −1/12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9 = 接する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10 = 上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11 = x&lt;1 または x&gt;3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12 = −7&lt;0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13 = すべての実数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14 = 対称移動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15 = −k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16 = (3±√17)/4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17 = 2, −1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18 = 0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19 = −1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20 = −1&lt;x&lt;4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21 = −1&lt;a&lt;2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22 = 4−x²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23 = x軸対称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</w:tbl>
    <w:p>
      <w:pPr>
        <w:pStyle w:val="Heading2"/>
        <w:keepNext/>
        <w:spacing w:before="160" w:after="80"/>
      </w:pPr>
      <w:r>
        <w:t>章末問題・思考力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 = 独立な条件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 = 0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 = 下に凸ではない（上に凸）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DEDE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教材走査メモ　</w:t>
            </w:r>
            <w:r>
              <w:t>第2章は Guide PDF p.62–132（教科書 p.50–98）を対象に、関数・座標・定義域/値域、2次関数の基本グラフ、平方完成、平行/対称移動、関数決定、最大最小、パラメータ場合分け、2次方程式・判別式・共有点・2次不等式・絶対値グラフ、節末・章末・思考力まで母本化した。</w:t>
            </w:r>
          </w:p>
        </w:tc>
      </w:tr>
    </w:tbl>
    <w:p>
      <w:r>
        <w:br w:type="page"/>
      </w:r>
    </w:p>
    <w:p>
      <w:pPr>
        <w:pStyle w:val="Heading1"/>
      </w:pPr>
      <w:r>
        <w:t>制作確認用　教材逐頁走査インデックス</w:t>
      </w:r>
    </w:p>
    <w:p>
      <w:pPr>
        <w:spacing w:after="100"/>
      </w:pPr>
      <w:r>
        <w:t>この一覧は App 本文用ではなく、教材のページ単位で「何が存在したか」を制作側が見落とさないためのチェック用。原教材の OCR は数式が崩れる場合があるため、数式・図は PDF 画像を最終確認する。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走査頁</w:t>
            </w:r>
          </w:p>
        </w:tc>
        <w:tc>
          <w:tcPr>
            <w:tcW w:type="dxa" w:w="34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教科書頁</w:t>
            </w:r>
          </w:p>
        </w:tc>
        <w:tc>
          <w:tcPr>
            <w:tcW w:type="dxa" w:w="34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その頁の主な内容・問題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50〜51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60 教科書 p.50〜 51 薇 第 2章 2次 関数 / 萎η事 2次 関数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51〜52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1節 関数とグラフ 教科書 p.51〜 52 61 / (1)第 4象 限 (2)第 1象 限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52〜53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 教科書 p.52〜 53 鯰 第 2章 2次 関数 / 縦 χcmは ,辺 の 長 さで あ るか ら, χ&gt;0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53〜54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1節 関数とグラフ 教科書 p.53〜 54 / 巴壺遺1 関数 の形や定義域 によって,最 大値や最小値がない場合 もある。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54〜55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64 磯 教科書p.54〜 55 な 屹 第 2章 2次 関数 / 区]]匿 □圏1次 の 2次 関数 の グラフの頂点 を求 め,そ の グラフをか け。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56〜57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1節 関数とグラフ 教科書 p.56〜 57 65 / 区]獲団隠辟l次 の 2次 関数 の グラフの軸 と頂 点 を求 め,そ の グラフをか け。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57〜58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66 教科書 p.57〜 58 鰈 第 2章 2次 関数 / 頂点 は点 (1,3) 頂点 は点 (2,1)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58〜59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1節 関数とグラフ 教科書 p.58〜 59 67 / 餃靡 ,2次 と1次 の項からχ2の 係数をくくり出す。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59〜60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68 教科書 p.59〜 60 鰈 第 2章 2次 関数 / 呵覇ぽ)2次 関数 夕=α χ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1節 関数とグラフ 教科書 p.60 69 / 2+8χ ‑9 y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70 教科書 p.61 屹 第 2章 2次 関数 / □辟 2次 関数の決定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1節 関数とグラフ 教科書 p.62 71 / 区]面 題翻目 次 の 3点 を通 る放物線 をグラフ とす る 2次 関数 を求め よ。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64〜65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72 教科書 p.64〜 65 鸞 第 2章 2次 関数 / 研 究 関数 の グラフの 平行移動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66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1節 関数とグラフ 教科書 p.66 73 / 関数のグラフの対称移動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15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7 教科書 p.67 隋 第 2章 2次 関数 / 節 問 題 第 1節 1関 数 とグラフ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16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1節 関数とグラフ 教科書 p.67 75 / また,グ ラフはノ で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76 教科書 p.67 玲 第 2章 2次 関数 / 3 上 に凸の放 物線 夕=αχ2+ι χ+θ の軸 が 夕軸 の右側 にあ る とき,ι は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18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1節 関数とグラフ 教科書 p.67 ‐77 / 図 5 次 の条件 を満 たす放物線 をグラフ とす る 2次 関数 を求め よ。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教科書 p.67 畿 第 2章 2次 関数 / (4)求 め る 2次 関 数 を ,y=α χ2+ろ χ+ε とぉ く。 こ の 関 数 の グ ラ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68〜69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2節 2次 関数の最大 ・最小 教科書 p.68〜 69 79 / 鵬躍/2次 関数の最大・最小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68〜69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80 教科書 p.68〜 69 磯 第 2章 2次 関数 / は参考 咆 2次 関数 ν=α (χ ―夕)2+9で は,χ の値が増加するにつ れて ,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70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2節 2次 関数の最大 ・最小 教科書 p.70 81 / 区1田 調凸轟 次の関数の最大値 と最小値 を求め よ。 また,そ の ときのχの値 を求めよ。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70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82 教科書 p.70 鸞 第 2章 2次 関数 / 区1団 目回国 次 の 関数 の 最大値 ,最 小値 が あれ ば求 め よ。 また,そ の と きの χの値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70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2節 2次 関数の最大 。最小 教科書 p.70 ‐83 / 区1冒 田回塵 関数 ッ=‑2χ 2+4χ +c(‑2≦ χ≦2)の 最小値 が ‑9で あ る とき,定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25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71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84 教科書 p.71 0第 2章 2次 関数 / E17最 大 0最 小の応用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26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72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2節 2次 関数の最大 ・最小 教科書 p.72 85 / 区1眼露躍囲 αを正の定数 とす る とき,関 数 y=2χ 2̲2χ (0≦ χ≦α)の 最大値 を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72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86 教科書 p.72 晰 第 2章 2次 関数 / 『 1国は靡 前 ペ ー ジの 問 22の 関数 の最小値 を求 め よの また,そ の ときの χの値 を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28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73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2節 2次 関数の最大 ・最小 教科書 p.73 87 / 区1限 調回麟 αを定数 とす る とき,関 数 y=χ 2̲2α χ (0≦ χ≦3)の 最小値 を求め よ。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73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88 教科書 p.73 醸 第 2章 2次 関数 / 図歴璽彎 前 ペ ー ジの 間 24の 関数 の最大値 を求 め よ。 また,そ の ときの χの値 を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74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2節 2次 関数の最大・最小 教科書 p.74 89 / 第 2節 12次 関数の最大・最小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74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90 教科書 p.74 ● 第 2章 2次 関数 / (4)夕 =χ 2̲2χ +2=(χ ‑1)2+1 ノ 2″ ―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74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2節 2次 関数の最大 ・最小 教科書 p.74 91 / C扁 口)(1)放 物線 の軸 と定義域 の位置関係か ら,最 大値 3を とるときの χ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74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92 教科書 p.74 ● 第 2章 2次 関数 / 5 あ る商 品 1個 を 150円 で売 る と,1日 に 500個 売 れ る。 また, この 商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74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2節 2次 関数の最大 ・最小 教科書 p.74 93 / 最大値 は,定 義域 と軸 の位置関係か ら,次 の 2通 りが考 えられる。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35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75〜76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94 教科書 p.75〜 76 鸞 第 2章 2次 関数 / 爆鋼炒/2次 関数と方程式0不 等式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36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76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3節 2次 関数と方程式・不等式 教科書 p.76 95 / ‑3± 32̲4・ 1・ 1 ‑3± √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77〜78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96 教科書 p.77〜 78 鬱 第 2章 2次 関数 / 区 1圏 調画爾 次 の 2次 方程式 の 異 なる実数解 の個数 を調 べ よ。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38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78〜79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3節 2次 関数と方程式・不等式 教科書 p.78〜 79 97 / ∠1園 ■国量 2次 方程式 χ2+3χ +π +1=0が 実数解 をもつ とき,定 数 ″ の値 の範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80〜81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98 教科書 p.80〜 81 瘍 第 2章 2次 関数 / 躙72次 関数 の グラフと″軸 の共有点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82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3節 2次 関数と方程式・不等式 教科書 p.82 99 / 区 1田 田凸爾 次 の 2次 関数 の グラフ とχ軸 の 共有点 の個 数 を求 め よ。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82〜83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100 教科書 p.82〜 83 ● 第 2章 2次 関数 / 三 笙 の グ ラ フの 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84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3節 2次 関数と方程式 ・不等式 教科書 p.84 101 / 研 究‐ 放物線 と直線の共有点 医亘憂劃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85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102 教科書 p.85 ● 第 2章 2次 関数 / Eプ グラフと 2次 不等式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86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3節 2次 関数と方程式 ・不等式 教科書 p.86 103 / 区1鵬 調魏赳 次 の 2次 不等式 を解 け。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45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86〜87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104 教科書 p.86〜 87 ● 第 2章 2次 関数 / (3) y: x'- jJc+ t) (4) ノ=ノ +7χ +10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46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87〜88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3節 2次 関数と方程式・不等式 教科書 p.87〜 88 105 / 凶 園コ蝠饉 次の 2次 不等式を解け。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88〜89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106 教科書 p.88〜 89 ● 第 2章 2次 関数 / (1)左 辺 を因数分解 して, (χ +5)2≧ 0 y =χ 2+10χ +25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48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89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3節 2次 関数と方程式・不等式 教科書 p.89 11107 / 2の 2̲χ +1=0 y :x2-tc+l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108 教科書 p.9o ● 第 2章 2次 関数 / 日 圏調塵轟 次の 2次 不等式 を解け: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50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3節 2次 関数と方程式 ・不等式 教科書 p.90 109 / (4)左 辺 を因数分解 して, (2χ ‑3)2&gt;0 y =4χ 2‑12■ +9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51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110 教科書 p.91 輪 第 2章 2次 関数 / 曰ly 2次 不等式 の応用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52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3節 2次 関数と方程式・不等式 教科書 p.92 1 111 / ∠1田 露財m2次 方程式 χ2̲α χ+α +3=0が 異なる2つ の負の解をもつとき,定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53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112 教科書 p.93 ● 第 2章 2次 関数 / 教科書 の値 の範囲 を求 め よ。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54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3節 2次 関数と方程式 ・不等式 教科書 p.94 113 / 団因団餞 第 3節 12次 関数 と方程式・不等式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55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114 教科書 p.94 ● 第 2章 2次 関数 / 点の標は ‑0)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56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3節 2次 関数と方程式 ・不等式 教科書 p.94 115 / 与えられた 2次 不等式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57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16 教科書 p.94 ● 第 2章 2次 関数 / 図 6 2次 関数 夕=χ 2̲々 χ̲力 +2の グラフ とχ軸 の共有点 の個 数 は,定 数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58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3節 2次 関数と方程式 ・不等式 教科書 p.94 117 / 日 2次 不等式 χ2̲2α χ&lt;0の 解 を,定 数 αの値 の範 囲が次 の場合 につ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59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94〜95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118 教科書 p.94〜 95 ● 第 2章 2次 関数 / よって,α &gt;0・ ……①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95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3節 2次 関数と方程式・不等式 教科書 p.95 119 / )(1)2χ ‑1≧ 0す なち,χ ≧ と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96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120 教科書 p.96 ● 第 2章 2次 関数 / 1. 右 の 図 の よ うに,放 物線 夕=4̲χ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96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章末問題 教科書 p.96 / 囲 2。 χにつ いての 2次 方程式 χ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96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122 教科書 p.96 屹 第 2章 2次 関数 / 0緊 ==α ̲卜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96〜97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章末問題 教科書 p.96〜 97 123 / ①が実数解をもたず,② が実数解をもつのは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65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124 教科書 p.97 ● 第 2章 2次 関数 / 放物線 y=χ 平行 移動 した もので,頂 点 が 直線 夕=χ ‑2上 にあ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66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草末問題 教科書 p.97 125 / p.97 小値 を求め よ。 また,そ の ときのχの値 を求め よ。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26 教科書 p.97 ● 第 2章 2次 関数 / (V)定 義域 の左端が軸 よ り右側 にある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68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章末問題 教科書 p.97 127 / 地上 にい るAが ,2階 のベ ラ ンダにい る Bに ボー ルを投げ上げて渡そ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128 教科書 p.97 鸞 第 2章 2次 関数 / 回醒∋〉 々=0の 場 合 ,与 え られ た 関数 は 1次 関数 夕=‑4χ ‑5と な り, グ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70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章末問題 教科書 p.97 129 / 2̲2α χ+4と おくと, ノ(χ )=(χ ―α 2+4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71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98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130 教科書 p.98 ● 第 2章 2次 関数 / 車の運転手が止 まろうと思ってか ら車が止まるまでに進む距離を停止距離</w:t>
            </w:r>
          </w:p>
        </w:tc>
      </w:tr>
    </w:tbl>
    <w:sectPr w:rsidR="00FC693F" w:rsidRPr="0006063C" w:rsidSect="00034616">
      <w:headerReference w:type="default" r:id="rId15"/>
      <w:footerReference w:type="default" r:id="rId16"/>
      <w:pgSz w:w="12240" w:h="15840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第2章「2次関数」｜完全版・母本準拠・厳格誘導 v8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塾｜数学I 教科書学習モード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60" w:after="60"/>
      <w:jc w:val="center"/>
    </w:pPr>
    <w:rPr>
      <w:rFonts w:ascii="Cambria Math" w:hAnsi="Cambria Math" w:eastAsia="Cambria Math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塾_数学I_第2章_2次関数_教科書学習モード_完全版_厳格誘導_母本準拠_v8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