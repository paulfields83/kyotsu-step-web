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line="298" w:lineRule="auto" w:after="104"/>
        <w:jc w:val="center"/>
      </w:pPr>
      <w:r>
        <w:rPr>
          <w:b/>
          <w:color w:val="1F4E79"/>
          <w:sz w:val="46"/>
        </w:rPr>
        <w:t>塾　数学A・教科書学習モード</w:t>
      </w:r>
    </w:p>
    <w:p>
      <w:pPr>
        <w:spacing w:line="298" w:lineRule="auto" w:after="104"/>
        <w:jc w:val="center"/>
      </w:pPr>
      <w:r>
        <w:rPr>
          <w:b/>
          <w:color w:val="1F4E79"/>
          <w:sz w:val="56"/>
        </w:rPr>
        <w:t>第3章「数学と人間の活動」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4F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この教材の使い方　</w:t>
            </w:r>
            <w:r>
              <w:t>教科書の説明と確認問題を分離せず、一つの学習文章の中で「読む → 考える → 空欄を埋める → 次へ進む」を繰り返す。学生が途中の発想を自力で飛ばせることを前提にせず、条件の意味・方法を選ぶ理由・式が生まれる理由・途中計算を一段ずつ示す。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Standard 誘導　</w:t>
            </w:r>
            <w:r>
              <w:t>Standard は“ヒント少なめ”ではない。教科書 問も本文の続きとして、何を見るか→なぜその方法か→最初の一手→途中式→結論まで骨格を残す。節末・章末は既習説明だけを少し圧縮する。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出典　</w:t>
            </w:r>
            <w:r>
              <w:t>啓林館版 α数学A 教科書ガイド：教科書 p.120–150 / Guide PDF p.145–177 を走査して構成。</w:t>
            </w:r>
          </w:p>
        </w:tc>
      </w:tr>
    </w:tbl>
    <w:p>
      <w:pPr>
        <w:spacing w:line="298" w:lineRule="auto" w:after="104"/>
      </w:pPr>
      <w:r>
        <w:br w:type="page"/>
      </w:r>
    </w:p>
    <w:p>
      <w:pPr>
        <w:pStyle w:val="Heading1"/>
        <w:keepNext/>
        <w:spacing w:before="160" w:after="80"/>
      </w:pPr>
      <w:r>
        <w:t>第1節　数学と歴史・文化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この節の固定レール　</w:t>
            </w:r>
            <w:r>
              <w:t>「表し方や整数条件を確認 → 進法/余り/最大公約数/不定方程式の道具へ翻訳 → 計算 → 元の意味に戻す」の順で進む。</w:t>
            </w:r>
          </w:p>
        </w:tc>
      </w:tr>
    </w:tbl>
    <w:p>
      <w:pPr>
        <w:spacing w:after="104" w:line="298" w:lineRule="auto"/>
      </w:pPr>
      <w:r>
        <w:rPr>
          <w:b/>
          <w:color w:val="5F5F5F"/>
          <w:sz w:val="18"/>
        </w:rPr>
        <w:t>教科書 p.120–144</w:t>
      </w:r>
    </w:p>
    <w:p>
      <w:pPr>
        <w:spacing w:after="104" w:line="298" w:lineRule="auto"/>
      </w:pPr>
      <w:r>
        <w:rPr>
          <w:b w:val="0"/>
          <w:sz w:val="21"/>
        </w:rPr>
        <w:t>記数法・整数・合同式を「計算技術」ではなく、なぜその仕組みが便利なのかから学ぶ。</w:t>
      </w:r>
    </w:p>
    <w:p>
      <w:pPr>
        <w:pStyle w:val="Heading2"/>
        <w:keepNext/>
        <w:spacing w:before="160" w:after="80"/>
      </w:pPr>
      <w:r>
        <w:t>1　位取り記数法</w:t>
      </w:r>
    </w:p>
    <w:p>
      <w:pPr>
        <w:spacing w:after="104" w:line="298" w:lineRule="auto"/>
      </w:pPr>
      <w:r>
        <w:rPr>
          <w:b w:val="0"/>
          <w:sz w:val="21"/>
        </w:rPr>
        <w:t>数字の位置によって 1,10,100,… の重みを持たせる記数法が 【1】。</w:t>
      </w:r>
    </w:p>
    <w:p>
      <w:pPr>
        <w:spacing w:after="104" w:line="298" w:lineRule="auto"/>
      </w:pPr>
      <w:r>
        <w:rPr>
          <w:b w:val="0"/>
          <w:sz w:val="21"/>
        </w:rPr>
        <w:t>78215=7·10⁴+8·10³+2·10²+1·10+5。位置を入れ替えると値が変わる。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エジプトの記数法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同じ記号を必要個数並べる方式と現代の位取り記数法を比較する。</w:t>
      </w:r>
    </w:p>
    <w:p>
      <w:pPr>
        <w:spacing w:after="104" w:line="298" w:lineRule="auto"/>
      </w:pPr>
      <w:r>
        <w:rPr>
          <w:b w:val="0"/>
          <w:sz w:val="21"/>
        </w:rPr>
        <w:t>1　現代では記号の種類より 【2】 が桁の大きさを決める。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pStyle w:val="Heading2"/>
        <w:keepNext/>
        <w:spacing w:before="160" w:after="80"/>
      </w:pPr>
      <w:r>
        <w:t>2　2進法</w:t>
      </w:r>
    </w:p>
    <w:p>
      <w:pPr>
        <w:spacing w:after="104" w:line="298" w:lineRule="auto"/>
      </w:pPr>
      <w:r>
        <w:rPr>
          <w:b w:val="0"/>
          <w:sz w:val="21"/>
        </w:rPr>
        <w:t>2進法では各位の重みが 1,2,4,8,16,…=2の累乗。1011₂=1·8+0·4+1·2+1=【3】。</w:t>
      </w:r>
    </w:p>
    <w:p>
      <w:pPr>
        <w:spacing w:after="104" w:line="298" w:lineRule="auto"/>
      </w:pPr>
      <w:r>
        <w:rPr>
          <w:b w:val="0"/>
          <w:sz w:val="21"/>
        </w:rPr>
        <w:t>10進数を2進数へ直すときは2で割った余りを下から読む。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10進→2進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13を2進法で表す。</w:t>
      </w:r>
    </w:p>
    <w:p>
      <w:pPr>
        <w:spacing w:after="104" w:line="298" w:lineRule="auto"/>
      </w:pPr>
      <w:r>
        <w:rPr>
          <w:b w:val="0"/>
          <w:sz w:val="21"/>
        </w:rPr>
        <w:t>1　13=8+4+1=2³+2²+2⁰ なので 【4】。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pStyle w:val="Heading2"/>
        <w:keepNext/>
        <w:spacing w:before="160" w:after="80"/>
      </w:pPr>
      <w:r>
        <w:t>2.5　n進法どうしの変換</w:t>
      </w:r>
    </w:p>
    <w:p>
      <w:pPr>
        <w:spacing w:after="104" w:line="298" w:lineRule="auto"/>
      </w:pPr>
      <w:r>
        <w:rPr>
          <w:b w:val="0"/>
          <w:sz w:val="21"/>
        </w:rPr>
        <w:t>(a_k…a_1a_0)_(n) は a_k n^k+…+a_1 n+a_0。例えば 1212_(3)=1·3³+2·3²+1·3+2=【5】。</w:t>
      </w:r>
    </w:p>
    <w:p>
      <w:pPr>
        <w:spacing w:after="104" w:line="298" w:lineRule="auto"/>
      </w:pPr>
      <w:r>
        <w:rPr>
          <w:b w:val="0"/>
          <w:sz w:val="21"/>
        </w:rPr>
        <w:t>10進数からn進数へはnで繰り返し割り、余りを 【6】 読む。小数ではnを繰り返し掛け、整数部分を順に読む。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3進数を10進数へ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2101_(3) を10進数に直す。</w:t>
      </w:r>
    </w:p>
    <w:p>
      <w:pPr>
        <w:spacing w:after="104" w:line="298" w:lineRule="auto"/>
      </w:pPr>
      <w:r>
        <w:rPr>
          <w:b w:val="0"/>
          <w:sz w:val="21"/>
        </w:rPr>
        <w:t>1　2·3³+1·3²+0·3+1=54+9+1=【7】。各桁の重みを明示して計算する。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10進数を2進数へ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100を2進数に直す。</w:t>
      </w:r>
    </w:p>
    <w:p>
      <w:pPr>
        <w:spacing w:after="104" w:line="298" w:lineRule="auto"/>
      </w:pPr>
      <w:r>
        <w:rPr>
          <w:b w:val="0"/>
          <w:sz w:val="21"/>
        </w:rPr>
        <w:t>1　100=64+32+4=2⁶+2⁵+2²。したがって 【8】。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2進数の加法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101101₂+11010₂。</w:t>
      </w:r>
    </w:p>
    <w:p>
      <w:pPr>
        <w:spacing w:after="104" w:line="298" w:lineRule="auto"/>
      </w:pPr>
      <w:r>
        <w:rPr>
          <w:b w:val="0"/>
          <w:sz w:val="21"/>
        </w:rPr>
        <w:t>1　2進法では1+1=10₂ と繰り上がる。筆算するか10進数へ一度直して検算し、答えは 【9】。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pStyle w:val="Heading2"/>
        <w:keepNext/>
        <w:spacing w:before="160" w:after="80"/>
      </w:pPr>
      <w:r>
        <w:t>3　最大公約数とユークリッドの互除法</w:t>
      </w:r>
    </w:p>
    <w:p>
      <w:pPr>
        <w:spacing w:after="104" w:line="298" w:lineRule="auto"/>
      </w:pPr>
      <w:r>
        <w:rPr>
          <w:b w:val="0"/>
          <w:sz w:val="21"/>
        </w:rPr>
        <w:t>a=bq+r のとき gcd(a,b)=gcd(b,【10】 )。余りへ置き換えても共通の約数は変わらない。</w:t>
      </w:r>
    </w:p>
    <w:p>
      <w:pPr>
        <w:spacing w:after="104" w:line="298" w:lineRule="auto"/>
      </w:pPr>
      <w:r>
        <w:rPr>
          <w:b w:val="0"/>
          <w:sz w:val="21"/>
        </w:rPr>
        <w:t>余りが0になるまで繰り返し、最後の0でない余りが 【11】。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252と105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252=105·2+42、105=42·2+21、42=21·2。</w:t>
      </w:r>
    </w:p>
    <w:p>
      <w:pPr>
        <w:spacing w:after="104" w:line="298" w:lineRule="auto"/>
      </w:pPr>
      <w:r>
        <w:rPr>
          <w:b w:val="0"/>
          <w:sz w:val="21"/>
        </w:rPr>
        <w:t>1　最後の0でない余りは 【12】 なので gcd=21。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pStyle w:val="Heading2"/>
        <w:keepNext/>
        <w:spacing w:before="160" w:after="80"/>
      </w:pPr>
      <w:r>
        <w:t>3.5　整数の割り算と最大公約数・最小公倍数</w:t>
      </w:r>
    </w:p>
    <w:p>
      <w:pPr>
        <w:spacing w:after="104" w:line="298" w:lineRule="auto"/>
      </w:pPr>
      <w:r>
        <w:rPr>
          <w:b w:val="0"/>
          <w:sz w:val="21"/>
        </w:rPr>
        <w:t>aを0でない整数bで割ると a=bq+r, 0≦r&lt;|b| と一意に表せる。qを商、rを 【13】 という。</w:t>
      </w:r>
    </w:p>
    <w:p>
      <w:pPr>
        <w:spacing w:after="104" w:line="298" w:lineRule="auto"/>
      </w:pPr>
      <w:r>
        <w:rPr>
          <w:b w:val="0"/>
          <w:sz w:val="21"/>
        </w:rPr>
        <w:t>正の整数a,bについて gcd(a,b)·lcm(a,b)=【14】。素因数分解では最大公約数は共通因数の小さい指数、最小公倍数は各因数の大きい指数を取る。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196と120の最大公約数・最小公倍数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最大・最小では、まず平方完成して頂点を出し、その頂点が定義域の中にあるかを確認する。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頂点が入れば頂点、入らなければ端点を比べる。文字定数が動くときは、軸・頂点と区間端点の位置関係が変わる境目で場合分けする。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互除法と積の関係を使う。</w:t>
      </w:r>
    </w:p>
    <w:p>
      <w:pPr>
        <w:spacing w:after="104" w:line="298" w:lineRule="auto"/>
      </w:pPr>
      <w:r>
        <w:rPr>
          <w:b w:val="0"/>
          <w:sz w:val="21"/>
        </w:rPr>
        <w:t>1　196=120+76, 120=76+44, 76=44+32, 44=32+12, 32=12·2+8, 12=8+4。よって gcd=【15】。</w:t>
      </w:r>
    </w:p>
    <w:p>
      <w:pPr>
        <w:spacing w:after="104" w:line="298" w:lineRule="auto"/>
      </w:pPr>
      <w:r>
        <w:rPr>
          <w:b w:val="0"/>
          <w:sz w:val="21"/>
        </w:rPr>
        <w:t>2　lcm=196·120/4=【16】。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最大値・最小値だけでなく「そのときの x」をセットで確認し、定義域外の点を採用していないかを見る。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負の数の商と余り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−17 を5で割った商と余りを 0≦r&lt;5 で表す。</w:t>
      </w:r>
    </w:p>
    <w:p>
      <w:pPr>
        <w:spacing w:after="104" w:line="298" w:lineRule="auto"/>
      </w:pPr>
      <w:r>
        <w:rPr>
          <w:b w:val="0"/>
          <w:sz w:val="21"/>
        </w:rPr>
        <w:t>1　−17=5(−4)+3。したがって商 【17】、余り 【18】。余りは負にしない。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pStyle w:val="Heading2"/>
        <w:keepNext/>
        <w:spacing w:before="160" w:after="80"/>
      </w:pPr>
      <w:r>
        <w:t>4　1次不定方程式</w:t>
      </w:r>
    </w:p>
    <w:p>
      <w:pPr>
        <w:spacing w:after="104" w:line="298" w:lineRule="auto"/>
      </w:pPr>
      <w:r>
        <w:rPr>
          <w:b w:val="0"/>
          <w:sz w:val="21"/>
        </w:rPr>
        <w:t>ax+by=c が整数解をもつための基本条件は gcd(a,b) が c を 【19】 こと。</w:t>
      </w:r>
    </w:p>
    <w:p>
      <w:pPr>
        <w:spacing w:after="104" w:line="298" w:lineRule="auto"/>
      </w:pPr>
      <w:r>
        <w:rPr>
          <w:b w:val="0"/>
          <w:sz w:val="21"/>
        </w:rPr>
        <w:t>互除法を逆にたどると gcd(a,b)=au+bv の形を作れ、1つの整数解を得られる。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整数解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3x+5y=1。</w:t>
      </w:r>
    </w:p>
    <w:p>
      <w:pPr>
        <w:spacing w:after="104" w:line="298" w:lineRule="auto"/>
      </w:pPr>
      <w:r>
        <w:rPr>
          <w:b w:val="0"/>
          <w:sz w:val="21"/>
        </w:rPr>
        <w:t>1　5=3·1+2, 3=2·1+1 より 1=3−(5−3)=2·3−5。</w:t>
      </w:r>
    </w:p>
    <w:p>
      <w:pPr>
        <w:spacing w:after="104" w:line="298" w:lineRule="auto"/>
      </w:pPr>
      <w:r>
        <w:rPr>
          <w:b w:val="0"/>
          <w:sz w:val="21"/>
        </w:rPr>
        <w:t>2　したがって x=【20】, y=【21】 が1つの解。一般解はそこから変化させる。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1次不定方程式の一般解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3x+5y=1 のすべての整数解。</w:t>
      </w:r>
    </w:p>
    <w:p>
      <w:pPr>
        <w:spacing w:after="104" w:line="298" w:lineRule="auto"/>
      </w:pPr>
      <w:r>
        <w:rPr>
          <w:b w:val="0"/>
          <w:sz w:val="21"/>
        </w:rPr>
        <w:t>1　1つの解 (2,−1) がある。3(x−2)+5(y+1)=0 → 3(x−2)=−5(y+1)。3と5は互いに素なので x−2=5k。</w:t>
      </w:r>
    </w:p>
    <w:p>
      <w:pPr>
        <w:spacing w:after="104" w:line="298" w:lineRule="auto"/>
      </w:pPr>
      <w:r>
        <w:rPr>
          <w:b w:val="0"/>
          <w:sz w:val="21"/>
        </w:rPr>
        <w:t>2　x=【22】, y=【23】 (kは整数)。1つの解だけで終わらず全解を表す。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pStyle w:val="Heading2"/>
        <w:keepNext/>
        <w:spacing w:before="160" w:after="80"/>
      </w:pPr>
      <w:r>
        <w:t>4.5　xy+ax+by+c=0 型の整数解</w:t>
      </w:r>
    </w:p>
    <w:p>
      <w:pPr>
        <w:spacing w:after="104" w:line="298" w:lineRule="auto"/>
      </w:pPr>
      <w:r>
        <w:rPr>
          <w:b w:val="0"/>
          <w:sz w:val="21"/>
        </w:rPr>
        <w:t>xy+ax+by+c=0 では、xy+ax+by+ab=(x+b)(y+a) を作る。両辺に ab−c を調整し、積の形へ 【24】 する。</w:t>
      </w:r>
    </w:p>
    <w:p>
      <w:pPr>
        <w:spacing w:after="104" w:line="298" w:lineRule="auto"/>
      </w:pPr>
      <w:r>
        <w:rPr>
          <w:b w:val="0"/>
          <w:sz w:val="21"/>
        </w:rPr>
        <w:t>(x+b)(y+a)=N となれば、N の整数の因数の組を全て調べて x,y を戻す。</w:t>
      </w:r>
    </w:p>
    <w:p>
      <w:pPr>
        <w:spacing w:after="104" w:line="298" w:lineRule="auto"/>
      </w:pPr>
      <w:r>
        <w:rPr>
          <w:b/>
          <w:color w:val="2F5597"/>
          <w:sz w:val="21"/>
        </w:rPr>
        <w:t>研究対応　xy+2x+3y=6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左辺に6を加えて (x+3)(y+2)=12。</w:t>
      </w:r>
    </w:p>
    <w:p>
      <w:pPr>
        <w:spacing w:after="104" w:line="298" w:lineRule="auto"/>
      </w:pPr>
      <w:r>
        <w:rPr>
          <w:b w:val="0"/>
          <w:sz w:val="21"/>
        </w:rPr>
        <w:t>1　12の整数の因数の組を列挙し、x+3=d, y+2=12/d。各 d から整数解を作る。漏れを防ぐため正負の因数を 【25】 調べる。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pStyle w:val="Heading2"/>
        <w:keepNext/>
        <w:spacing w:before="160" w:after="80"/>
      </w:pPr>
      <w:r>
        <w:t>5　合同式</w:t>
      </w:r>
    </w:p>
    <w:p>
      <w:pPr>
        <w:spacing w:after="104" w:line="298" w:lineRule="auto"/>
      </w:pPr>
      <w:r>
        <w:rPr>
          <w:b w:val="0"/>
          <w:sz w:val="21"/>
        </w:rPr>
        <w:t>a,b を m で割った余りが同じとき a≡b (mod m)。これは m が a−b を 【26】 という意味。</w:t>
      </w:r>
    </w:p>
    <w:p>
      <w:pPr>
        <w:spacing w:after="104" w:line="298" w:lineRule="auto"/>
      </w:pPr>
      <w:r>
        <w:rPr>
          <w:b w:val="0"/>
          <w:sz w:val="21"/>
        </w:rPr>
        <w:t>加法・減法・乗法では両辺を同じ法mで計算してよい。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余りを求める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2^10 を7で割った余り。</w:t>
      </w:r>
    </w:p>
    <w:p>
      <w:pPr>
        <w:spacing w:after="104" w:line="298" w:lineRule="auto"/>
      </w:pPr>
      <w:r>
        <w:rPr>
          <w:b w:val="0"/>
          <w:sz w:val="21"/>
        </w:rPr>
        <w:t>1　2³=8≡1 (mod7)。2^9=(2³)³≡1、よって2^10≡【27】 (mod7)。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合同式の加法・乗法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a≡2, b≡4 (mod5) のとき a+b, ab の余り。</w:t>
      </w:r>
    </w:p>
    <w:p>
      <w:pPr>
        <w:spacing w:after="104" w:line="298" w:lineRule="auto"/>
      </w:pPr>
      <w:r>
        <w:rPr>
          <w:b w:val="0"/>
          <w:sz w:val="21"/>
        </w:rPr>
        <w:t>1　a+b≡2+4=6≡【28】 (mod5)、ab≡8≡【29】 (mod5)。代表値で計算して最後に余りへ直す。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大きな数の余り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3^100 を8で割った余り。</w:t>
      </w:r>
    </w:p>
    <w:p>
      <w:pPr>
        <w:spacing w:after="104" w:line="298" w:lineRule="auto"/>
      </w:pPr>
      <w:r>
        <w:rPr>
          <w:b w:val="0"/>
          <w:sz w:val="21"/>
        </w:rPr>
        <w:t>1　3²=9≡1 (mod8)。3^100=(3²)^50≡1^50≡【30】。周期を見つける。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pStyle w:val="Heading2"/>
        <w:keepNext/>
        <w:spacing w:before="160" w:after="80"/>
      </w:pPr>
      <w:r>
        <w:t>5.5　位置の表し方</w:t>
      </w:r>
    </w:p>
    <w:p>
      <w:pPr>
        <w:spacing w:after="104" w:line="298" w:lineRule="auto"/>
      </w:pPr>
      <w:r>
        <w:rPr>
          <w:b w:val="0"/>
          <w:sz w:val="21"/>
        </w:rPr>
        <w:t>格子状の位置は2つの数の組で表せる。現在の地図の緯度・経度や座標も、「基準」と「方向」と「量」で位置を 【31】 する考え方。</w:t>
      </w:r>
    </w:p>
    <w:p>
      <w:pPr>
        <w:spacing w:after="104" w:line="298" w:lineRule="auto"/>
      </w:pPr>
      <w:r>
        <w:rPr>
          <w:b w:val="0"/>
          <w:sz w:val="21"/>
        </w:rPr>
        <w:t>経路や位置を表すとき、同じ点に複数の表し方がないよう基準・単位を固定する。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カードで位置・数を当てる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2進法の各桁に対応するカードを使って誕生日の日にちを当てる。</w:t>
      </w:r>
    </w:p>
    <w:p>
      <w:pPr>
        <w:spacing w:after="104" w:line="298" w:lineRule="auto"/>
      </w:pPr>
      <w:r>
        <w:rPr>
          <w:b w:val="0"/>
          <w:sz w:val="21"/>
        </w:rPr>
        <w:t>1　「その数が載っているカード」の先頭値を足すのは、数を2進展開したとき1になっている桁の 【32】 ことと同じ。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pStyle w:val="Heading2"/>
        <w:keepNext/>
        <w:spacing w:before="160" w:after="80"/>
      </w:pPr>
      <w:r>
        <w:t>5.6　地球を測る</w:t>
      </w:r>
    </w:p>
    <w:p>
      <w:pPr>
        <w:spacing w:after="104" w:line="298" w:lineRule="auto"/>
      </w:pPr>
      <w:r>
        <w:rPr>
          <w:b w:val="0"/>
          <w:sz w:val="21"/>
        </w:rPr>
        <w:t>地球の大きさを直接測れなくても、2地点の距離と太陽高度などの 【33】 から円周の一部と中心角を対応させて推定できる。</w:t>
      </w:r>
    </w:p>
    <w:p>
      <w:pPr>
        <w:spacing w:after="104" w:line="298" w:lineRule="auto"/>
      </w:pPr>
      <w:r>
        <w:rPr>
          <w:b w:val="0"/>
          <w:sz w:val="21"/>
        </w:rPr>
        <w:t>弧の長さ/円周 = 中心角/360° を使い、既知の地表距離から円周・半径を逆算する。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中心角から地球周長を推定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2地点間800km、中心角7.2° とする。</w:t>
      </w:r>
    </w:p>
    <w:p>
      <w:pPr>
        <w:spacing w:after="104" w:line="298" w:lineRule="auto"/>
      </w:pPr>
      <w:r>
        <w:rPr>
          <w:b w:val="0"/>
          <w:sz w:val="21"/>
        </w:rPr>
        <w:t>1　7.2°/360°=800/C。360/7.2=【34】 なので C≈800·50=【35】。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pStyle w:val="Heading2"/>
        <w:keepNext/>
        <w:spacing w:before="160" w:after="80"/>
      </w:pPr>
      <w:r>
        <w:t>6　歴史的な整数問題</w:t>
      </w:r>
    </w:p>
    <w:p>
      <w:pPr>
        <w:spacing w:after="104" w:line="298" w:lineRule="auto"/>
      </w:pPr>
      <w:r>
        <w:rPr>
          <w:b w:val="0"/>
          <w:sz w:val="21"/>
        </w:rPr>
        <w:t>昔の問題も、現代の文字式・不定方程式へ翻訳すると同じ数学で解ける。</w:t>
      </w:r>
    </w:p>
    <w:p>
      <w:pPr>
        <w:spacing w:after="104" w:line="298" w:lineRule="auto"/>
      </w:pPr>
      <w:r>
        <w:rPr>
          <w:b w:val="0"/>
          <w:sz w:val="21"/>
        </w:rPr>
        <w:t>文章の単位・条件を整理し、「何が整数でなければならないか」を明確にする。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余りの性質を文字で証明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mを5で割ると2余り、nを5で割ると1余るとき m−2n の余り。</w:t>
      </w:r>
    </w:p>
    <w:p>
      <w:pPr>
        <w:spacing w:after="104" w:line="298" w:lineRule="auto"/>
      </w:pPr>
      <w:r>
        <w:rPr>
          <w:b w:val="0"/>
          <w:sz w:val="21"/>
        </w:rPr>
        <w:t>1　m=5p+2, n=5q+1 と置く。m−2n=5p+2−10q−2=5(p−2q)。</w:t>
      </w:r>
    </w:p>
    <w:p>
      <w:pPr>
        <w:spacing w:after="104" w:line="298" w:lineRule="auto"/>
      </w:pPr>
      <w:r>
        <w:rPr>
          <w:b w:val="0"/>
          <w:sz w:val="21"/>
        </w:rPr>
        <w:t>2　したがって5の倍数で余りは 【36】。合同式なら m≡2,n≡1 より m−2n≡0 と短く書ける。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整数条件を満たす個数問題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何を未知数とし、どの条件を不等号に翻訳するかを先に言葉で決める。負の数で割る可能性、絶対値の中身の符号にも注意する。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1次不等式は移項→係数で割る、連立は各不等式→共通部分、絶対値は距離または場合分け、という順で進める。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不定方程式の一般解から、正の整数や範囲条件を満たす解だけを選ぶ。</w:t>
      </w:r>
    </w:p>
    <w:p>
      <w:pPr>
        <w:spacing w:after="104" w:line="298" w:lineRule="auto"/>
      </w:pPr>
      <w:r>
        <w:rPr>
          <w:b w:val="0"/>
          <w:sz w:val="21"/>
        </w:rPr>
        <w:t>1　一般解に k を入れる範囲を不等式で求め、k が 【37】 であることを使って候補を絞る。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不等号の向きを変える場面を落としていないか、場合分けの条件に最終解が本当に入るかを確認する。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第1節の自力確認　</w:t>
            </w:r>
            <w:r>
              <w:t>記数法は「位の重み」、互除法は「余りに置き換える」、合同式は「余りが同じ」という意味へ毎回戻る。</w:t>
            </w:r>
          </w:p>
        </w:tc>
      </w:tr>
    </w:tbl>
    <w:p>
      <w:pPr>
        <w:pStyle w:val="Heading1"/>
        <w:keepNext/>
        <w:spacing w:before="160" w:after="80"/>
      </w:pPr>
      <w:r>
        <w:t>第2節　数学とパズル・ゲーム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この節の固定レール　</w:t>
            </w:r>
            <w:r>
              <w:t>「小さい例を試す → 不変量/負け位置を探す → 規則を一般化 → その規則が保たれる理由を確認」の順で進む。</w:t>
            </w:r>
          </w:p>
        </w:tc>
      </w:tr>
    </w:tbl>
    <w:p>
      <w:pPr>
        <w:spacing w:after="104" w:line="298" w:lineRule="auto"/>
      </w:pPr>
      <w:r>
        <w:rPr>
          <w:b/>
          <w:color w:val="5F5F5F"/>
          <w:sz w:val="18"/>
        </w:rPr>
        <w:t>教科書 p.145–148</w:t>
      </w:r>
    </w:p>
    <w:p>
      <w:pPr>
        <w:spacing w:after="104" w:line="298" w:lineRule="auto"/>
      </w:pPr>
      <w:r>
        <w:rPr>
          <w:b w:val="0"/>
          <w:sz w:val="21"/>
        </w:rPr>
        <w:t>パズルを試行錯誤だけで解かず、状態を記号化し、不変量・逆算・必勝条件を探す。</w:t>
      </w:r>
    </w:p>
    <w:p>
      <w:pPr>
        <w:pStyle w:val="Heading2"/>
        <w:keepNext/>
        <w:spacing w:before="160" w:after="80"/>
      </w:pPr>
      <w:r>
        <w:t>1　敷き詰め・不変量</w:t>
      </w:r>
    </w:p>
    <w:p>
      <w:pPr>
        <w:spacing w:after="104" w:line="298" w:lineRule="auto"/>
      </w:pPr>
      <w:r>
        <w:rPr>
          <w:b w:val="0"/>
          <w:sz w:val="21"/>
        </w:rPr>
        <w:t>盤面を色分けすると、1つのピースが必ず何色ずつ覆うかなど、操作で変わらない量＝ 【1】 を見つけられる。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敷き詰め可能性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まず小さい場合を実際に試し、「毎回変わらない量」や「勝ち負けが決まる位置」を探す。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敷き詰めは色分けなどの不変量、石取りは負け位置から逆算する。一般化する前に小さい例を表にする。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欠けた盤面をドミノで敷き詰められるか。</w:t>
      </w:r>
    </w:p>
    <w:p>
      <w:pPr>
        <w:spacing w:after="104" w:line="298" w:lineRule="auto"/>
      </w:pPr>
      <w:r>
        <w:rPr>
          <w:b w:val="0"/>
          <w:sz w:val="21"/>
        </w:rPr>
        <w:t>1　市松模様に2色で塗り、各ドミノが黒白1マスずつ覆うことを使う。欠けた後の黒白個数が違えば 【2】。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見つけた規則が一部の例だけでなく、次の手でも保たれるかを確認する。</w:t>
            </w:r>
          </w:p>
        </w:tc>
      </w:tr>
    </w:tbl>
    <w:p>
      <w:pPr>
        <w:pStyle w:val="Heading2"/>
        <w:keepNext/>
        <w:spacing w:before="160" w:after="80"/>
      </w:pPr>
      <w:r>
        <w:t>2　石取りゲーム</w:t>
      </w:r>
    </w:p>
    <w:p>
      <w:pPr>
        <w:spacing w:after="104" w:line="298" w:lineRule="auto"/>
      </w:pPr>
      <w:r>
        <w:rPr>
          <w:b w:val="0"/>
          <w:sz w:val="21"/>
        </w:rPr>
        <w:t>1回に取れる個数が決まるゲームでは、最後から逆に「相手に渡したい個数」を探す。</w:t>
      </w:r>
    </w:p>
    <w:p>
      <w:pPr>
        <w:spacing w:after="104" w:line="298" w:lineRule="auto"/>
      </w:pPr>
      <w:r>
        <w:rPr>
          <w:b w:val="0"/>
          <w:sz w:val="21"/>
        </w:rPr>
        <w:t>1〜3個取れるなら、4の倍数個を相手に渡せる状態が 【3】 になる。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1〜3個の石取り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まず小さい場合を実際に試し、「毎回変わらない量」や「勝ち負けが決まる位置」を探す。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敷き詰めは色分けなどの不変量、石取りは負け位置から逆算する。一般化する前に小さい例を表にする。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石が10個、1回1〜3個。最後を取った人が勝ち。</w:t>
      </w:r>
    </w:p>
    <w:p>
      <w:pPr>
        <w:spacing w:after="104" w:line="298" w:lineRule="auto"/>
      </w:pPr>
      <w:r>
        <w:rPr>
          <w:b w:val="0"/>
          <w:sz w:val="21"/>
        </w:rPr>
        <w:t>1　相手に8個を渡したいので最初に 【4】 取る。その後、相手がk個取れば自分は4−k個取り、再び4の倍数を渡す。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見つけた規則が一部の例だけでなく、次の手でも保たれるかを確認する。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正多角形の敷き詰め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図を見て、どの点がどの辺上にあり、どの比・角・垂直・平行が与えられているかを先に整理する。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使う定理を名前だけで当てず、「その定理を使うために必要な比・角・一直線/一点で交わる条件」がそろっているかを確認する。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同じ正n角形だけで1点のまわりを敷き詰められるか。</w:t>
      </w:r>
    </w:p>
    <w:p>
      <w:pPr>
        <w:spacing w:after="104" w:line="298" w:lineRule="auto"/>
      </w:pPr>
      <w:r>
        <w:rPr>
          <w:b w:val="0"/>
          <w:sz w:val="21"/>
        </w:rPr>
        <w:t>1　正n角形の内角は 180(n−2)/n 度。1点にk枚集めるには k·内角=【5】 が必要。</w:t>
      </w:r>
    </w:p>
    <w:p>
      <w:pPr>
        <w:spacing w:after="104" w:line="298" w:lineRule="auto"/>
      </w:pPr>
      <w:r>
        <w:rPr>
          <w:b w:val="0"/>
          <w:sz w:val="21"/>
        </w:rPr>
        <w:t>2　正三角形は6枚、正方形は4枚、正六角形は3枚で360°になる。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比の向き、対応する辺、内分/外分を取り違えていないかを最後に図へ戻って確認する。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複数種類の正多角形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図を見て、どの点がどの辺上にあり、どの比・角・垂直・平行が与えられているかを先に整理する。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使う定理を名前だけで当てず、「その定理を使うために必要な比・角・一直線/一点で交わる条件」がそろっているかを確認する。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正三角形と正方形などを混ぜる。</w:t>
      </w:r>
    </w:p>
    <w:p>
      <w:pPr>
        <w:spacing w:after="104" w:line="298" w:lineRule="auto"/>
      </w:pPr>
      <w:r>
        <w:rPr>
          <w:b w:val="0"/>
          <w:sz w:val="21"/>
        </w:rPr>
        <w:t>1　1点のまわりに集まる各内角の和が 【6】 になる組を探す。さらに辺長が一致し、全体で矛盾なく続けられるか確認する。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比の向き、対応する辺、内分/外分を取り違えていないかを最後に図へ戻って確認する。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石取りゲームの必勝位置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まず小さい場合を実際に試し、「毎回変わらない量」や「勝ち負けが決まる位置」を探す。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敷き詰めは色分けなどの不変量、石取りは負け位置から逆算する。一般化する前に小さい例を表にする。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1〜3個取れるゲームで、残りが4の倍数なら手番側は不利。</w:t>
      </w:r>
    </w:p>
    <w:p>
      <w:pPr>
        <w:spacing w:after="104" w:line="298" w:lineRule="auto"/>
      </w:pPr>
      <w:r>
        <w:rPr>
          <w:b w:val="0"/>
          <w:sz w:val="21"/>
        </w:rPr>
        <w:t>1　相手が1,2,3個取ったら自分が3,2,1個取って合計 【7】 減らし、再び4の倍数を相手に渡す。</w:t>
      </w:r>
    </w:p>
    <w:p>
      <w:pPr>
        <w:spacing w:after="104" w:line="298" w:lineRule="auto"/>
      </w:pPr>
      <w:r>
        <w:rPr>
          <w:b/>
          <w:color w:val="2F5597"/>
          <w:sz w:val="21"/>
        </w:rPr>
        <w:t>2　研究　ルールを変えた石取り</w:t>
      </w:r>
    </w:p>
    <w:p>
      <w:pPr>
        <w:spacing w:after="104" w:line="298" w:lineRule="auto"/>
      </w:pPr>
      <w:r>
        <w:rPr>
          <w:b/>
          <w:sz w:val="21"/>
        </w:rPr>
        <w:t>1〜4個取れる場合。</w:t>
      </w:r>
    </w:p>
    <w:p>
      <w:pPr>
        <w:spacing w:after="104" w:line="298" w:lineRule="auto"/>
      </w:pPr>
      <w:r>
        <w:rPr>
          <w:b w:val="0"/>
          <w:sz w:val="21"/>
        </w:rPr>
        <w:t>4　相手に渡したいのは 【8】 個。相手がk個なら自分は5−k個取るという補完戦略を作る。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見つけた規則が一部の例だけでなく、次の手でも保たれるかを確認する。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ゲームの考え方　</w:t>
            </w:r>
            <w:r>
              <w:t>具体例を全部並べるだけでなく、「勝ち状態/負け状態」を分類して一般化する。</w:t>
            </w:r>
          </w:p>
        </w:tc>
      </w:tr>
    </w:tbl>
    <w:p>
      <w:pPr>
        <w:pStyle w:val="Heading1"/>
        <w:keepNext/>
        <w:spacing w:before="160" w:after="80"/>
      </w:pPr>
      <w:r>
        <w:t>章末問題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まず小さい場合を実際に試し、「毎回変わらない量」や「勝ち負けが決まる位置」を探す。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敷き詰めは色分けなどの不変量、石取りは負け位置から逆算する。一般化する前に小さい例を表にする。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この節の固定レール　</w:t>
            </w:r>
            <w:r>
              <w:t>「条件を読む → 使う知識を選ぶ → 途中を飛ばさず進む → 元の条件で確認」の順を固定する。</w:t>
            </w:r>
          </w:p>
        </w:tc>
      </w:tr>
    </w:tbl>
    <w:p>
      <w:pPr>
        <w:spacing w:after="104" w:line="298" w:lineRule="auto"/>
      </w:pPr>
      <w:r>
        <w:rPr>
          <w:b/>
          <w:color w:val="5F5F5F"/>
          <w:sz w:val="18"/>
        </w:rPr>
        <w:t>問題文　教科書 p.149–150</w:t>
      </w:r>
    </w:p>
    <w:p>
      <w:pPr>
        <w:spacing w:after="104" w:line="298" w:lineRule="auto"/>
      </w:pPr>
      <w:r>
        <w:rPr>
          <w:b w:val="0"/>
          <w:sz w:val="21"/>
        </w:rPr>
        <w:t>1　記数法・整数・ゲームを組み合わせ、問題文を現代の数学表現へ翻訳する。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見つけた規則が一部の例だけでなく、次の手でも保たれるかを確認する。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章末対応　歴史的問題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古典問題を現代語へ直し、未知数を置いて方程式を作る。</w:t>
      </w:r>
    </w:p>
    <w:p>
      <w:pPr>
        <w:spacing w:after="104" w:line="298" w:lineRule="auto"/>
      </w:pPr>
      <w:r>
        <w:rPr>
          <w:b w:val="0"/>
          <w:sz w:val="21"/>
        </w:rPr>
        <w:t>1　数量関係を先に表にし、整数条件があるなら解の中から 【1】 だけを残す。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章末対応　合同式を使う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大きな累乗の余り。</w:t>
      </w:r>
    </w:p>
    <w:p>
      <w:pPr>
        <w:spacing w:after="104" w:line="298" w:lineRule="auto"/>
      </w:pPr>
      <w:r>
        <w:rPr>
          <w:b w:val="0"/>
          <w:sz w:val="21"/>
        </w:rPr>
        <w:t>1　周期を見つけて指数をその周期で割り、巨大な数を直接計算しない。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章末対応　n進法と余りを組み合わせる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ある数のn進表示の末尾から、nで割った余りを読む。</w:t>
      </w:r>
    </w:p>
    <w:p>
      <w:pPr>
        <w:spacing w:after="104" w:line="298" w:lineRule="auto"/>
      </w:pPr>
      <w:r>
        <w:rPr>
          <w:b w:val="0"/>
          <w:sz w:val="21"/>
        </w:rPr>
        <w:t>1　10進法で1の位が10で割った余りを表すのと同じく、n進法の最下位桁は n で割った 【2】。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章末対応　互除法から不定方程式へ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gcd(a,b)=d を互除法で求めたあと、式を逆にたどる。</w:t>
      </w:r>
    </w:p>
    <w:p>
      <w:pPr>
        <w:spacing w:after="104" w:line="298" w:lineRule="auto"/>
      </w:pPr>
      <w:r>
        <w:rPr>
          <w:b w:val="0"/>
          <w:sz w:val="21"/>
        </w:rPr>
        <w:t>1　d=ax+by の1組を作り、cがdの倍数なら全体を c/d 倍して ax+by=c の 【3】 を得る。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思考力　年齢当てゲーム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最大・最小では、まず平方完成して頂点を出し、その頂点が定義域の中にあるかを確認する。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頂点が入れば頂点、入らなければ端点を比べる。文字定数が動くときは、軸・頂点と区間端点の位置関係が変わる境目で場合分けする。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質問へのYes/Noを2進数の桁として設計する。</w:t>
      </w:r>
    </w:p>
    <w:p>
      <w:pPr>
        <w:spacing w:after="104" w:line="298" w:lineRule="auto"/>
      </w:pPr>
      <w:r>
        <w:rPr>
          <w:b w:val="0"/>
          <w:sz w:val="21"/>
        </w:rPr>
        <w:t>1　候補が32通りならYes/Noの質問5回で最大2^5=【4】 通りを区別できる。カード式年齢当ては2進法の応用。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最大値・最小値だけでなく「そのときの x」をセットで確認し、定義域外の点を採用していないかを見る。</w:t>
            </w:r>
          </w:p>
        </w:tc>
      </w:tr>
    </w:tbl>
    <w:p>
      <w:pPr>
        <w:spacing w:line="298" w:lineRule="auto" w:after="104"/>
      </w:pPr>
      <w:r>
        <w:br w:type="page"/>
      </w:r>
    </w:p>
    <w:p>
      <w:pPr>
        <w:pStyle w:val="Heading1"/>
        <w:keepNext/>
        <w:spacing w:before="160" w:after="80"/>
      </w:pPr>
      <w:r>
        <w:t>解答一覧</w:t>
      </w:r>
    </w:p>
    <w:p>
      <w:pPr>
        <w:spacing w:after="104" w:line="298" w:lineRule="auto"/>
      </w:pPr>
      <w:r>
        <w:rPr>
          <w:b w:val="0"/>
          <w:sz w:val="21"/>
        </w:rPr>
        <w:t>※ 空欄番号は各節ごとに1から開始する。同値な式・同義の日本語は正答とする。</w:t>
      </w:r>
    </w:p>
    <w:p>
      <w:pPr>
        <w:pStyle w:val="Heading2"/>
        <w:keepNext/>
        <w:spacing w:before="160" w:after="80"/>
      </w:pPr>
      <w:r>
        <w:t>第1節　数学と歴史・文化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= 位取り記数法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= 位置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 = 11₁₀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 = 1101₂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 = 50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 = 下から上へ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 = 64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 = 1100100₂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9 = 1000111₂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 = r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11 = 最大公約数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12 = 21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13 = 余り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14 = ab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15 = 4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16 = 5880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17 = −4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18 = 3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19 = 割り切る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20 = 2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21 = −1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22 = 2+5k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23 = −1−3k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24 = 因数分解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25 = 両方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26 = 割り切る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= 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28 = 1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29 = 3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30 = 1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31 = 数値化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32 = 重みを足す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33 = 角度差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34 = 50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35 = 40000km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36 = 0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37 = 整数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pStyle w:val="Heading2"/>
        <w:keepNext/>
        <w:spacing w:before="160" w:after="80"/>
      </w:pPr>
      <w:r>
        <w:t>第2節　数学とパズル・ゲーム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= 不変量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= 不可能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 = 有利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 = 2個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 = 360°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 = 360°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 = 4個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 = 5の倍数</w:t>
            </w:r>
          </w:p>
        </w:tc>
      </w:tr>
    </w:tbl>
    <w:p>
      <w:pPr>
        <w:pStyle w:val="Heading2"/>
        <w:keepNext/>
        <w:spacing w:before="160" w:after="80"/>
      </w:pPr>
      <w:r>
        <w:t>章末問題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= 整数解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= 余り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 = 1つの整数解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 = 32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教材走査メモ　</w:t>
            </w:r>
            <w:r>
              <w:t>第3章は Guide PDF p.145–177（教科書 p.120–150）を対象に、古代の記数法・位取り・n進法、整数の割り算、最大公約数・最小公倍数、ユークリッド互除法、不定方程式、合同式、位置の表し方、地球を測る、歴史的整数問題、敷き詰め・石取りゲーム、章末まで母本化した。</w:t>
            </w:r>
          </w:p>
        </w:tc>
      </w:tr>
    </w:tbl>
    <w:p>
      <w:r>
        <w:br w:type="page"/>
      </w:r>
    </w:p>
    <w:p>
      <w:pPr>
        <w:pStyle w:val="Heading1"/>
      </w:pPr>
      <w:r>
        <w:t>制作確認用　教材逐頁走査インデックス</w:t>
      </w:r>
    </w:p>
    <w:p>
      <w:pPr>
        <w:spacing w:after="100"/>
      </w:pPr>
      <w:r>
        <w:t>この一覧は App 本文用ではなく、教材のページ単位で「何が存在したか」を制作側が見落とさないためのチェック用。原教材の OCR は数式が崩れる場合があるため、数式・図は PDF 画像を最終確認する。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走査頁</w:t>
            </w:r>
          </w:p>
        </w:tc>
        <w:tc>
          <w:tcPr>
            <w:tcW w:type="dxa" w:w="34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教科書頁</w:t>
            </w:r>
          </w:p>
        </w:tc>
        <w:tc>
          <w:tcPr>
            <w:tcW w:type="dxa" w:w="34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その頁の主な内容・問題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3章 数学と人間の活動 / 厖醍ジ 数学と歴史・文化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120〜122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000 数 字 の 書 か れて い る位 置 を数 の 大 きさ と対応 させ る 言 / 己数法 を位 取 り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題炒轟次の問いに答えよ / の 0.210は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￨コ■И麗 次 の計算 を行 い,そ の結果 を二 進法で表 せ。 / 教科 書 +1010② (2)10110② ‑1101②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日 16個 の整数が書かれた下のような 5枚 のカー ドA〜 Eが ある。 この / 教科書 カー ドを使って,花 子さんと太郎さんが話をしている。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125〜127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は参考 麟 カー ドA〜 Eに 書かれ て い る数は,次 の よ うに分類 されて い る。 / A:二 進法で表 した とき,1(=20)の 位が 1に なる数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L=25× 3× 5=480 / 96== × × × 2× 2×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128〜129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ヒ￨四□目次の数を5で 割ったときの商と余りを求めよ。 / p.129 (1)‑31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129〜130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夕,9は 整 数 よ り,ク ー29‑1は 整 数 で あ るか ら,麓 ‑2η を 5で / 割 った ときの余 りは, 4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日歴■運 方程式 3χ ‑5ノ =1の 整数解 をすべ て求 め よ。 / CH閲 )二 元 一 次不 定方 程式 で は,整 数解 を 1組 見 つ けれ ば,整 数解 をす べ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131〜134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ツ￨三 :̲￨̲■ ￢141 / 3χ +4ッ =1は ,y=― 廿χ+ォ と変形で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132〜134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2つ の正の整 数 α,ろ (α &gt;b)に お いて ´‐ く￨. / αを わで割 った ときの余 りを ″とす る。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134〜135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は参考 鈴 互除法 の手順 は,長 方形 をで きるだ け大 きな同 じ大 きさの正 方形 で / 埋 め尽 くす とき,そ の正 方形 の 1辺 の長 さを求める ことと対応 してい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日 1調爾轟 1個 70円 と 130円 のお 菓子が あ る。 これ いを詰 め合わせ て,合 計 で / 1490円 に したい。それぞれ何個ずつ詰め合わせればよいか。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■⁚ κy+α κ+bν +c=0の 整数解 / И 問題 1 方程式 (χ +1)(ノ +2)=‑4の 整 数解 をす べ て求 め 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χ,夕 が 整 数 の と き,χ ‑4,夕 +3は 整 数 で あ るか ら , / (χ ‑4, 夕+3)=(1, 15),(3, 5),(5, 3).(15, 1),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138〜139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研 究「 合同式 医国 / IZ問 題 1 α,b,ε ,α は整数 ,2,η は 自然 数 とす る。α≡ ι (mod 2),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139〜140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И問題2 次 の 数 を 7で 割 った ときの 余 りを求 め よ。 / 教科 書 (1) 2010° (2)2099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140〜141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空間に点 Aが ある とき,Aを 通 っ Z / て各座標軸 に垂 直な平面 が χ軸 ,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'地 球 を測 る / ￨コ■倒罐ある球状の惑星で,200 km離 れて2本 の棒を地面に対して垂直に立て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区1冒 調口四 2地 点 A,Bの 位 置が 地 図上 で確 定 し D / いて'右 の図のよう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鳩躍ノ 数学とパズル・ゲーム / ■/図 形の敷き詰め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区 1田 田靡尿 次 の 図形 は ドミノで敷 き詰 め可能 であ るか。 / T言 45(1)￢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図 1 次 の Eに ,「 必要条件 であ る」,「 十分条件 である」,「 必要十分 条件 / 教科 書 であ る」,「 必要条件 で も十分条件 で もない」 の うち,最 も適す る もの を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146〜147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回灯石取 リゲ ーム / 区￨□ 小石を 1段 日 (上 段)に ,72個 ,2段 目 (下 段)に η個並べ,次 のルールに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 3段 石取リゲーム(1,2,3)に おいて,次 の問題を考えて ￨ ● / p.148 みよう。 ￨● ●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章末問題 教科書 p.149 169 / 章末 問題 [￨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夕,9は 整数 よ り,4夕 892̲129‑5は 整数であるか ら / 22̲222を 4で 割 った ときの余 りは, 3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章末問題 教科書 p.149 171 / 3と 1は 互いに素であるから,① よ り々を整数 として ,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149〜150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睡醒到〉 (1)す べてのマスに入っている数の総和は , / 1‑+2+3‑+4‑+5‑+61‑7‑+81‑9==45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150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章末問題 教科書 p.150 173 / 日 7. 和 が 119で ,最 小 公倍数が 210で あ るよ うな 2つ の正の整数 を求 め 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150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と表す ことがで きる。 / +1=5′ +2よ り, 3々 ‑5′ =1 ……0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150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章末問題 教科書 p.150 175 / に一 致 す る。</w:t>
            </w:r>
          </w:p>
        </w:tc>
      </w:tr>
    </w:tbl>
    <w:p>
      <w:r>
        <w:br w:type="page"/>
      </w:r>
    </w:p>
    <w:p>
      <w:pPr>
        <w:pStyle w:val="Heading1"/>
      </w:pPr>
      <w:r>
        <w:t>巻末発展　年齢当てゲーム</w:t>
      </w:r>
    </w:p>
    <w:p>
      <w:r>
        <w:t>カードに書かれた数を2進法の各桁に対応させ、「どのカードに載っているか」から元の数を復元する。質問の答えを 0/1 として読むと、年齢を2進表示で特定できる。</w:t>
      </w:r>
    </w:p>
    <w:p>
      <w:r>
        <w:t>仕組みを理解したら、扱う最大年齢を変えたときに必要なカード枚数がどう変わるかまで考える。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第3章「数学と人間の活動」｜完全版・母本準拠・厳格誘導 v8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塾｜数学A 教科書学習モード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60"/>
      <w:jc w:val="center"/>
    </w:pPr>
    <w:rPr>
      <w:rFonts w:ascii="Cambria Math" w:hAnsi="Cambria Math" w:eastAsia="Cambria Math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塾_数学A_第3章_数学と人間の活動_教科書学習モード_完全版_厳格誘導_母本準拠_v8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