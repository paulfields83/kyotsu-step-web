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line="298" w:lineRule="auto" w:after="104"/>
        <w:jc w:val="center"/>
      </w:pPr>
      <w:r>
        <w:rPr>
          <w:b/>
          <w:color w:val="1F4E79"/>
          <w:sz w:val="46"/>
        </w:rPr>
        <w:t>塾　数学A・教科書学習モード</w:t>
      </w:r>
    </w:p>
    <w:p>
      <w:pPr>
        <w:spacing w:line="298" w:lineRule="auto" w:after="104"/>
        <w:jc w:val="center"/>
      </w:pPr>
      <w:r>
        <w:rPr>
          <w:b/>
          <w:color w:val="1F4E79"/>
          <w:sz w:val="56"/>
        </w:rPr>
        <w:t>第2章「図形の性質」</w:t>
      </w:r>
    </w:p>
    <w:tbl>
      <w:tblPr>
        <w:tblW w:type="auto" w:w="0"/>
        <w:jc w:val="center"/>
        <w:tblLook w:firstColumn="1" w:firstRow="1" w:lastColumn="0" w:lastRow="0" w:noHBand="0" w:noVBand="1" w:val="04A0"/>
      </w:tblPr>
      <w:tblGrid>
        <w:gridCol w:w="10312"/>
      </w:tblGrid>
      <w:tr>
        <w:tc>
          <w:tcPr>
            <w:tcW w:type="dxa" w:w="10312"/>
            <w:shd w:fill="EEF4FA"/>
            <w:tcMar>
              <w:top w:w="120" w:type="dxa"/>
              <w:start w:w="120" w:type="dxa"/>
              <w:bottom w:w="120" w:type="dxa"/>
              <w:end w:w="120" w:type="dxa"/>
            </w:tcMar>
          </w:tcPr>
          <w:p>
            <w:pPr>
              <w:spacing w:after="0"/>
            </w:pPr>
            <w:r>
              <w:rPr>
                <w:b/>
              </w:rPr>
              <w:t xml:space="preserve">この教材の使い方　</w:t>
            </w:r>
            <w:r>
              <w:t>教科書の説明と確認問題を分離せず、一つの学習文章の中で「読む → 考える → 空欄を埋める → 次へ進む」を繰り返す。学生が途中の発想を自力で飛ばせることを前提にせず、条件の意味・方法を選ぶ理由・式が生まれる理由・途中計算を一段ずつ示す。</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Standard 誘導　</w:t>
            </w:r>
            <w:r>
              <w:t>Standard は“ヒント少なめ”ではない。教科書 問も本文の続きとして、何を見るか→なぜその方法か→最初の一手→途中式→結論まで骨格を残す。節末・章末は既習説明だけを少し圧縮する。</w:t>
            </w:r>
          </w:p>
        </w:tc>
      </w:tr>
    </w:tbl>
    <w:tbl>
      <w:tblPr>
        <w:tblW w:type="auto" w:w="0"/>
        <w:jc w:val="center"/>
        <w:tblLook w:firstColumn="1" w:firstRow="1" w:lastColumn="0" w:lastRow="0" w:noHBand="0" w:noVBand="1" w:val="04A0"/>
      </w:tblPr>
      <w:tblGrid>
        <w:gridCol w:w="10312"/>
      </w:tblGrid>
      <w:tr>
        <w:tc>
          <w:tcPr>
            <w:tcW w:type="dxa" w:w="10312"/>
            <w:shd w:fill="EDEDED"/>
            <w:tcMar>
              <w:top w:w="120" w:type="dxa"/>
              <w:start w:w="120" w:type="dxa"/>
              <w:bottom w:w="120" w:type="dxa"/>
              <w:end w:w="120" w:type="dxa"/>
            </w:tcMar>
          </w:tcPr>
          <w:p>
            <w:pPr>
              <w:spacing w:after="0"/>
            </w:pPr>
            <w:r>
              <w:rPr>
                <w:b/>
              </w:rPr>
              <w:t xml:space="preserve">出典　</w:t>
            </w:r>
            <w:r>
              <w:t>啓林館版 α数学A 教科書ガイド：教科書 p.72–118 / Guide PDF p.81–144 を走査して構成。</w:t>
            </w:r>
          </w:p>
        </w:tc>
      </w:tr>
    </w:tbl>
    <w:p>
      <w:pPr>
        <w:spacing w:line="298" w:lineRule="auto" w:after="104"/>
      </w:pPr>
      <w:r>
        <w:br w:type="page"/>
      </w:r>
    </w:p>
    <w:p>
      <w:pPr>
        <w:pStyle w:val="Heading1"/>
        <w:keepNext/>
        <w:spacing w:before="160" w:after="80"/>
      </w:pPr>
      <w:r>
        <w:t>第1節　三角形の性質</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「図の条件を整理 → 使う定理の条件を確認 → 比・角・長さを1段ずつつなぐ → 図へ戻って確認」の順で進む。</w:t>
            </w:r>
          </w:p>
        </w:tc>
      </w:tr>
    </w:tbl>
    <w:p>
      <w:pPr>
        <w:spacing w:after="104" w:line="298" w:lineRule="auto"/>
      </w:pPr>
      <w:r>
        <w:rPr>
          <w:b/>
          <w:color w:val="5F5F5F"/>
          <w:sz w:val="18"/>
        </w:rPr>
        <w:t>教科書 p.72–88</w:t>
      </w:r>
    </w:p>
    <w:p>
      <w:pPr>
        <w:spacing w:after="104" w:line="298" w:lineRule="auto"/>
      </w:pPr>
      <w:r>
        <w:rPr>
          <w:b w:val="0"/>
          <w:sz w:val="21"/>
        </w:rPr>
        <w:t>比・角・中心を、図の条件から1つずつ読み取る。定理名を先に当てず「どの比/角が等しいから使えるか」を確認する。</w:t>
      </w:r>
    </w:p>
    <w:p>
      <w:pPr>
        <w:pStyle w:val="Heading2"/>
        <w:keepNext/>
        <w:spacing w:before="160" w:after="80"/>
      </w:pPr>
      <w:r>
        <w:t>0　直線と角・比の準備</w:t>
      </w:r>
    </w:p>
    <w:p>
      <w:pPr>
        <w:spacing w:after="104" w:line="298" w:lineRule="auto"/>
      </w:pPr>
      <w:r>
        <w:rPr>
          <w:b w:val="0"/>
          <w:sz w:val="21"/>
        </w:rPr>
        <w:t>平行線がある図では、錯角・同位角から等しい角を作り、三角形の相似へつなげる。比の定理を使う前に、どの2つの三角形が 【1】 になるかを探す。</w:t>
      </w:r>
    </w:p>
    <w:p>
      <w:pPr>
        <w:spacing w:after="104" w:line="298" w:lineRule="auto"/>
      </w:pPr>
      <w:r>
        <w:rPr>
          <w:b w:val="0"/>
          <w:sz w:val="21"/>
        </w:rPr>
        <w:t>三角形の外角は、それと隣り合わない2つの内角の和。角度追跡では180°だけでなく 【2】 も使う。</w:t>
      </w:r>
    </w:p>
    <w:p>
      <w:pPr>
        <w:spacing w:after="104" w:line="298" w:lineRule="auto"/>
      </w:pPr>
      <w:r>
        <w:rPr>
          <w:b/>
          <w:color w:val="2F5597"/>
          <w:sz w:val="21"/>
        </w:rPr>
        <w:t>教科書対応問　平行線と線分比</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問題文の条件と求めるものを別々に言葉で確認し、数値をすぐ式へ入れない。</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既習事項のうち、どの条件がこの問題に合うかを判断してから、1段ずつ式・図・場合分けを進める。</w:t>
            </w:r>
          </w:p>
        </w:tc>
      </w:tr>
    </w:tbl>
    <w:p>
      <w:pPr>
        <w:spacing w:after="104" w:line="298" w:lineRule="auto"/>
      </w:pPr>
      <w:r>
        <w:rPr>
          <w:b/>
          <w:sz w:val="21"/>
        </w:rPr>
        <w:t>問題文　△ABCで辺BCに平行な線分DEがAB,ACと交わる。</w:t>
      </w:r>
    </w:p>
    <w:p>
      <w:pPr>
        <w:spacing w:after="104" w:line="298" w:lineRule="auto"/>
      </w:pPr>
      <w:r>
        <w:rPr>
          <w:b w:val="0"/>
          <w:sz w:val="21"/>
        </w:rPr>
        <w:t>1　DE∥BC なら △ADE∽△ABC。したがって AD:AB=AE:AC=【3】。</w:t>
      </w:r>
    </w:p>
    <w:p>
      <w:pPr>
        <w:spacing w:after="104" w:line="298" w:lineRule="auto"/>
      </w:pPr>
      <w:r>
        <w:rPr>
          <w:b w:val="0"/>
          <w:sz w:val="21"/>
        </w:rPr>
        <w:t>2　比を使う前に「平行だから同位角・錯角が等しい→AAで相似」という根拠を言葉にする。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得た答えを元の条件へ戻し、範囲・符号・単位・場合分け条件をすべて満たすか確認する。</w:t>
            </w:r>
          </w:p>
        </w:tc>
      </w:tr>
    </w:tbl>
    <w:p>
      <w:pPr>
        <w:pStyle w:val="Heading2"/>
        <w:keepNext/>
        <w:spacing w:before="160" w:after="80"/>
      </w:pPr>
      <w:r>
        <w:t>1　内分・外分</w:t>
      </w:r>
    </w:p>
    <w:p>
      <w:pPr>
        <w:spacing w:after="104" w:line="298" w:lineRule="auto"/>
      </w:pPr>
      <w:r>
        <w:rPr>
          <w:b w:val="0"/>
          <w:sz w:val="21"/>
        </w:rPr>
        <w:t>Pが線分AB上で AP:PB=m:n なら P は ABを 【4】。延長上で比を満たす点は外分点。</w:t>
      </w:r>
    </w:p>
    <w:p>
      <w:pPr>
        <w:spacing w:after="104" w:line="298" w:lineRule="auto"/>
      </w:pPr>
      <w:r>
        <w:rPr>
          <w:b w:val="0"/>
          <w:sz w:val="21"/>
        </w:rPr>
        <w:t>中点は1:1の 【5】。外分は m,n の大小で点がどちら側の延長上にくるかが変わる。</w:t>
      </w:r>
    </w:p>
    <w:p>
      <w:pPr>
        <w:spacing w:after="104" w:line="298" w:lineRule="auto"/>
      </w:pPr>
      <w:r>
        <w:rPr>
          <w:b/>
          <w:color w:val="2F5597"/>
          <w:sz w:val="21"/>
        </w:rPr>
        <w:t>教科書対応問　1:2内分</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図を見て、どの点がどの辺上にあり、どの比・角・垂直・平行が与えられているかを先に整理する。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使う定理を名前だけで当てず、「その定理を使うために必要な比・角・一直線/一点で交わる条件」がそろっているかを確認する。</w:t>
            </w:r>
          </w:p>
        </w:tc>
      </w:tr>
    </w:tbl>
    <w:p>
      <w:pPr>
        <w:spacing w:after="104" w:line="298" w:lineRule="auto"/>
      </w:pPr>
      <w:r>
        <w:rPr>
          <w:b/>
          <w:sz w:val="21"/>
        </w:rPr>
        <w:t>問題文　ABを1:2に内分するP。</w:t>
      </w:r>
    </w:p>
    <w:p>
      <w:pPr>
        <w:spacing w:after="104" w:line="298" w:lineRule="auto"/>
      </w:pPr>
      <w:r>
        <w:rPr>
          <w:b w:val="0"/>
          <w:sz w:val="21"/>
        </w:rPr>
        <w:t>1　全体を3等分したうち APが 【6】、PBが 【7】 の割合になる位置に取る。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比の向き、対応する辺、内分/外分を取り違えていないかを最後に図へ戻って確認する。</w:t>
            </w:r>
          </w:p>
        </w:tc>
      </w:tr>
    </w:tbl>
    <w:p>
      <w:pPr>
        <w:pStyle w:val="Heading2"/>
        <w:keepNext/>
        <w:spacing w:before="160" w:after="80"/>
      </w:pPr>
      <w:r>
        <w:t>2　角の二等分線定理</w:t>
      </w:r>
    </w:p>
    <w:p>
      <w:pPr>
        <w:spacing w:after="104" w:line="298" w:lineRule="auto"/>
      </w:pPr>
      <w:r>
        <w:rPr>
          <w:b w:val="0"/>
          <w:sz w:val="21"/>
        </w:rPr>
        <w:t>△ABCで∠Aの二等分線とBCの交点D。BD:DC=AB:【8】。角が半分だからではなく、面積比や正弦を使って証明できる。</w:t>
      </w:r>
    </w:p>
    <w:p>
      <w:pPr>
        <w:spacing w:after="104" w:line="298" w:lineRule="auto"/>
      </w:pPr>
      <w:r>
        <w:rPr>
          <w:b/>
          <w:color w:val="2F5597"/>
          <w:sz w:val="21"/>
        </w:rPr>
        <w:t>教科書対応問　二等分線で辺を分ける</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図を見て、どの点がどの辺上にあり、どの比・角・垂直・平行が与えられているかを先に整理する。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使う定理を名前だけで当てず、「その定理を使うために必要な比・角・一直線/一点で交わる条件」がそろっているかを確認する。</w:t>
            </w:r>
          </w:p>
        </w:tc>
      </w:tr>
    </w:tbl>
    <w:p>
      <w:pPr>
        <w:spacing w:after="104" w:line="298" w:lineRule="auto"/>
      </w:pPr>
      <w:r>
        <w:rPr>
          <w:b/>
          <w:sz w:val="21"/>
        </w:rPr>
        <w:t>問題文　AB=6, AC=9, BC=10、ADが∠Aを二等分。</w:t>
      </w:r>
    </w:p>
    <w:p>
      <w:pPr>
        <w:spacing w:after="104" w:line="298" w:lineRule="auto"/>
      </w:pPr>
      <w:r>
        <w:rPr>
          <w:b w:val="0"/>
          <w:sz w:val="21"/>
        </w:rPr>
        <w:t>1　BD:DC=6:9=2:3。合計10を5等分して1単位2。BD=【9】、DC=【10】。</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比の向き、対応する辺、内分/外分を取り違えていないかを最後に図へ戻って確認する。</w:t>
            </w:r>
          </w:p>
        </w:tc>
      </w:tr>
    </w:tbl>
    <w:p>
      <w:pPr>
        <w:pStyle w:val="Heading2"/>
        <w:keepNext/>
        <w:spacing w:before="160" w:after="80"/>
      </w:pPr>
      <w:r>
        <w:t>3　三角形の重心</w:t>
      </w:r>
    </w:p>
    <w:p>
      <w:pPr>
        <w:spacing w:after="104" w:line="298" w:lineRule="auto"/>
      </w:pPr>
      <w:r>
        <w:rPr>
          <w:b w:val="0"/>
          <w:sz w:val="21"/>
        </w:rPr>
        <w:t>3本の中線は1点で交わり、その点を重心Gという。Gは各中線を頂点側から 【11】 に分ける。</w:t>
      </w:r>
    </w:p>
    <w:p>
      <w:pPr>
        <w:spacing w:after="104" w:line="298" w:lineRule="auto"/>
      </w:pPr>
      <w:r>
        <w:rPr>
          <w:b/>
          <w:color w:val="2F5597"/>
          <w:sz w:val="21"/>
        </w:rPr>
        <w:t>教科書対応問　重心の比</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図を見て、どの点がどの辺上にあり、どの比・角・垂直・平行が与えられているかを先に整理する。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使う定理を名前だけで当てず、「その定理を使うために必要な比・角・一直線/一点で交わる条件」がそろっているかを確認する。</w:t>
            </w:r>
          </w:p>
        </w:tc>
      </w:tr>
    </w:tbl>
    <w:p>
      <w:pPr>
        <w:spacing w:after="104" w:line="298" w:lineRule="auto"/>
      </w:pPr>
      <w:r>
        <w:rPr>
          <w:b/>
          <w:sz w:val="21"/>
        </w:rPr>
        <w:t>問題文　ADが中線、Gが重心、AG=8。</w:t>
      </w:r>
    </w:p>
    <w:p>
      <w:pPr>
        <w:spacing w:after="104" w:line="298" w:lineRule="auto"/>
      </w:pPr>
      <w:r>
        <w:rPr>
          <w:b w:val="0"/>
          <w:sz w:val="21"/>
        </w:rPr>
        <w:t>1　AG:GD=2:1 なので GD=【12】、AD=【13】。</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比の向き、対応する辺、内分/外分を取り違えていないかを最後に図へ戻って確認する。</w:t>
            </w:r>
          </w:p>
        </w:tc>
      </w:tr>
    </w:tbl>
    <w:p>
      <w:pPr>
        <w:pStyle w:val="Heading2"/>
        <w:keepNext/>
        <w:spacing w:before="160" w:after="80"/>
      </w:pPr>
      <w:r>
        <w:t>4　外心・内心・垂心</w:t>
      </w:r>
    </w:p>
    <w:p>
      <w:pPr>
        <w:spacing w:after="104" w:line="298" w:lineRule="auto"/>
      </w:pPr>
      <w:r>
        <w:rPr>
          <w:b w:val="0"/>
          <w:sz w:val="21"/>
        </w:rPr>
        <w:t>辺の垂直二等分線の交点が 【14】 で、3頂点から等距離。角の二等分線の交点が 【15】 で、3辺から等距離。</w:t>
      </w:r>
    </w:p>
    <w:p>
      <w:pPr>
        <w:spacing w:after="104" w:line="298" w:lineRule="auto"/>
      </w:pPr>
      <w:r>
        <w:rPr>
          <w:b w:val="0"/>
          <w:sz w:val="21"/>
        </w:rPr>
        <w:t>3本の高さの交点が 【16】。三角形の種類によって外心・垂心が外側に出ることがある。</w:t>
      </w:r>
    </w:p>
    <w:p>
      <w:pPr>
        <w:spacing w:after="104" w:line="298" w:lineRule="auto"/>
      </w:pPr>
      <w:r>
        <w:rPr>
          <w:b/>
          <w:color w:val="2F5597"/>
          <w:sz w:val="21"/>
        </w:rPr>
        <w:t>教科書対応問　中心を判別</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式だけを見ず、「開き方・軸・頂点・定義域」のどれを求める問題かを先に決める。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一般形なら平方完成して頂点形式へ直す。移動・対称移動では点の動きと式の置き換えを対応させる。</w:t>
            </w:r>
          </w:p>
        </w:tc>
      </w:tr>
    </w:tbl>
    <w:p>
      <w:pPr>
        <w:spacing w:after="104" w:line="298" w:lineRule="auto"/>
      </w:pPr>
      <w:r>
        <w:rPr>
          <w:b/>
          <w:sz w:val="21"/>
        </w:rPr>
        <w:t>問題文　点Pが3頂点A,B,Cから等距離。</w:t>
      </w:r>
    </w:p>
    <w:p>
      <w:pPr>
        <w:spacing w:after="104" w:line="298" w:lineRule="auto"/>
      </w:pPr>
      <w:r>
        <w:rPr>
          <w:b w:val="0"/>
          <w:sz w:val="21"/>
        </w:rPr>
        <w:t>1　PA=PB=PC なのでPは辺の垂直二等分線上にあり、3本の交点＝ 【17】。</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頂点・軸を式に戻して確認し、必要なら端点・切片を代入してグラフの位置が合っているか確かめる。</w:t>
            </w:r>
          </w:p>
        </w:tc>
      </w:tr>
    </w:tbl>
    <w:p>
      <w:pPr>
        <w:pStyle w:val="Heading2"/>
        <w:keepNext/>
        <w:spacing w:before="160" w:after="80"/>
      </w:pPr>
      <w:r>
        <w:t>4.5　三角形の五心</w:t>
      </w:r>
    </w:p>
    <w:p>
      <w:pPr>
        <w:spacing w:after="104" w:line="298" w:lineRule="auto"/>
      </w:pPr>
      <w:r>
        <w:rPr>
          <w:b w:val="0"/>
          <w:sz w:val="21"/>
        </w:rPr>
        <w:t>三角形で特に重要な5つの中心は、重心・外心・内心・垂心・【18】。どの線の交点かを区別する。</w:t>
      </w:r>
    </w:p>
    <w:p>
      <w:pPr>
        <w:spacing w:after="104" w:line="298" w:lineRule="auto"/>
      </w:pPr>
      <w:r>
        <w:rPr>
          <w:b w:val="0"/>
          <w:sz w:val="21"/>
        </w:rPr>
        <w:t>傍心は1つの内角の二等分線と、他の2つの 【19】 の交点で、1つの辺と他2辺の延長から等距離。</w:t>
      </w:r>
    </w:p>
    <w:p>
      <w:pPr>
        <w:spacing w:after="104" w:line="298" w:lineRule="auto"/>
      </w:pPr>
      <w:r>
        <w:rPr>
          <w:b/>
          <w:color w:val="2F5597"/>
          <w:sz w:val="21"/>
        </w:rPr>
        <w:t>教科書対応問　内心の角度</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図を見て、どの点がどの辺上にあり、どの比・角・垂直・平行が与えられているかを先に整理する。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使う定理を名前だけで当てず、「その定理を使うために必要な比・角・一直線/一点で交わる条件」がそろっているかを確認する。</w:t>
            </w:r>
          </w:p>
        </w:tc>
      </w:tr>
    </w:tbl>
    <w:p>
      <w:pPr>
        <w:spacing w:after="104" w:line="298" w:lineRule="auto"/>
      </w:pPr>
      <w:r>
        <w:rPr>
          <w:b/>
          <w:sz w:val="21"/>
        </w:rPr>
        <w:t>問題文　△ABCで ∠B=70°, ∠C=60°、内心I。∠BICを求める。</w:t>
      </w:r>
    </w:p>
    <w:p>
      <w:pPr>
        <w:spacing w:after="104" w:line="298" w:lineRule="auto"/>
      </w:pPr>
      <w:r>
        <w:rPr>
          <w:b w:val="0"/>
          <w:sz w:val="21"/>
        </w:rPr>
        <w:t>1　BI,CI は角の二等分線なので ∠IBC=35°, ∠ICB=30°。</w:t>
      </w:r>
    </w:p>
    <w:p>
      <w:pPr>
        <w:spacing w:after="104" w:line="298" w:lineRule="auto"/>
      </w:pPr>
      <w:r>
        <w:rPr>
          <w:b w:val="0"/>
          <w:sz w:val="21"/>
        </w:rPr>
        <w:t>2　△BIC の内角和から ∠BIC=180°−35°−30°=【20】。</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比の向き、対応する辺、内分/外分を取り違えていないかを最後に図へ戻って確認する。</w:t>
            </w:r>
          </w:p>
        </w:tc>
      </w:tr>
    </w:tbl>
    <w:p>
      <w:pPr>
        <w:spacing w:after="104" w:line="298" w:lineRule="auto"/>
      </w:pPr>
      <w:r>
        <w:rPr>
          <w:b/>
          <w:color w:val="2F5597"/>
          <w:sz w:val="21"/>
        </w:rPr>
        <w:t>教科書対応問　内心と辺の比</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図を見て、どの点がどの辺上にあり、どの比・角・垂直・平行が与えられているかを先に整理する。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使う定理を名前だけで当てず、「その定理を使うために必要な比・角・一直線/一点で交わる条件」がそろっているかを確認する。</w:t>
            </w:r>
          </w:p>
        </w:tc>
      </w:tr>
    </w:tbl>
    <w:p>
      <w:pPr>
        <w:spacing w:after="104" w:line="298" w:lineRule="auto"/>
      </w:pPr>
      <w:r>
        <w:rPr>
          <w:b/>
          <w:sz w:val="21"/>
        </w:rPr>
        <w:t>問題文　AB=7,BC=9,CA=8、BIとACの交点E。</w:t>
      </w:r>
    </w:p>
    <w:p>
      <w:pPr>
        <w:spacing w:after="104" w:line="298" w:lineRule="auto"/>
      </w:pPr>
      <w:r>
        <w:rPr>
          <w:b w:val="0"/>
          <w:sz w:val="21"/>
        </w:rPr>
        <w:t>1　BIは∠Bの二等分線なので AE:EC=AB:BC=【21】。</w:t>
      </w:r>
    </w:p>
    <w:p>
      <w:pPr>
        <w:spacing w:after="104" w:line="298" w:lineRule="auto"/>
      </w:pPr>
      <w:r>
        <w:rPr>
          <w:b w:val="0"/>
          <w:sz w:val="21"/>
        </w:rPr>
        <w:t>2　AC=8 を16等分する比なので AE=【22】、EC=【23】。</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比の向き、対応する辺、内分/外分を取り違えていないかを最後に図へ戻って確認する。</w:t>
            </w:r>
          </w:p>
        </w:tc>
      </w:tr>
    </w:tbl>
    <w:p>
      <w:pPr>
        <w:spacing w:after="104" w:line="298" w:lineRule="auto"/>
      </w:pPr>
      <w:r>
        <w:rPr>
          <w:b/>
          <w:color w:val="2F5597"/>
          <w:sz w:val="21"/>
        </w:rPr>
        <w:t>教科書対応問　重心と外心が一致する三角形</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図を見て、どの点がどの辺上にあり、どの比・角・垂直・平行が与えられているかを先に整理する。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使う定理を名前だけで当てず、「その定理を使うために必要な比・角・一直線/一点で交わる条件」がそろっているかを確認する。</w:t>
            </w:r>
          </w:p>
        </w:tc>
      </w:tr>
    </w:tbl>
    <w:p>
      <w:pPr>
        <w:spacing w:after="104" w:line="298" w:lineRule="auto"/>
      </w:pPr>
      <w:r>
        <w:rPr>
          <w:b/>
          <w:sz w:val="21"/>
        </w:rPr>
        <w:t>問題文　重心Gと外心Oが同一点である△ABC。</w:t>
      </w:r>
    </w:p>
    <w:p>
      <w:pPr>
        <w:spacing w:after="104" w:line="298" w:lineRule="auto"/>
      </w:pPr>
      <w:r>
        <w:rPr>
          <w:b w:val="0"/>
          <w:sz w:val="21"/>
        </w:rPr>
        <w:t>1　重心は中線上、外心は辺の垂直二等分線上。同じ点を通るので各中線が同時に 【24】 になる。</w:t>
      </w:r>
    </w:p>
    <w:p>
      <w:pPr>
        <w:spacing w:after="104" w:line="298" w:lineRule="auto"/>
      </w:pPr>
      <w:r>
        <w:rPr>
          <w:b w:val="0"/>
          <w:sz w:val="21"/>
        </w:rPr>
        <w:t>2　したがって AB=AC、同様に全ての辺が等しく、△ABC は 【25】。</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比の向き、対応する辺、内分/外分を取り違えていないかを最後に図へ戻って確認する。</w:t>
            </w:r>
          </w:p>
        </w:tc>
      </w:tr>
    </w:tbl>
    <w:p>
      <w:pPr>
        <w:pStyle w:val="Heading2"/>
        <w:keepNext/>
        <w:spacing w:before="160" w:after="80"/>
      </w:pPr>
      <w:r>
        <w:t>5　チェバの定理</w:t>
      </w:r>
    </w:p>
    <w:p>
      <w:pPr>
        <w:spacing w:after="104" w:line="298" w:lineRule="auto"/>
      </w:pPr>
      <w:r>
        <w:rPr>
          <w:b w:val="0"/>
          <w:sz w:val="21"/>
        </w:rPr>
        <w:t>△ABCで D∈BC,E∈CA,F∈AB。AD,BE,CFが1点で交わるとき (BD/DC)(CE/EA)(AF/FB)=【26】。</w:t>
      </w:r>
    </w:p>
    <w:p>
      <w:pPr>
        <w:spacing w:after="104" w:line="298" w:lineRule="auto"/>
      </w:pPr>
      <w:r>
        <w:rPr>
          <w:b w:val="0"/>
          <w:sz w:val="21"/>
        </w:rPr>
        <w:t>未知比が1つなら、他の2つを代入して積が1になるように解く。</w:t>
      </w:r>
    </w:p>
    <w:p>
      <w:pPr>
        <w:pStyle w:val="Heading2"/>
        <w:keepNext/>
        <w:spacing w:before="160" w:after="80"/>
      </w:pPr>
      <w:r>
        <w:t>6　メネラウスの定理</w:t>
      </w:r>
    </w:p>
    <w:p>
      <w:pPr>
        <w:spacing w:after="104" w:line="298" w:lineRule="auto"/>
      </w:pPr>
      <w:r>
        <w:rPr>
          <w:b w:val="0"/>
          <w:sz w:val="21"/>
        </w:rPr>
        <w:t>D,E,Fが三角形の3辺または延長上にあり一直線上なら、向きを無視した比の形で積が 【27】 になる関係を使う。</w:t>
      </w:r>
    </w:p>
    <w:p>
      <w:pPr>
        <w:spacing w:after="104" w:line="298" w:lineRule="auto"/>
      </w:pPr>
      <w:r>
        <w:rPr>
          <w:b w:val="0"/>
          <w:sz w:val="21"/>
        </w:rPr>
        <w:t>チェバは「3本が1点で交わる」、メネラウスは「3点が 【28】」が判断軸。</w:t>
      </w:r>
    </w:p>
    <w:p>
      <w:pPr>
        <w:spacing w:after="104" w:line="298" w:lineRule="auto"/>
      </w:pPr>
      <w:r>
        <w:rPr>
          <w:b/>
          <w:color w:val="2F5597"/>
          <w:sz w:val="21"/>
        </w:rPr>
        <w:t>教科書対応問　チェバの定理で未知比</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図を見て、どの点がどの辺上にあり、どの比・角・垂直・平行が与えられているかを先に整理する。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使う定理を名前だけで当てず、「その定理を使うために必要な比・角・一直線/一点で交わる条件」がそろっているかを確認する。</w:t>
            </w:r>
          </w:p>
        </w:tc>
      </w:tr>
    </w:tbl>
    <w:p>
      <w:pPr>
        <w:spacing w:after="104" w:line="298" w:lineRule="auto"/>
      </w:pPr>
      <w:r>
        <w:rPr>
          <w:b/>
          <w:sz w:val="21"/>
        </w:rPr>
        <w:t>問題文　BD:DC=2:3, CE:EA=4:5、AD,BE,CFが1点で交わる。AF:FBを求める。</w:t>
      </w:r>
    </w:p>
    <w:p>
      <w:pPr>
        <w:spacing w:after="104" w:line="298" w:lineRule="auto"/>
      </w:pPr>
      <w:r>
        <w:rPr>
          <w:b w:val="0"/>
          <w:sz w:val="21"/>
        </w:rPr>
        <w:t>1　(2/3)(4/5)(AF/FB)=1。AF/FB=15/8。よって 【29】。</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比の向き、対応する辺、内分/外分を取り違えていないかを最後に図へ戻って確認する。</w:t>
            </w:r>
          </w:p>
        </w:tc>
      </w:tr>
    </w:tbl>
    <w:p>
      <w:pPr>
        <w:spacing w:after="104" w:line="298" w:lineRule="auto"/>
      </w:pPr>
      <w:r>
        <w:rPr>
          <w:b/>
          <w:color w:val="2F5597"/>
          <w:sz w:val="21"/>
        </w:rPr>
        <w:t>教科書対応問　メネラウスの定理で未知比</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図を見て、どの点がどの辺上にあり、どの比・角・垂直・平行が与えられているかを先に整理する。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使う定理を名前だけで当てず、「その定理を使うために必要な比・角・一直線/一点で交わる条件」がそろっているかを確認する。</w:t>
            </w:r>
          </w:p>
        </w:tc>
      </w:tr>
    </w:tbl>
    <w:p>
      <w:pPr>
        <w:spacing w:after="104" w:line="298" w:lineRule="auto"/>
      </w:pPr>
      <w:r>
        <w:rPr>
          <w:b/>
          <w:sz w:val="21"/>
        </w:rPr>
        <w:t>問題文　D,E,Fが一直線上にある図で2つの比が既知。</w:t>
      </w:r>
    </w:p>
    <w:p>
      <w:pPr>
        <w:spacing w:after="104" w:line="298" w:lineRule="auto"/>
      </w:pPr>
      <w:r>
        <w:rPr>
          <w:b w:val="0"/>
          <w:sz w:val="21"/>
        </w:rPr>
        <w:t>1　三角形を一周する順に比を並べ、積を1にする。外分点があっても教科書の比の向きを 【30】 して代入する。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比の向き、対応する辺、内分/外分を取り違えていないかを最後に図へ戻って確認する。</w:t>
            </w:r>
          </w:p>
        </w:tc>
      </w:tr>
    </w:tbl>
    <w:p>
      <w:pPr>
        <w:pStyle w:val="Heading2"/>
        <w:keepNext/>
        <w:spacing w:before="160" w:after="80"/>
      </w:pPr>
      <w:r>
        <w:t>7　チェバ・メネラウスの定理の逆</w:t>
      </w:r>
    </w:p>
    <w:p>
      <w:pPr>
        <w:spacing w:after="104" w:line="298" w:lineRule="auto"/>
      </w:pPr>
      <w:r>
        <w:rPr>
          <w:b w:val="0"/>
          <w:sz w:val="21"/>
        </w:rPr>
        <w:t>3点D,E,Fが各辺上にあり、比の積が1なら、対応する3本AD,BE,CFは 【31】。これがチェバの逆。</w:t>
      </w:r>
    </w:p>
    <w:p>
      <w:pPr>
        <w:spacing w:after="104" w:line="298" w:lineRule="auto"/>
      </w:pPr>
      <w:r>
        <w:rPr>
          <w:b w:val="0"/>
          <w:sz w:val="21"/>
        </w:rPr>
        <w:t>比の積が1ならD,E,Fが 【32】 になる、という形がメネラウスの逆。数値条件から図形関係を証明するのに使う。</w:t>
      </w:r>
    </w:p>
    <w:p>
      <w:pPr>
        <w:pStyle w:val="Heading2"/>
        <w:keepNext/>
        <w:spacing w:before="160" w:after="80"/>
      </w:pPr>
      <w:r>
        <w:t>8　三角形の辺と角の関係</w:t>
      </w:r>
    </w:p>
    <w:p>
      <w:pPr>
        <w:spacing w:after="104" w:line="298" w:lineRule="auto"/>
      </w:pPr>
      <w:r>
        <w:rPr>
          <w:b w:val="0"/>
          <w:sz w:val="21"/>
        </w:rPr>
        <w:t>三角形では大きい辺の向かいの角ほど 【33】。a&gt;b ⇔ A&gt;B。</w:t>
      </w:r>
    </w:p>
    <w:p>
      <w:pPr>
        <w:spacing w:after="104" w:line="298" w:lineRule="auto"/>
      </w:pPr>
      <w:r>
        <w:rPr>
          <w:b w:val="0"/>
          <w:sz w:val="21"/>
        </w:rPr>
        <w:t>また、2辺の和は残り1辺より大きい。a,b,c が三角形を作るには最大辺cについて c&lt;【34】 が必要。</w:t>
      </w:r>
    </w:p>
    <w:p>
      <w:pPr>
        <w:spacing w:after="104" w:line="298" w:lineRule="auto"/>
      </w:pPr>
      <w:r>
        <w:rPr>
          <w:b/>
          <w:color w:val="2F5597"/>
          <w:sz w:val="21"/>
        </w:rPr>
        <w:t>教科書対応問　三角形が作れる範囲</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何を未知数とし、どの条件を不等号に翻訳するかを先に言葉で決める。負の数で割る可能性、絶対値の中身の符号にも注意する。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1次不等式は移項→係数で割る、連立は各不等式→共通部分、絶対値は距離または場合分け、という順で進める。</w:t>
            </w:r>
          </w:p>
        </w:tc>
      </w:tr>
    </w:tbl>
    <w:p>
      <w:pPr>
        <w:spacing w:after="104" w:line="298" w:lineRule="auto"/>
      </w:pPr>
      <w:r>
        <w:rPr>
          <w:b/>
          <w:sz w:val="21"/>
        </w:rPr>
        <w:t>問題文　辺が3,5,x の三角形。</w:t>
      </w:r>
    </w:p>
    <w:p>
      <w:pPr>
        <w:spacing w:after="104" w:line="298" w:lineRule="auto"/>
      </w:pPr>
      <w:r>
        <w:rPr>
          <w:b w:val="0"/>
          <w:sz w:val="21"/>
        </w:rPr>
        <w:t>1　差より大きく和より小さいので |5−3|&lt;x&lt;5+3。よって 【35】。</w:t>
      </w:r>
    </w:p>
    <w:p>
      <w:pPr>
        <w:spacing w:after="104" w:line="298" w:lineRule="auto"/>
      </w:pPr>
      <w:r>
        <w:rPr>
          <w:b/>
          <w:color w:val="2F5597"/>
          <w:sz w:val="21"/>
        </w:rPr>
        <w:t>2　研究　辺の大小と対角の大小の証明</w:t>
      </w:r>
    </w:p>
    <w:p>
      <w:pPr>
        <w:spacing w:after="104" w:line="298" w:lineRule="auto"/>
      </w:pPr>
      <w:r>
        <w:rPr>
          <w:b/>
          <w:sz w:val="21"/>
        </w:rPr>
        <w:t>3　AB&gt;AC なら ∠C&gt;∠B を示す。</w:t>
      </w:r>
    </w:p>
    <w:p>
      <w:pPr>
        <w:spacing w:after="104" w:line="298" w:lineRule="auto"/>
      </w:pPr>
      <w:r>
        <w:rPr>
          <w:b w:val="0"/>
          <w:sz w:val="21"/>
        </w:rPr>
        <w:t>4　長い辺AB上に AD=AC となるDをとり、二等辺三角形ACDを作る。外角・内角の大小をつないで 【36】 を導く。</w:t>
      </w:r>
    </w:p>
    <w:p>
      <w:pPr>
        <w:spacing w:after="104" w:line="298" w:lineRule="auto"/>
      </w:pPr>
      <w:r>
        <w:rPr>
          <w:b w:val="0"/>
          <w:sz w:val="21"/>
        </w:rPr>
        <w:t>5　定理を使うだけでなく「補助点をどこに置けば既知の二等辺三角形ができるか」を学ぶ。</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不等号の向きを変える場面を落としていないか、場合分けの条件に最終解が本当に入るかを確認する。</w:t>
            </w:r>
          </w:p>
        </w:tc>
      </w:tr>
    </w:tbl>
    <w:tbl>
      <w:tblPr>
        <w:tblW w:type="auto" w:w="0"/>
        <w:jc w:val="center"/>
        <w:tblLook w:firstColumn="1" w:firstRow="1" w:lastColumn="0" w:lastRow="0" w:noHBand="0" w:noVBand="1" w:val="04A0"/>
      </w:tblPr>
      <w:tblGrid>
        <w:gridCol w:w="10312"/>
      </w:tblGrid>
      <w:tr>
        <w:tc>
          <w:tcPr>
            <w:tcW w:type="dxa" w:w="10312"/>
            <w:shd w:fill="EEF4FA"/>
            <w:tcMar>
              <w:top w:w="120" w:type="dxa"/>
              <w:start w:w="120" w:type="dxa"/>
              <w:bottom w:w="120" w:type="dxa"/>
              <w:end w:w="120" w:type="dxa"/>
            </w:tcMar>
          </w:tcPr>
          <w:p>
            <w:pPr>
              <w:spacing w:after="0"/>
            </w:pPr>
            <w:r>
              <w:rPr>
                <w:b/>
              </w:rPr>
              <w:t xml:space="preserve">コンピュータの活用　</w:t>
            </w:r>
            <w:r>
              <w:t>点を動かす動的幾何ソフトで重心・外心・内心などを観察すると予想を立てやすい。ただし観察結果は証明ではない。最後は定理の仮定から論理的に示す。</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第1節の自力確認　</w:t>
            </w:r>
            <w:r>
              <w:t>図に比を書き込む。中心問題では「どこから等距離か」、チェバ/メネラウスでは「交点か一直線か」を先に確認する。</w:t>
            </w:r>
          </w:p>
        </w:tc>
      </w:tr>
    </w:tbl>
    <w:p>
      <w:pPr>
        <w:pStyle w:val="Heading1"/>
        <w:keepNext/>
        <w:spacing w:before="160" w:after="80"/>
      </w:pPr>
      <w:r>
        <w:t>第2節　円の性質</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「どの弧・接点・交点を見ているか → 定理を選ぶ → 角または長さをつなぐ → 共円/接線条件を確認」の順で進む。</w:t>
            </w:r>
          </w:p>
        </w:tc>
      </w:tr>
    </w:tbl>
    <w:p>
      <w:pPr>
        <w:spacing w:after="104" w:line="298" w:lineRule="auto"/>
      </w:pPr>
      <w:r>
        <w:rPr>
          <w:b/>
          <w:color w:val="5F5F5F"/>
          <w:sz w:val="18"/>
        </w:rPr>
        <w:t>教科書 p.89–100</w:t>
      </w:r>
    </w:p>
    <w:p>
      <w:pPr>
        <w:spacing w:after="104" w:line="298" w:lineRule="auto"/>
      </w:pPr>
      <w:r>
        <w:rPr>
          <w:b w:val="0"/>
          <w:sz w:val="21"/>
        </w:rPr>
        <w:t>円周角、接線、方べきを同じ図の中で使う。円周上か、接しているか、2本の割線かを先に見分ける。</w:t>
      </w:r>
    </w:p>
    <w:p>
      <w:pPr>
        <w:pStyle w:val="Heading2"/>
        <w:keepNext/>
        <w:spacing w:before="160" w:after="80"/>
      </w:pPr>
      <w:r>
        <w:t>1　円周角の定理</w:t>
      </w:r>
    </w:p>
    <w:p>
      <w:pPr>
        <w:spacing w:after="104" w:line="298" w:lineRule="auto"/>
      </w:pPr>
      <w:r>
        <w:rPr>
          <w:b w:val="0"/>
          <w:sz w:val="21"/>
        </w:rPr>
        <w:t>同じ弧に対する円周角は 【1】。中心角は同じ弧に対する円周角の 【2】。</w:t>
      </w:r>
    </w:p>
    <w:p>
      <w:pPr>
        <w:spacing w:after="104" w:line="298" w:lineRule="auto"/>
      </w:pPr>
      <w:r>
        <w:rPr>
          <w:b/>
          <w:color w:val="2F5597"/>
          <w:sz w:val="21"/>
        </w:rPr>
        <w:t>教科書対応問　同じ弧を見る角</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同じ弧を見る角、接点、円の内外の交点を先に探す。円の問題では「どの弧・どの点」を見ているかで使う定理が決まる。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円周角→同じ弧、接線と弦→接弦定理、長さの積→方べき、4点の共円→円周角の逆、という順に候補を絞る。</w:t>
            </w:r>
          </w:p>
        </w:tc>
      </w:tr>
    </w:tbl>
    <w:p>
      <w:pPr>
        <w:spacing w:after="104" w:line="298" w:lineRule="auto"/>
      </w:pPr>
      <w:r>
        <w:rPr>
          <w:b/>
          <w:sz w:val="21"/>
        </w:rPr>
        <w:t>問題文　円周上A,B,C,Dで ∠ACB=35°。∠ADB は同じ弧ABを見る。</w:t>
      </w:r>
    </w:p>
    <w:p>
      <w:pPr>
        <w:spacing w:after="104" w:line="298" w:lineRule="auto"/>
      </w:pPr>
      <w:r>
        <w:rPr>
          <w:b w:val="0"/>
          <w:sz w:val="21"/>
        </w:rPr>
        <w:t>1　したがって ∠ADB=【3】。</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角の対応と弧を取り違えていないか、長さの積で線分の組を間違えていないかを確認する。</w:t>
            </w:r>
          </w:p>
        </w:tc>
      </w:tr>
    </w:tbl>
    <w:p>
      <w:pPr>
        <w:pStyle w:val="Heading2"/>
        <w:keepNext/>
        <w:spacing w:before="160" w:after="80"/>
      </w:pPr>
      <w:r>
        <w:t>2　円に内接する四角形</w:t>
      </w:r>
    </w:p>
    <w:p>
      <w:pPr>
        <w:spacing w:after="104" w:line="298" w:lineRule="auto"/>
      </w:pPr>
      <w:r>
        <w:rPr>
          <w:b w:val="0"/>
          <w:sz w:val="21"/>
        </w:rPr>
        <w:t>内接四角形の向かい合う角の和は 【4】。外角は対角と等しい。</w:t>
      </w:r>
    </w:p>
    <w:p>
      <w:pPr>
        <w:spacing w:after="104" w:line="298" w:lineRule="auto"/>
      </w:pPr>
      <w:r>
        <w:rPr>
          <w:b w:val="0"/>
          <w:sz w:val="21"/>
        </w:rPr>
        <w:t>逆に、向かい合う角の和が180°なら4点は 【5】。</w:t>
      </w:r>
    </w:p>
    <w:p>
      <w:pPr>
        <w:pStyle w:val="Heading2"/>
        <w:keepNext/>
        <w:spacing w:before="160" w:after="80"/>
      </w:pPr>
      <w:r>
        <w:t>3　接線と弦の作る角</w:t>
      </w:r>
    </w:p>
    <w:p>
      <w:pPr>
        <w:spacing w:after="104" w:line="298" w:lineRule="auto"/>
      </w:pPr>
      <w:r>
        <w:rPr>
          <w:b w:val="0"/>
          <w:sz w:val="21"/>
        </w:rPr>
        <w:t>接点Tでの接線と弦TAの作る角は、弦TAに対する円周角と 【6】。</w:t>
      </w:r>
    </w:p>
    <w:p>
      <w:pPr>
        <w:spacing w:after="104" w:line="298" w:lineRule="auto"/>
      </w:pPr>
      <w:r>
        <w:rPr>
          <w:b/>
          <w:color w:val="2F5597"/>
          <w:sz w:val="21"/>
        </w:rPr>
        <w:t>教科書対応問　接線角</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同じ弧を見る角、接点、円の内外の交点を先に探す。円の問題では「どの弧・どの点」を見ているかで使う定理が決まる。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円周角→同じ弧、接線と弦→接弦定理、長さの積→方べき、4点の共円→円周角の逆、という順に候補を絞る。</w:t>
            </w:r>
          </w:p>
        </w:tc>
      </w:tr>
    </w:tbl>
    <w:p>
      <w:pPr>
        <w:spacing w:after="104" w:line="298" w:lineRule="auto"/>
      </w:pPr>
      <w:r>
        <w:rPr>
          <w:b/>
          <w:sz w:val="21"/>
        </w:rPr>
        <w:t>問題文　接線と弦の角が40°。同じ弦を見る円周角は {b.B("40°")}。</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角の対応と弧を取り違えていないか、長さの積で線分の組を間違えていないかを確認する。</w:t>
            </w:r>
          </w:p>
        </w:tc>
      </w:tr>
    </w:tbl>
    <w:p>
      <w:pPr>
        <w:pStyle w:val="Heading2"/>
        <w:keepNext/>
        <w:spacing w:before="160" w:after="80"/>
      </w:pPr>
      <w:r>
        <w:t>4　方べきの定理</w:t>
      </w:r>
    </w:p>
    <w:p>
      <w:pPr>
        <w:spacing w:after="104" w:line="298" w:lineRule="auto"/>
      </w:pPr>
      <w:r>
        <w:rPr>
          <w:b w:val="0"/>
          <w:sz w:val="21"/>
        </w:rPr>
        <w:t>点Pから円へ2本の割線 P-A-B, P-C-D を引くと PA·PB=【7】。</w:t>
      </w:r>
    </w:p>
    <w:p>
      <w:pPr>
        <w:spacing w:after="104" w:line="298" w:lineRule="auto"/>
      </w:pPr>
      <w:r>
        <w:rPr>
          <w:b w:val="0"/>
          <w:sz w:val="21"/>
        </w:rPr>
        <w:t>接線PTと割線P-A-Bなら PT²=【8】。</w:t>
      </w:r>
    </w:p>
    <w:p>
      <w:pPr>
        <w:spacing w:after="104" w:line="298" w:lineRule="auto"/>
      </w:pPr>
      <w:r>
        <w:rPr>
          <w:b/>
          <w:color w:val="2F5597"/>
          <w:sz w:val="21"/>
        </w:rPr>
        <w:t>教科書対応問　長さを求める</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問題文の条件と求めるものを別々に言葉で確認し、数値をすぐ式へ入れない。</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既習事項のうち、どの条件がこの問題に合うかを判断してから、1段ずつ式・図・場合分けを進める。</w:t>
            </w:r>
          </w:p>
        </w:tc>
      </w:tr>
    </w:tbl>
    <w:p>
      <w:pPr>
        <w:spacing w:after="104" w:line="298" w:lineRule="auto"/>
      </w:pPr>
      <w:r>
        <w:rPr>
          <w:b/>
          <w:sz w:val="21"/>
        </w:rPr>
        <w:t>問題文　PA=2, PB=8, PC=4。</w:t>
      </w:r>
    </w:p>
    <w:p>
      <w:pPr>
        <w:spacing w:after="104" w:line="298" w:lineRule="auto"/>
      </w:pPr>
      <w:r>
        <w:rPr>
          <w:b w:val="0"/>
          <w:sz w:val="21"/>
        </w:rPr>
        <w:t>1　2·8=4·PD → PD=【9】。</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得た答えを元の条件へ戻し、範囲・符号・単位・場合分け条件をすべて満たすか確認する。</w:t>
            </w:r>
          </w:p>
        </w:tc>
      </w:tr>
    </w:tbl>
    <w:p>
      <w:pPr>
        <w:pStyle w:val="Heading2"/>
        <w:keepNext/>
        <w:spacing w:before="160" w:after="80"/>
      </w:pPr>
      <w:r>
        <w:t>5　2つの円</w:t>
      </w:r>
    </w:p>
    <w:p>
      <w:pPr>
        <w:spacing w:after="104" w:line="298" w:lineRule="auto"/>
      </w:pPr>
      <w:r>
        <w:rPr>
          <w:b w:val="0"/>
          <w:sz w:val="21"/>
        </w:rPr>
        <w:t>2円の共通弦を含む直線は2円の中心を結ぶ線に 【10】。共通接線では半径が接線に垂直であることを使う。</w:t>
      </w:r>
    </w:p>
    <w:p>
      <w:pPr>
        <w:spacing w:after="104" w:line="298" w:lineRule="auto"/>
      </w:pPr>
      <w:r>
        <w:rPr>
          <w:b/>
          <w:color w:val="2F5597"/>
          <w:sz w:val="21"/>
        </w:rPr>
        <w:t>教科書対応問　円周角の逆</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同じ弧を見る角、接点、円の内外の交点を先に探す。円の問題では「どの弧・どの点」を見ているかで使う定理が決まる。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円周角→同じ弧、接線と弦→接弦定理、長さの積→方べき、4点の共円→円周角の逆、という順に候補を絞る。</w:t>
            </w:r>
          </w:p>
        </w:tc>
      </w:tr>
    </w:tbl>
    <w:p>
      <w:pPr>
        <w:spacing w:after="104" w:line="298" w:lineRule="auto"/>
      </w:pPr>
      <w:r>
        <w:rPr>
          <w:b/>
          <w:sz w:val="21"/>
        </w:rPr>
        <w:t>問題文　点C,Dが線分ABの同じ側にあり ∠ACB=∠ADB。</w:t>
      </w:r>
    </w:p>
    <w:p>
      <w:pPr>
        <w:spacing w:after="104" w:line="298" w:lineRule="auto"/>
      </w:pPr>
      <w:r>
        <w:rPr>
          <w:b w:val="0"/>
          <w:sz w:val="21"/>
        </w:rPr>
        <w:t>1　同じ線分ABを見る角が等しいので、円周角の定理の逆から A,B,C,D は 【11】。</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角の対応と弧を取り違えていないか、長さの積で線分の組を間違えていないかを確認する。</w:t>
            </w:r>
          </w:p>
        </w:tc>
      </w:tr>
    </w:tbl>
    <w:p>
      <w:pPr>
        <w:spacing w:after="104" w:line="298" w:lineRule="auto"/>
      </w:pPr>
      <w:r>
        <w:rPr>
          <w:b/>
          <w:color w:val="2F5597"/>
          <w:sz w:val="21"/>
        </w:rPr>
        <w:t>教科書対応問　内接四角形の角</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同じ弧を見る角、接点、円の内外の交点を先に探す。円の問題では「どの弧・どの点」を見ているかで使う定理が決まる。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円周角→同じ弧、接線と弦→接弦定理、長さの積→方べき、4点の共円→円周角の逆、という順に候補を絞る。</w:t>
            </w:r>
          </w:p>
        </w:tc>
      </w:tr>
    </w:tbl>
    <w:p>
      <w:pPr>
        <w:spacing w:after="104" w:line="298" w:lineRule="auto"/>
      </w:pPr>
      <w:r>
        <w:rPr>
          <w:b/>
          <w:sz w:val="21"/>
        </w:rPr>
        <w:t>問題文　四角形ABCDが円に内接し ∠A=72°。</w:t>
      </w:r>
    </w:p>
    <w:p>
      <w:pPr>
        <w:spacing w:after="104" w:line="298" w:lineRule="auto"/>
      </w:pPr>
      <w:r>
        <w:rPr>
          <w:b w:val="0"/>
          <w:sz w:val="21"/>
        </w:rPr>
        <w:t>1　向かい合う角の和180°より ∠C=180°−72°=【12】。</w:t>
      </w:r>
    </w:p>
    <w:p>
      <w:pPr>
        <w:spacing w:after="104" w:line="298" w:lineRule="auto"/>
      </w:pPr>
      <w:r>
        <w:rPr>
          <w:b w:val="0"/>
          <w:sz w:val="21"/>
        </w:rPr>
        <w:t>2　辺ABの延長でできる外角は対角∠Cと 【13】。</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角の対応と弧を取り違えていないか、長さの積で線分の組を間違えていないかを確認する。</w:t>
            </w:r>
          </w:p>
        </w:tc>
      </w:tr>
    </w:tbl>
    <w:p>
      <w:pPr>
        <w:spacing w:after="104" w:line="298" w:lineRule="auto"/>
      </w:pPr>
      <w:r>
        <w:rPr>
          <w:b/>
          <w:color w:val="2F5597"/>
          <w:sz w:val="21"/>
        </w:rPr>
        <w:t>教科書対応問　同一点から引いた接線</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図を見て、どの点がどの辺上にあり、どの比・角・垂直・平行が与えられているかを先に整理する。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使う定理を名前だけで当てず、「その定理を使うために必要な比・角・一直線/一点で交わる条件」がそろっているかを確認する。</w:t>
            </w:r>
          </w:p>
        </w:tc>
      </w:tr>
    </w:tbl>
    <w:p>
      <w:pPr>
        <w:spacing w:after="104" w:line="298" w:lineRule="auto"/>
      </w:pPr>
      <w:r>
        <w:rPr>
          <w:b/>
          <w:sz w:val="21"/>
        </w:rPr>
        <w:t>問題文　円外の点Pから接線PA,PB。</w:t>
      </w:r>
    </w:p>
    <w:p>
      <w:pPr>
        <w:spacing w:after="104" w:line="298" w:lineRule="auto"/>
      </w:pPr>
      <w:r>
        <w:rPr>
          <w:b w:val="0"/>
          <w:sz w:val="21"/>
        </w:rPr>
        <w:t>1　OA⊥PA, OB⊥PB、OA=OB、OP共通なので直角三角形OAP,OBPは合同。したがって PA=【14】。</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比の向き、対応する辺、内分/外分を取り違えていないかを最後に図へ戻って確認する。</w:t>
            </w:r>
          </w:p>
        </w:tc>
      </w:tr>
    </w:tbl>
    <w:p>
      <w:pPr>
        <w:spacing w:after="104" w:line="298" w:lineRule="auto"/>
      </w:pPr>
      <w:r>
        <w:rPr>
          <w:b/>
          <w:color w:val="2F5597"/>
          <w:sz w:val="21"/>
        </w:rPr>
        <w:t>教科書対応問　方べき・円内の交点</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同じ弧を見る角、接点、円の内外の交点を先に探す。円の問題では「どの弧・どの点」を見ているかで使う定理が決まる。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円周角→同じ弧、接線と弦→接弦定理、長さの積→方べき、4点の共円→円周角の逆、という順に候補を絞る。</w:t>
            </w:r>
          </w:p>
        </w:tc>
      </w:tr>
    </w:tbl>
    <w:p>
      <w:pPr>
        <w:spacing w:after="104" w:line="298" w:lineRule="auto"/>
      </w:pPr>
      <w:r>
        <w:rPr>
          <w:b/>
          <w:sz w:val="21"/>
        </w:rPr>
        <w:t>問題文　円内で2弦AB,CDがPで交わる。PA=3,PB=8,PC=4。</w:t>
      </w:r>
    </w:p>
    <w:p>
      <w:pPr>
        <w:spacing w:after="104" w:line="298" w:lineRule="auto"/>
      </w:pPr>
      <w:r>
        <w:rPr>
          <w:b w:val="0"/>
          <w:sz w:val="21"/>
        </w:rPr>
        <w:t>1　PA·PB=PC·PD より 3·8=4·PD。PD=【15】。</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角の対応と弧を取り違えていないか、長さの積で線分の組を間違えていないかを確認する。</w:t>
            </w:r>
          </w:p>
        </w:tc>
      </w:tr>
    </w:tbl>
    <w:p>
      <w:pPr>
        <w:spacing w:after="104" w:line="298" w:lineRule="auto"/>
      </w:pPr>
      <w:r>
        <w:rPr>
          <w:b/>
          <w:color w:val="2F5597"/>
          <w:sz w:val="21"/>
        </w:rPr>
        <w:t>教科書対応問　2円の共通弦</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同じ弧を見る角、接点、円の内外の交点を先に探す。円の問題では「どの弧・どの点」を見ているかで使う定理が決まる。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円周角→同じ弧、接線と弦→接弦定理、長さの積→方べき、4点の共円→円周角の逆、という順に候補を絞る。</w:t>
            </w:r>
          </w:p>
        </w:tc>
      </w:tr>
    </w:tbl>
    <w:p>
      <w:pPr>
        <w:spacing w:after="104" w:line="298" w:lineRule="auto"/>
      </w:pPr>
      <w:r>
        <w:rPr>
          <w:b/>
          <w:sz w:val="21"/>
        </w:rPr>
        <w:t>問題文　2円がA,Bで交わる。中心O1,O2。</w:t>
      </w:r>
    </w:p>
    <w:p>
      <w:pPr>
        <w:spacing w:after="104" w:line="298" w:lineRule="auto"/>
      </w:pPr>
      <w:r>
        <w:rPr>
          <w:b w:val="0"/>
          <w:sz w:val="21"/>
        </w:rPr>
        <w:t>1　O1A=O1B, O2A=O2B なのでO1,O2はどちらもABの 【16】 上。したがってO1O2⊥AB。</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角の対応と弧を取り違えていないか、長さの積で線分の組を間違えていないかを確認する。</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第2節の自力確認　</w:t>
            </w:r>
            <w:r>
              <w:t>角度なら「同じ弧」、長さの積なら「方べき」、接線なら「半径と垂直」を探す。</w:t>
            </w:r>
          </w:p>
        </w:tc>
      </w:tr>
    </w:tbl>
    <w:p>
      <w:pPr>
        <w:pStyle w:val="Heading1"/>
        <w:keepNext/>
        <w:spacing w:before="160" w:after="80"/>
      </w:pPr>
      <w:r>
        <w:t>第3節　作図</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「完成図の条件を言葉にする → 2つの軌跡へ分解 → 基本作図 → 交点を取る → 条件を確認」の順で進む。</w:t>
            </w:r>
          </w:p>
        </w:tc>
      </w:tr>
    </w:tbl>
    <w:p>
      <w:pPr>
        <w:spacing w:after="104" w:line="298" w:lineRule="auto"/>
      </w:pPr>
      <w:r>
        <w:rPr>
          <w:b/>
          <w:color w:val="5F5F5F"/>
          <w:sz w:val="18"/>
        </w:rPr>
        <w:t>教科書 p.101–104</w:t>
      </w:r>
    </w:p>
    <w:p>
      <w:pPr>
        <w:spacing w:after="104" w:line="298" w:lineRule="auto"/>
      </w:pPr>
      <w:r>
        <w:rPr>
          <w:b w:val="0"/>
          <w:sz w:val="21"/>
        </w:rPr>
        <w:t>定規とコンパスで作れる線・円の意味を、軌跡として理解する。</w:t>
      </w:r>
    </w:p>
    <w:p>
      <w:pPr>
        <w:pStyle w:val="Heading2"/>
        <w:keepNext/>
        <w:spacing w:before="160" w:after="80"/>
      </w:pPr>
      <w:r>
        <w:t>1　基本作図</w:t>
      </w:r>
    </w:p>
    <w:p>
      <w:pPr>
        <w:spacing w:after="104" w:line="298" w:lineRule="auto"/>
      </w:pPr>
      <w:r>
        <w:rPr>
          <w:b w:val="0"/>
          <w:sz w:val="21"/>
        </w:rPr>
        <w:t>2点から等距離の点の軌跡は 【1】。2直線から等距離の点の軌跡は 【2】。</w:t>
      </w:r>
    </w:p>
    <w:p>
      <w:pPr>
        <w:spacing w:after="104" w:line="298" w:lineRule="auto"/>
      </w:pPr>
      <w:r>
        <w:rPr>
          <w:b w:val="0"/>
          <w:sz w:val="21"/>
        </w:rPr>
        <w:t>作図では「欲しい点が満たす2つの条件」を2つの軌跡に変え、その 【3】 を取る。</w:t>
      </w:r>
    </w:p>
    <w:p>
      <w:pPr>
        <w:spacing w:after="104" w:line="298" w:lineRule="auto"/>
      </w:pPr>
      <w:r>
        <w:rPr>
          <w:b/>
          <w:color w:val="2F5597"/>
          <w:sz w:val="21"/>
        </w:rPr>
        <w:t>教科書対応問　垂線を引く</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複雑な図形をそのまま扱わず、計算できる三角形へ分解する。高さ・斜辺・角のどれを橋渡しにするかを決める。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面積は 1/2 ab sin C、3辺だけならヘロン、測量は既知の距離を底辺にして三角比を使う。空間ではまず平面内の三角形を切り出す。</w:t>
            </w:r>
          </w:p>
        </w:tc>
      </w:tr>
    </w:tbl>
    <w:p>
      <w:pPr>
        <w:spacing w:after="104" w:line="298" w:lineRule="auto"/>
      </w:pPr>
      <w:r>
        <w:rPr>
          <w:b/>
          <w:sz w:val="21"/>
        </w:rPr>
        <w:t>問題文　点Pから直線lへの垂線。</w:t>
      </w:r>
    </w:p>
    <w:p>
      <w:pPr>
        <w:spacing w:after="104" w:line="298" w:lineRule="auto"/>
      </w:pPr>
      <w:r>
        <w:rPr>
          <w:b w:val="0"/>
          <w:sz w:val="21"/>
        </w:rPr>
        <w:t>1　Pを中心に円を描きlとの交点A,Bを作る。A,Bから等距離の点の軌跡＝ABの 【4】 を引けばPを通る垂線になる。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長さの単位、角度、面積・体積の次元を最後に確認する。</w:t>
            </w:r>
          </w:p>
        </w:tc>
      </w:tr>
    </w:tbl>
    <w:p>
      <w:pPr>
        <w:spacing w:after="104" w:line="298" w:lineRule="auto"/>
      </w:pPr>
      <w:r>
        <w:rPr>
          <w:b/>
          <w:color w:val="2F5597"/>
          <w:sz w:val="21"/>
        </w:rPr>
        <w:t>教科書対応問　√aの作図</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複雑な図形をそのまま扱わず、計算できる三角形へ分解する。高さ・斜辺・角のどれを橋渡しにするかを決める。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面積は 1/2 ab sin C、3辺だけならヘロン、測量は既知の距離を底辺にして三角比を使う。空間ではまず平面内の三角形を切り出す。</w:t>
            </w:r>
          </w:p>
        </w:tc>
      </w:tr>
    </w:tbl>
    <w:p>
      <w:pPr>
        <w:spacing w:after="104" w:line="298" w:lineRule="auto"/>
      </w:pPr>
      <w:r>
        <w:rPr>
          <w:b/>
          <w:sz w:val="21"/>
        </w:rPr>
        <w:t>問題文　直径を使った半円と高さの関係を利用するタイプ。</w:t>
      </w:r>
    </w:p>
    <w:p>
      <w:pPr>
        <w:spacing w:after="104" w:line="298" w:lineRule="auto"/>
      </w:pPr>
      <w:r>
        <w:rPr>
          <w:b w:val="0"/>
          <w:sz w:val="21"/>
        </w:rPr>
        <w:t>1　相似または方べきから h²=ab の形を作り、h=【5】 を得る。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長さの単位、角度、面積・体積の次元を最後に確認する。</w:t>
            </w:r>
          </w:p>
        </w:tc>
      </w:tr>
    </w:tbl>
    <w:p>
      <w:pPr>
        <w:spacing w:after="104" w:line="298" w:lineRule="auto"/>
      </w:pPr>
      <w:r>
        <w:rPr>
          <w:b/>
          <w:color w:val="2F5597"/>
          <w:sz w:val="21"/>
        </w:rPr>
        <w:t>教科書対応問　角の二等分線を作図</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図を見て、どの点がどの辺上にあり、どの比・角・垂直・平行が与えられているかを先に整理する。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使う定理を名前だけで当てず、「その定理を使うために必要な比・角・一直線/一点で交わる条件」がそろっているかを確認する。</w:t>
            </w:r>
          </w:p>
        </w:tc>
      </w:tr>
    </w:tbl>
    <w:p>
      <w:pPr>
        <w:spacing w:after="104" w:line="298" w:lineRule="auto"/>
      </w:pPr>
      <w:r>
        <w:rPr>
          <w:b/>
          <w:sz w:val="21"/>
        </w:rPr>
        <w:t>問題文　∠AOB を二等分する。</w:t>
      </w:r>
    </w:p>
    <w:p>
      <w:pPr>
        <w:spacing w:after="104" w:line="298" w:lineRule="auto"/>
      </w:pPr>
      <w:r>
        <w:rPr>
          <w:b w:val="0"/>
          <w:sz w:val="21"/>
        </w:rPr>
        <w:t>1　O中心の円で2辺との交点P,Qを作り、P,Qを同じ半径とする2円の交点Rを作る。ORが角の 【6】。</w:t>
      </w:r>
    </w:p>
    <w:p>
      <w:pPr>
        <w:spacing w:after="104" w:line="298" w:lineRule="auto"/>
      </w:pPr>
      <w:r>
        <w:rPr>
          <w:b w:val="0"/>
          <w:sz w:val="21"/>
        </w:rPr>
        <w:t>2　PR=QR, OP=OQ, OR共通から △OPR≡△OQR を示せる。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比の向き、対応する辺、内分/外分を取り違えていないかを最後に図へ戻って確認する。</w:t>
            </w:r>
          </w:p>
        </w:tc>
      </w:tr>
    </w:tbl>
    <w:p>
      <w:pPr>
        <w:spacing w:after="104" w:line="298" w:lineRule="auto"/>
      </w:pPr>
      <w:r>
        <w:rPr>
          <w:b/>
          <w:color w:val="2F5597"/>
          <w:sz w:val="21"/>
        </w:rPr>
        <w:t>教科書対応問　与えられた3点を通る円</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複雑な図形をそのまま扱わず、計算できる三角形へ分解する。高さ・斜辺・角のどれを橋渡しにするかを決める。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面積は 1/2 ab sin C、3辺だけならヘロン、測量は既知の距離を底辺にして三角比を使う。空間ではまず平面内の三角形を切り出す。</w:t>
            </w:r>
          </w:p>
        </w:tc>
      </w:tr>
    </w:tbl>
    <w:p>
      <w:pPr>
        <w:spacing w:after="104" w:line="298" w:lineRule="auto"/>
      </w:pPr>
      <w:r>
        <w:rPr>
          <w:b/>
          <w:sz w:val="21"/>
        </w:rPr>
        <w:t>問題文　一直線上でないA,B,Cを通る円を作る。</w:t>
      </w:r>
    </w:p>
    <w:p>
      <w:pPr>
        <w:spacing w:after="104" w:line="298" w:lineRule="auto"/>
      </w:pPr>
      <w:r>
        <w:rPr>
          <w:b w:val="0"/>
          <w:sz w:val="21"/>
        </w:rPr>
        <w:t>1　中心はA,Bから等距離、かつB,Cから等距離なので、ABとBCの 【7】 の交点。</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長さの単位、角度、面積・体積の次元を最後に確認する。</w:t>
            </w:r>
          </w:p>
        </w:tc>
      </w:tr>
    </w:tbl>
    <w:p>
      <w:pPr>
        <w:spacing w:after="104" w:line="298" w:lineRule="auto"/>
      </w:pPr>
      <w:r>
        <w:rPr>
          <w:b/>
          <w:color w:val="2F5597"/>
          <w:sz w:val="21"/>
        </w:rPr>
        <w:t>教科書対応問　条件を満たす点の作図</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複雑な図形をそのまま扱わず、計算できる三角形へ分解する。高さ・斜辺・角のどれを橋渡しにするかを決める。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面積は 1/2 ab sin C、3辺だけならヘロン、測量は既知の距離を底辺にして三角比を使う。空間ではまず平面内の三角形を切り出す。</w:t>
            </w:r>
          </w:p>
        </w:tc>
      </w:tr>
    </w:tbl>
    <w:p>
      <w:pPr>
        <w:spacing w:after="104" w:line="298" w:lineRule="auto"/>
      </w:pPr>
      <w:r>
        <w:rPr>
          <w:b/>
          <w:sz w:val="21"/>
        </w:rPr>
        <w:t>問題文　2点A,Bから等距離で、直線lから一定距離にある点。</w:t>
      </w:r>
    </w:p>
    <w:p>
      <w:pPr>
        <w:spacing w:after="104" w:line="298" w:lineRule="auto"/>
      </w:pPr>
      <w:r>
        <w:rPr>
          <w:b w:val="0"/>
          <w:sz w:val="21"/>
        </w:rPr>
        <w:t>1　条件1はABの垂直二等分線、条件2はlに平行な2直線。求める点はそれらの 【8】。</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長さの単位、角度、面積・体積の次元を最後に確認する。</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作図の記述　</w:t>
            </w:r>
            <w:r>
              <w:t>「円を描く」だけでなく、なぜその円/二等分線の交点が条件を満たすかを説明する。</w:t>
            </w:r>
          </w:p>
        </w:tc>
      </w:tr>
    </w:tbl>
    <w:p>
      <w:pPr>
        <w:pStyle w:val="Heading1"/>
        <w:keepNext/>
        <w:spacing w:before="160" w:after="80"/>
      </w:pPr>
      <w:r>
        <w:t>第4節　空間図形</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「問われている2対象を特定 → 補助平面で平面図形に落とす → 角・長さ・位置関係を求める → 立体へ戻す」の順で進む。</w:t>
            </w:r>
          </w:p>
        </w:tc>
      </w:tr>
    </w:tbl>
    <w:p>
      <w:pPr>
        <w:spacing w:after="104" w:line="298" w:lineRule="auto"/>
      </w:pPr>
      <w:r>
        <w:rPr>
          <w:b/>
          <w:color w:val="5F5F5F"/>
          <w:sz w:val="18"/>
        </w:rPr>
        <w:t>教科書 p.106–114</w:t>
      </w:r>
    </w:p>
    <w:p>
      <w:pPr>
        <w:spacing w:after="104" w:line="298" w:lineRule="auto"/>
      </w:pPr>
      <w:r>
        <w:rPr>
          <w:b w:val="0"/>
          <w:sz w:val="21"/>
        </w:rPr>
        <w:t>直線と平面の位置関係を言葉で整理し、平面図形へ切り出して考える。</w:t>
      </w:r>
    </w:p>
    <w:p>
      <w:pPr>
        <w:pStyle w:val="Heading2"/>
        <w:keepNext/>
        <w:spacing w:before="160" w:after="80"/>
      </w:pPr>
      <w:r>
        <w:t>1　直線と平面の位置関係</w:t>
      </w:r>
    </w:p>
    <w:p>
      <w:pPr>
        <w:spacing w:after="104" w:line="298" w:lineRule="auto"/>
      </w:pPr>
      <w:r>
        <w:rPr>
          <w:b w:val="0"/>
          <w:sz w:val="21"/>
        </w:rPr>
        <w:t>空間の2直線は交わる・平行・【1】 の3種類。直線と平面は、交わる・平行・直線が平面上にある。</w:t>
      </w:r>
    </w:p>
    <w:p>
      <w:pPr>
        <w:pStyle w:val="Heading2"/>
        <w:keepNext/>
        <w:spacing w:before="160" w:after="80"/>
      </w:pPr>
      <w:r>
        <w:t>2　垂直と三垂線の定理</w:t>
      </w:r>
    </w:p>
    <w:p>
      <w:pPr>
        <w:spacing w:after="104" w:line="298" w:lineRule="auto"/>
      </w:pPr>
      <w:r>
        <w:rPr>
          <w:b w:val="0"/>
          <w:sz w:val="21"/>
        </w:rPr>
        <w:t>直線lが平面α内の交点を通る2直線に垂直なら l⊥α。空間の垂線問題では、平面への垂線と射影を使う 【2】 が有効。</w:t>
      </w:r>
    </w:p>
    <w:p>
      <w:pPr>
        <w:spacing w:after="104" w:line="298" w:lineRule="auto"/>
      </w:pPr>
      <w:r>
        <w:rPr>
          <w:b/>
          <w:color w:val="2F5597"/>
          <w:sz w:val="21"/>
        </w:rPr>
        <w:t>教科書対応問　空間の垂直</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立体図を一度に見るのではなく、直線と平面・2直線・2平面のどの関係を問われているかを切り分ける。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必要なら補助平面を取り、その中の平面図形へ落とす。多面体では頂点 V・辺 E・面 F を数え、V−E+F=2 を使う。</w:t>
            </w:r>
          </w:p>
        </w:tc>
      </w:tr>
    </w:tbl>
    <w:p>
      <w:pPr>
        <w:spacing w:after="104" w:line="298" w:lineRule="auto"/>
      </w:pPr>
      <w:r>
        <w:rPr>
          <w:b/>
          <w:sz w:val="21"/>
        </w:rPr>
        <w:t>問題文　点Pから平面αへ垂線PH、平面内の直線l。</w:t>
      </w:r>
    </w:p>
    <w:p>
      <w:pPr>
        <w:spacing w:after="104" w:line="298" w:lineRule="auto"/>
      </w:pPr>
      <w:r>
        <w:rPr>
          <w:b w:val="0"/>
          <w:sz w:val="21"/>
        </w:rPr>
        <w:t>1　PH⊥α なので PH はHを通る平面内のすべての直線に 【3】。</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見かけ上交わって見えるだけの直線を同一平面上と決めつけていないか確認する。</w:t>
            </w:r>
          </w:p>
        </w:tc>
      </w:tr>
    </w:tbl>
    <w:p>
      <w:pPr>
        <w:pStyle w:val="Heading2"/>
        <w:keepNext/>
        <w:spacing w:before="160" w:after="80"/>
      </w:pPr>
      <w:r>
        <w:t>3　多面体とオイラーの公式</w:t>
      </w:r>
    </w:p>
    <w:p>
      <w:pPr>
        <w:spacing w:after="104" w:line="298" w:lineRule="auto"/>
      </w:pPr>
      <w:r>
        <w:rPr>
          <w:b w:val="0"/>
          <w:sz w:val="21"/>
        </w:rPr>
        <w:t>凸多面体で頂点数V、辺数E、面数Fは V−E+F=【4】。</w:t>
      </w:r>
    </w:p>
    <w:p>
      <w:pPr>
        <w:spacing w:after="104" w:line="298" w:lineRule="auto"/>
      </w:pPr>
      <w:r>
        <w:rPr>
          <w:b w:val="0"/>
          <w:sz w:val="21"/>
        </w:rPr>
        <w:t>正多面体は全ての面が合同な正多角形で、各頂点に集まる面の数も同じ。正多面体は 【5】。</w:t>
      </w:r>
    </w:p>
    <w:p>
      <w:pPr>
        <w:spacing w:after="104" w:line="298" w:lineRule="auto"/>
      </w:pPr>
      <w:r>
        <w:rPr>
          <w:b/>
          <w:color w:val="2F5597"/>
          <w:sz w:val="21"/>
        </w:rPr>
        <w:t>教科書対応問　表を完成</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立体図を一度に見るのではなく、直線と平面・2直線・2平面のどの関係を問われているかを切り分ける。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必要なら補助平面を取り、その中の平面図形へ落とす。多面体では頂点 V・辺 E・面 F を数え、V−E+F=2 を使う。</w:t>
            </w:r>
          </w:p>
        </w:tc>
      </w:tr>
    </w:tbl>
    <w:p>
      <w:pPr>
        <w:spacing w:after="104" w:line="298" w:lineRule="auto"/>
      </w:pPr>
      <w:r>
        <w:rPr>
          <w:b/>
          <w:sz w:val="21"/>
        </w:rPr>
        <w:t>問題文　立方体は V=8,E=12,F=6。</w:t>
      </w:r>
    </w:p>
    <w:p>
      <w:pPr>
        <w:spacing w:after="104" w:line="298" w:lineRule="auto"/>
      </w:pPr>
      <w:r>
        <w:rPr>
          <w:b w:val="0"/>
          <w:sz w:val="21"/>
        </w:rPr>
        <w:t>1　8−12+6=【6】 でオイラーの公式を確認。</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見かけ上交わって見えるだけの直線を同一平面上と決めつけていないか確認する。</w:t>
            </w:r>
          </w:p>
        </w:tc>
      </w:tr>
    </w:tbl>
    <w:p>
      <w:pPr>
        <w:spacing w:after="104" w:line="298" w:lineRule="auto"/>
      </w:pPr>
      <w:r>
        <w:rPr>
          <w:b/>
          <w:color w:val="2F5597"/>
          <w:sz w:val="21"/>
        </w:rPr>
        <w:t>教科書対応問　ねじれの位置</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立体図を一度に見るのではなく、直線と平面・2直線・2平面のどの関係を問われているかを切り分ける。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必要なら補助平面を取り、その中の平面図形へ落とす。多面体では頂点 V・辺 E・面 F を数え、V−E+F=2 を使う。</w:t>
            </w:r>
          </w:p>
        </w:tc>
      </w:tr>
    </w:tbl>
    <w:p>
      <w:pPr>
        <w:spacing w:after="104" w:line="298" w:lineRule="auto"/>
      </w:pPr>
      <w:r>
        <w:rPr>
          <w:b/>
          <w:sz w:val="21"/>
        </w:rPr>
        <w:t>問題文　立方体ABCD-EFGHで AB とCG の位置関係を考える。</w:t>
      </w:r>
    </w:p>
    <w:p>
      <w:pPr>
        <w:spacing w:after="104" w:line="298" w:lineRule="auto"/>
      </w:pPr>
      <w:r>
        <w:rPr>
          <w:b w:val="0"/>
          <w:sz w:val="21"/>
        </w:rPr>
        <w:t>1　交わらず、平行でもなく、同一平面上にもない組なら 【7】。図だけで判断せず同一平面に置けるかを見る。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見かけ上交わって見えるだけの直線を同一平面上と決めつけていないか確認する。</w:t>
            </w:r>
          </w:p>
        </w:tc>
      </w:tr>
    </w:tbl>
    <w:p>
      <w:pPr>
        <w:spacing w:after="104" w:line="298" w:lineRule="auto"/>
      </w:pPr>
      <w:r>
        <w:rPr>
          <w:b/>
          <w:color w:val="2F5597"/>
          <w:sz w:val="21"/>
        </w:rPr>
        <w:t>教科書対応問　平面どうしの角</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立体図を一度に見るのではなく、直線と平面・2直線・2平面のどの関係を問われているかを切り分ける。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必要なら補助平面を取り、その中の平面図形へ落とす。多面体では頂点 V・辺 E・面 F を数え、V−E+F=2 を使う。</w:t>
            </w:r>
          </w:p>
        </w:tc>
      </w:tr>
    </w:tbl>
    <w:p>
      <w:pPr>
        <w:spacing w:after="104" w:line="298" w:lineRule="auto"/>
      </w:pPr>
      <w:r>
        <w:rPr>
          <w:b/>
          <w:sz w:val="21"/>
        </w:rPr>
        <w:t>問題文　2平面α,βの交線lにそれぞれ垂直な直線a⊂α,b⊂βを同一点から引く。</w:t>
      </w:r>
    </w:p>
    <w:p>
      <w:pPr>
        <w:spacing w:after="104" w:line="298" w:lineRule="auto"/>
      </w:pPr>
      <w:r>
        <w:rPr>
          <w:b w:val="0"/>
          <w:sz w:val="21"/>
        </w:rPr>
        <w:t>1　平面のなす角は a と b のなす角として測る。交線に 【8】 な2直線を選ぶことが条件。</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見かけ上交わって見えるだけの直線を同一平面上と決めつけていないか確認する。</w:t>
            </w:r>
          </w:p>
        </w:tc>
      </w:tr>
    </w:tbl>
    <w:p>
      <w:pPr>
        <w:spacing w:after="104" w:line="298" w:lineRule="auto"/>
      </w:pPr>
      <w:r>
        <w:rPr>
          <w:b/>
          <w:color w:val="2F5597"/>
          <w:sz w:val="21"/>
        </w:rPr>
        <w:t>教科書対応問　正多面体を分類</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式だけを見ず、「開き方・軸・頂点・定義域」のどれを求める問題かを先に決める。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一般形なら平方完成して頂点形式へ直す。移動・対称移動では点の動きと式の置き換えを対応させる。</w:t>
            </w:r>
          </w:p>
        </w:tc>
      </w:tr>
    </w:tbl>
    <w:p>
      <w:pPr>
        <w:spacing w:after="104" w:line="298" w:lineRule="auto"/>
      </w:pPr>
      <w:r>
        <w:rPr>
          <w:b/>
          <w:sz w:val="21"/>
        </w:rPr>
        <w:t>問題文　各頂点に正p角形がq枚集まる。</w:t>
      </w:r>
    </w:p>
    <w:p>
      <w:pPr>
        <w:spacing w:after="104" w:line="298" w:lineRule="auto"/>
      </w:pPr>
      <w:r>
        <w:rPr>
          <w:b w:val="0"/>
          <w:sz w:val="21"/>
        </w:rPr>
        <w:t>1　1つの内角×q が360°未満でなければ立体として折れない。この条件から可能な(p,q)を絞ると正多面体は 【9】 だけ。</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頂点・軸を式に戻して確認し、必要なら端点・切片を代入してグラフの位置が合っているか確かめる。</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第4節の自力確認　</w:t>
            </w:r>
            <w:r>
              <w:t>空間図形を頭の中だけで回転させない。必要な点・直線を含む平面を1枚選び、その断面図を描く。</w:t>
            </w:r>
          </w:p>
        </w:tc>
      </w:tr>
    </w:tbl>
    <w:p>
      <w:pPr>
        <w:pStyle w:val="Heading1"/>
        <w:keepNext/>
        <w:spacing w:before="160" w:after="80"/>
      </w:pPr>
      <w:r>
        <w:t>章末問題・思考力</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「条件を読む → 使う知識を選ぶ → 途中を飛ばさず進む → 元の条件で確認」の順を固定する。</w:t>
            </w:r>
          </w:p>
        </w:tc>
      </w:tr>
    </w:tbl>
    <w:p>
      <w:pPr>
        <w:spacing w:after="104" w:line="298" w:lineRule="auto"/>
      </w:pPr>
      <w:r>
        <w:rPr>
          <w:b/>
          <w:color w:val="5F5F5F"/>
          <w:sz w:val="18"/>
        </w:rPr>
        <w:t>教科書 p.116–118</w:t>
      </w:r>
    </w:p>
    <w:p>
      <w:pPr>
        <w:spacing w:after="104" w:line="298" w:lineRule="auto"/>
      </w:pPr>
      <w:r>
        <w:rPr>
          <w:b w:val="0"/>
          <w:sz w:val="21"/>
        </w:rPr>
        <w:t>三角形→円→作図→空間の定理を組み合わせる。最初に「何を示せば次の定理が使えるか」を逆算する。</w:t>
      </w:r>
    </w:p>
    <w:p>
      <w:pPr>
        <w:spacing w:after="104" w:line="298" w:lineRule="auto"/>
      </w:pPr>
      <w:r>
        <w:rPr>
          <w:b/>
          <w:color w:val="2F5597"/>
          <w:sz w:val="21"/>
        </w:rPr>
        <w:t>章末対応　証明問題</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同じ弧を見る角、接点、円の内外の交点を先に探す。円の問題では「どの弧・どの点」を見ているかで使う定理が決まる。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円周角→同じ弧、接線と弦→接弦定理、長さの積→方べき、4点の共円→円周角の逆、という順に候補を絞る。</w:t>
            </w:r>
          </w:p>
        </w:tc>
      </w:tr>
    </w:tbl>
    <w:p>
      <w:pPr>
        <w:spacing w:after="104" w:line="298" w:lineRule="auto"/>
      </w:pPr>
      <w:r>
        <w:rPr>
          <w:b/>
          <w:sz w:val="21"/>
        </w:rPr>
        <w:t>問題文　合同・相似・円周角・方べきが混ざる図。</w:t>
      </w:r>
    </w:p>
    <w:p>
      <w:pPr>
        <w:spacing w:after="104" w:line="298" w:lineRule="auto"/>
      </w:pPr>
      <w:r>
        <w:rPr>
          <w:b w:val="0"/>
          <w:sz w:val="21"/>
        </w:rPr>
        <w:t>1　結論から逆に、必要な角の等しさ/積の等しさを洗い出し、それを与える定理を1つずつ使う。</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角の対応と弧を取り違えていないか、長さの積で線分の組を間違えていないかを確認する。</w:t>
            </w:r>
          </w:p>
        </w:tc>
      </w:tr>
    </w:tbl>
    <w:p>
      <w:pPr>
        <w:spacing w:after="104" w:line="298" w:lineRule="auto"/>
      </w:pPr>
      <w:r>
        <w:rPr>
          <w:b/>
          <w:color w:val="2F5597"/>
          <w:sz w:val="21"/>
        </w:rPr>
        <w:t>思考力　図形条件を変える</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問題文の条件と求めるものを別々に言葉で確認し、数値をすぐ式へ入れない。</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既習事項のうち、どの条件がこの問題に合うかを判断してから、1段ずつ式・図・場合分けを進める。</w:t>
            </w:r>
          </w:p>
        </w:tc>
      </w:tr>
    </w:tbl>
    <w:p>
      <w:pPr>
        <w:spacing w:after="104" w:line="298" w:lineRule="auto"/>
      </w:pPr>
      <w:r>
        <w:rPr>
          <w:b/>
          <w:sz w:val="21"/>
        </w:rPr>
        <w:t>問題文　点の位置や比を変えたとき、結論が保たれる条件を調べる。</w:t>
      </w:r>
    </w:p>
    <w:p>
      <w:pPr>
        <w:spacing w:after="104" w:line="298" w:lineRule="auto"/>
      </w:pPr>
      <w:r>
        <w:rPr>
          <w:b w:val="0"/>
          <w:sz w:val="21"/>
        </w:rPr>
        <w:t>1　図だけで推測せず、使った定理の 【1】 が保たれているかを確認する。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得た答えを元の条件へ戻し、範囲・符号・単位・場合分け条件をすべて満たすか確認する。</w:t>
            </w:r>
          </w:p>
        </w:tc>
      </w:tr>
    </w:tbl>
    <w:p>
      <w:pPr>
        <w:spacing w:after="104" w:line="298" w:lineRule="auto"/>
      </w:pPr>
      <w:r>
        <w:rPr>
          <w:b/>
          <w:color w:val="2F5597"/>
          <w:sz w:val="21"/>
        </w:rPr>
        <w:t>章末対応　五心と比を組み合わせる</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図を見て、どの点がどの辺上にあり、どの比・角・垂直・平行が与えられているかを先に整理する。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使う定理を名前だけで当てず、「その定理を使うために必要な比・角・一直線/一点で交わる条件」がそろっているかを確認する。</w:t>
            </w:r>
          </w:p>
        </w:tc>
      </w:tr>
    </w:tbl>
    <w:p>
      <w:pPr>
        <w:spacing w:after="104" w:line="298" w:lineRule="auto"/>
      </w:pPr>
      <w:r>
        <w:rPr>
          <w:b/>
          <w:sz w:val="21"/>
        </w:rPr>
        <w:t>問題文　内心・重心などの定義を使って補助線や比を作る。</w:t>
      </w:r>
    </w:p>
    <w:p>
      <w:pPr>
        <w:spacing w:after="104" w:line="298" w:lineRule="auto"/>
      </w:pPr>
      <w:r>
        <w:rPr>
          <w:b w:val="0"/>
          <w:sz w:val="21"/>
        </w:rPr>
        <w:t>1　まず「その中心は何の交点か」を書き、その線に対応する定理を選ぶ。名前だけでなく 【2】 へ戻る。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比の向き、対応する辺、内分/外分を取り違えていないかを最後に図へ戻って確認する。</w:t>
            </w:r>
          </w:p>
        </w:tc>
      </w:tr>
    </w:tbl>
    <w:p>
      <w:pPr>
        <w:spacing w:after="104" w:line="298" w:lineRule="auto"/>
      </w:pPr>
      <w:r>
        <w:rPr>
          <w:b/>
          <w:color w:val="2F5597"/>
          <w:sz w:val="21"/>
        </w:rPr>
        <w:t>章末対応　円と接線の証明</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同じ弧を見る角、接点、円の内外の交点を先に探す。円の問題では「どの弧・どの点」を見ているかで使う定理が決まる。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円周角→同じ弧、接線と弦→接弦定理、長さの積→方べき、4点の共円→円周角の逆、という順に候補を絞る。</w:t>
            </w:r>
          </w:p>
        </w:tc>
      </w:tr>
    </w:tbl>
    <w:p>
      <w:pPr>
        <w:spacing w:after="104" w:line="298" w:lineRule="auto"/>
      </w:pPr>
      <w:r>
        <w:rPr>
          <w:b/>
          <w:sz w:val="21"/>
        </w:rPr>
        <w:t>問題文　4点が同一円周上にあることを示す。</w:t>
      </w:r>
    </w:p>
    <w:p>
      <w:pPr>
        <w:spacing w:after="104" w:line="298" w:lineRule="auto"/>
      </w:pPr>
      <w:r>
        <w:rPr>
          <w:b w:val="0"/>
          <w:sz w:val="21"/>
        </w:rPr>
        <w:t>1　代表的な方法は①同じ弧を見る角を等しくする、②向かい合う角の和を180°にする、③方べきの積が等しいことを示す。</w:t>
      </w:r>
    </w:p>
    <w:p>
      <w:pPr>
        <w:spacing w:after="104" w:line="298" w:lineRule="auto"/>
      </w:pPr>
      <w:r>
        <w:rPr>
          <w:b w:val="0"/>
          <w:sz w:val="21"/>
        </w:rPr>
        <w:t>2　与えられた条件から最も直接作れるものを 【3】。</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角の対応と弧を取り違えていないか、長さの積で線分の組を間違えていないかを確認する。</w:t>
            </w:r>
          </w:p>
        </w:tc>
      </w:tr>
    </w:tbl>
    <w:p>
      <w:pPr>
        <w:spacing w:after="104" w:line="298" w:lineRule="auto"/>
      </w:pPr>
      <w:r>
        <w:rPr>
          <w:b/>
          <w:color w:val="2F5597"/>
          <w:sz w:val="21"/>
        </w:rPr>
        <w:t>思考力　どこから打てばよい？</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最大・最小では、まず平方完成して頂点を出し、その頂点が定義域の中にあるかを確認する。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頂点が入れば頂点、入らなければ端点を比べる。文字定数が動くときは、軸・頂点と区間端点の位置関係が変わる境目で場合分けする。</w:t>
            </w:r>
          </w:p>
        </w:tc>
      </w:tr>
    </w:tbl>
    <w:p>
      <w:pPr>
        <w:spacing w:after="104" w:line="298" w:lineRule="auto"/>
      </w:pPr>
      <w:r>
        <w:rPr>
          <w:b/>
          <w:sz w:val="21"/>
        </w:rPr>
        <w:t>問題文　ゴールや目標を見込む角が最大になる位置を円周角の考えで比較する。</w:t>
      </w:r>
    </w:p>
    <w:p>
      <w:pPr>
        <w:spacing w:after="104" w:line="298" w:lineRule="auto"/>
      </w:pPr>
      <w:r>
        <w:rPr>
          <w:b w:val="0"/>
          <w:sz w:val="21"/>
        </w:rPr>
        <w:t>1　2点を固定して同じ角で見える点の軌跡は円弧になる。角度比較を 【4】 へ変換する。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最大値・最小値だけでなく「そのときの x」をセットで確認し、定義域外の点を採用していないかを見る。</w:t>
            </w:r>
          </w:p>
        </w:tc>
      </w:tr>
    </w:tbl>
    <w:p>
      <w:pPr>
        <w:spacing w:line="298" w:lineRule="auto" w:after="104"/>
      </w:pPr>
      <w:r>
        <w:br w:type="page"/>
      </w:r>
    </w:p>
    <w:p>
      <w:pPr>
        <w:pStyle w:val="Heading1"/>
        <w:keepNext/>
        <w:spacing w:before="160" w:after="80"/>
      </w:pPr>
      <w:r>
        <w:t>解答一覧</w:t>
      </w:r>
    </w:p>
    <w:p>
      <w:pPr>
        <w:spacing w:after="104" w:line="298" w:lineRule="auto"/>
      </w:pPr>
      <w:r>
        <w:rPr>
          <w:b w:val="0"/>
          <w:sz w:val="21"/>
        </w:rPr>
        <w:t>※ 空欄番号は各節ごとに1から開始する。同値な式・同義の日本語は正答とする。</w:t>
      </w:r>
    </w:p>
    <w:p>
      <w:pPr>
        <w:pStyle w:val="Heading2"/>
        <w:keepNext/>
        <w:spacing w:before="160" w:after="80"/>
      </w:pPr>
      <w:r>
        <w:t>第1節　三角形の性質</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相似</w:t>
            </w:r>
          </w:p>
        </w:tc>
        <w:tc>
          <w:tcPr>
            <w:tcW w:type="dxa" w:w="5156"/>
            <w:tcMar>
              <w:top w:w="90" w:type="dxa"/>
              <w:start w:w="90" w:type="dxa"/>
              <w:bottom w:w="90" w:type="dxa"/>
              <w:end w:w="90" w:type="dxa"/>
            </w:tcMar>
          </w:tcPr>
          <w:p>
            <w:r>
              <w:t>2 = 外角の性質</w:t>
            </w:r>
          </w:p>
        </w:tc>
      </w:tr>
      <w:tr>
        <w:tc>
          <w:tcPr>
            <w:tcW w:type="dxa" w:w="5156"/>
            <w:tcMar>
              <w:top w:w="90" w:type="dxa"/>
              <w:start w:w="90" w:type="dxa"/>
              <w:bottom w:w="90" w:type="dxa"/>
              <w:end w:w="90" w:type="dxa"/>
            </w:tcMar>
          </w:tcPr>
          <w:p>
            <w:r>
              <w:t>3 = DE:BC</w:t>
            </w:r>
          </w:p>
        </w:tc>
        <w:tc>
          <w:tcPr>
            <w:tcW w:type="dxa" w:w="5156"/>
            <w:tcMar>
              <w:top w:w="90" w:type="dxa"/>
              <w:start w:w="90" w:type="dxa"/>
              <w:bottom w:w="90" w:type="dxa"/>
              <w:end w:w="90" w:type="dxa"/>
            </w:tcMar>
          </w:tcPr>
          <w:p>
            <w:r>
              <w:t>4 = m:nに内分</w:t>
            </w:r>
          </w:p>
        </w:tc>
      </w:tr>
      <w:tr>
        <w:tc>
          <w:tcPr>
            <w:tcW w:type="dxa" w:w="5156"/>
            <w:tcMar>
              <w:top w:w="90" w:type="dxa"/>
              <w:start w:w="90" w:type="dxa"/>
              <w:bottom w:w="90" w:type="dxa"/>
              <w:end w:w="90" w:type="dxa"/>
            </w:tcMar>
          </w:tcPr>
          <w:p>
            <w:r>
              <w:t>5 = 内分点</w:t>
            </w:r>
          </w:p>
        </w:tc>
        <w:tc>
          <w:tcPr>
            <w:tcW w:type="dxa" w:w="5156"/>
            <w:tcMar>
              <w:top w:w="90" w:type="dxa"/>
              <w:start w:w="90" w:type="dxa"/>
              <w:bottom w:w="90" w:type="dxa"/>
              <w:end w:w="90" w:type="dxa"/>
            </w:tcMar>
          </w:tcPr>
          <w:p>
            <w:r>
              <w:t>6 = 1</w:t>
            </w:r>
          </w:p>
        </w:tc>
      </w:tr>
      <w:tr>
        <w:tc>
          <w:tcPr>
            <w:tcW w:type="dxa" w:w="5156"/>
            <w:tcMar>
              <w:top w:w="90" w:type="dxa"/>
              <w:start w:w="90" w:type="dxa"/>
              <w:bottom w:w="90" w:type="dxa"/>
              <w:end w:w="90" w:type="dxa"/>
            </w:tcMar>
          </w:tcPr>
          <w:p>
            <w:r>
              <w:t>7 = 2</w:t>
            </w:r>
          </w:p>
        </w:tc>
        <w:tc>
          <w:tcPr>
            <w:tcW w:type="dxa" w:w="5156"/>
            <w:tcMar>
              <w:top w:w="90" w:type="dxa"/>
              <w:start w:w="90" w:type="dxa"/>
              <w:bottom w:w="90" w:type="dxa"/>
              <w:end w:w="90" w:type="dxa"/>
            </w:tcMar>
          </w:tcPr>
          <w:p>
            <w:r>
              <w:t>8 = AC</w:t>
            </w:r>
          </w:p>
        </w:tc>
      </w:tr>
      <w:tr>
        <w:tc>
          <w:tcPr>
            <w:tcW w:type="dxa" w:w="5156"/>
            <w:tcMar>
              <w:top w:w="90" w:type="dxa"/>
              <w:start w:w="90" w:type="dxa"/>
              <w:bottom w:w="90" w:type="dxa"/>
              <w:end w:w="90" w:type="dxa"/>
            </w:tcMar>
          </w:tcPr>
          <w:p>
            <w:r>
              <w:t>9 = 4</w:t>
            </w:r>
          </w:p>
        </w:tc>
        <w:tc>
          <w:tcPr>
            <w:tcW w:type="dxa" w:w="5156"/>
            <w:tcMar>
              <w:top w:w="90" w:type="dxa"/>
              <w:start w:w="90" w:type="dxa"/>
              <w:bottom w:w="90" w:type="dxa"/>
              <w:end w:w="90" w:type="dxa"/>
            </w:tcMar>
          </w:tcPr>
          <w:p>
            <w:r>
              <w:t>10 = 6</w:t>
            </w:r>
          </w:p>
        </w:tc>
      </w:tr>
      <w:tr>
        <w:tc>
          <w:tcPr>
            <w:tcW w:type="dxa" w:w="5156"/>
            <w:tcMar>
              <w:top w:w="90" w:type="dxa"/>
              <w:start w:w="90" w:type="dxa"/>
              <w:bottom w:w="90" w:type="dxa"/>
              <w:end w:w="90" w:type="dxa"/>
            </w:tcMar>
          </w:tcPr>
          <w:p>
            <w:r>
              <w:t>11 = 2:1</w:t>
            </w:r>
          </w:p>
        </w:tc>
        <w:tc>
          <w:tcPr>
            <w:tcW w:type="dxa" w:w="5156"/>
            <w:tcMar>
              <w:top w:w="90" w:type="dxa"/>
              <w:start w:w="90" w:type="dxa"/>
              <w:bottom w:w="90" w:type="dxa"/>
              <w:end w:w="90" w:type="dxa"/>
            </w:tcMar>
          </w:tcPr>
          <w:p>
            <w:r>
              <w:t>12 = 4</w:t>
            </w:r>
          </w:p>
        </w:tc>
      </w:tr>
      <w:tr>
        <w:tc>
          <w:tcPr>
            <w:tcW w:type="dxa" w:w="5156"/>
            <w:tcMar>
              <w:top w:w="90" w:type="dxa"/>
              <w:start w:w="90" w:type="dxa"/>
              <w:bottom w:w="90" w:type="dxa"/>
              <w:end w:w="90" w:type="dxa"/>
            </w:tcMar>
          </w:tcPr>
          <w:p>
            <w:r>
              <w:t>13 = 12</w:t>
            </w:r>
          </w:p>
        </w:tc>
        <w:tc>
          <w:tcPr>
            <w:tcW w:type="dxa" w:w="5156"/>
            <w:tcMar>
              <w:top w:w="90" w:type="dxa"/>
              <w:start w:w="90" w:type="dxa"/>
              <w:bottom w:w="90" w:type="dxa"/>
              <w:end w:w="90" w:type="dxa"/>
            </w:tcMar>
          </w:tcPr>
          <w:p>
            <w:r>
              <w:t>14 = 外心</w:t>
            </w:r>
          </w:p>
        </w:tc>
      </w:tr>
      <w:tr>
        <w:tc>
          <w:tcPr>
            <w:tcW w:type="dxa" w:w="5156"/>
            <w:tcMar>
              <w:top w:w="90" w:type="dxa"/>
              <w:start w:w="90" w:type="dxa"/>
              <w:bottom w:w="90" w:type="dxa"/>
              <w:end w:w="90" w:type="dxa"/>
            </w:tcMar>
          </w:tcPr>
          <w:p>
            <w:r>
              <w:t>15 = 内心</w:t>
            </w:r>
          </w:p>
        </w:tc>
        <w:tc>
          <w:tcPr>
            <w:tcW w:type="dxa" w:w="5156"/>
            <w:tcMar>
              <w:top w:w="90" w:type="dxa"/>
              <w:start w:w="90" w:type="dxa"/>
              <w:bottom w:w="90" w:type="dxa"/>
              <w:end w:w="90" w:type="dxa"/>
            </w:tcMar>
          </w:tcPr>
          <w:p>
            <w:r>
              <w:t>16 = 垂心</w:t>
            </w:r>
          </w:p>
        </w:tc>
      </w:tr>
      <w:tr>
        <w:tc>
          <w:tcPr>
            <w:tcW w:type="dxa" w:w="5156"/>
            <w:tcMar>
              <w:top w:w="90" w:type="dxa"/>
              <w:start w:w="90" w:type="dxa"/>
              <w:bottom w:w="90" w:type="dxa"/>
              <w:end w:w="90" w:type="dxa"/>
            </w:tcMar>
          </w:tcPr>
          <w:p>
            <w:r>
              <w:t>17 = 外心</w:t>
            </w:r>
          </w:p>
        </w:tc>
        <w:tc>
          <w:tcPr>
            <w:tcW w:type="dxa" w:w="5156"/>
            <w:tcMar>
              <w:top w:w="90" w:type="dxa"/>
              <w:start w:w="90" w:type="dxa"/>
              <w:bottom w:w="90" w:type="dxa"/>
              <w:end w:w="90" w:type="dxa"/>
            </w:tcMar>
          </w:tcPr>
          <w:p>
            <w:r>
              <w:t>18 = 傍心</w:t>
            </w:r>
          </w:p>
        </w:tc>
      </w:tr>
      <w:tr>
        <w:tc>
          <w:tcPr>
            <w:tcW w:type="dxa" w:w="5156"/>
            <w:tcMar>
              <w:top w:w="90" w:type="dxa"/>
              <w:start w:w="90" w:type="dxa"/>
              <w:bottom w:w="90" w:type="dxa"/>
              <w:end w:w="90" w:type="dxa"/>
            </w:tcMar>
          </w:tcPr>
          <w:p>
            <w:r>
              <w:t>19 = 外角の二等分線</w:t>
            </w:r>
          </w:p>
        </w:tc>
        <w:tc>
          <w:tcPr>
            <w:tcW w:type="dxa" w:w="5156"/>
            <w:tcMar>
              <w:top w:w="90" w:type="dxa"/>
              <w:start w:w="90" w:type="dxa"/>
              <w:bottom w:w="90" w:type="dxa"/>
              <w:end w:w="90" w:type="dxa"/>
            </w:tcMar>
          </w:tcPr>
          <w:p>
            <w:r>
              <w:t>20 = 115°</w:t>
            </w:r>
          </w:p>
        </w:tc>
      </w:tr>
      <w:tr>
        <w:tc>
          <w:tcPr>
            <w:tcW w:type="dxa" w:w="5156"/>
            <w:tcMar>
              <w:top w:w="90" w:type="dxa"/>
              <w:start w:w="90" w:type="dxa"/>
              <w:bottom w:w="90" w:type="dxa"/>
              <w:end w:w="90" w:type="dxa"/>
            </w:tcMar>
          </w:tcPr>
          <w:p>
            <w:r>
              <w:t>21 = 7:9</w:t>
            </w:r>
          </w:p>
        </w:tc>
        <w:tc>
          <w:tcPr>
            <w:tcW w:type="dxa" w:w="5156"/>
            <w:tcMar>
              <w:top w:w="90" w:type="dxa"/>
              <w:start w:w="90" w:type="dxa"/>
              <w:bottom w:w="90" w:type="dxa"/>
              <w:end w:w="90" w:type="dxa"/>
            </w:tcMar>
          </w:tcPr>
          <w:p>
            <w:r>
              <w:t>22 = 7/2</w:t>
            </w:r>
          </w:p>
        </w:tc>
      </w:tr>
      <w:tr>
        <w:tc>
          <w:tcPr>
            <w:tcW w:type="dxa" w:w="5156"/>
            <w:tcMar>
              <w:top w:w="90" w:type="dxa"/>
              <w:start w:w="90" w:type="dxa"/>
              <w:bottom w:w="90" w:type="dxa"/>
              <w:end w:w="90" w:type="dxa"/>
            </w:tcMar>
          </w:tcPr>
          <w:p>
            <w:r>
              <w:t>23 = 9/2</w:t>
            </w:r>
          </w:p>
        </w:tc>
        <w:tc>
          <w:tcPr>
            <w:tcW w:type="dxa" w:w="5156"/>
            <w:tcMar>
              <w:top w:w="90" w:type="dxa"/>
              <w:start w:w="90" w:type="dxa"/>
              <w:bottom w:w="90" w:type="dxa"/>
              <w:end w:w="90" w:type="dxa"/>
            </w:tcMar>
          </w:tcPr>
          <w:p>
            <w:r>
              <w:t>24 = 垂直二等分線</w:t>
            </w:r>
          </w:p>
        </w:tc>
      </w:tr>
      <w:tr>
        <w:tc>
          <w:tcPr>
            <w:tcW w:type="dxa" w:w="5156"/>
            <w:tcMar>
              <w:top w:w="90" w:type="dxa"/>
              <w:start w:w="90" w:type="dxa"/>
              <w:bottom w:w="90" w:type="dxa"/>
              <w:end w:w="90" w:type="dxa"/>
            </w:tcMar>
          </w:tcPr>
          <w:p>
            <w:r>
              <w:t>25 = 正三角形</w:t>
            </w:r>
          </w:p>
        </w:tc>
        <w:tc>
          <w:tcPr>
            <w:tcW w:type="dxa" w:w="5156"/>
            <w:tcMar>
              <w:top w:w="90" w:type="dxa"/>
              <w:start w:w="90" w:type="dxa"/>
              <w:bottom w:w="90" w:type="dxa"/>
              <w:end w:w="90" w:type="dxa"/>
            </w:tcMar>
          </w:tcPr>
          <w:p>
            <w:r>
              <w:t>26 = 1</w:t>
            </w:r>
          </w:p>
        </w:tc>
      </w:tr>
      <w:tr>
        <w:tc>
          <w:tcPr>
            <w:tcW w:type="dxa" w:w="5156"/>
            <w:tcMar>
              <w:top w:w="90" w:type="dxa"/>
              <w:start w:w="90" w:type="dxa"/>
              <w:bottom w:w="90" w:type="dxa"/>
              <w:end w:w="90" w:type="dxa"/>
            </w:tcMar>
          </w:tcPr>
          <w:p>
            <w:r>
              <w:t>27 = 1</w:t>
            </w:r>
          </w:p>
        </w:tc>
        <w:tc>
          <w:tcPr>
            <w:tcW w:type="dxa" w:w="5156"/>
            <w:tcMar>
              <w:top w:w="90" w:type="dxa"/>
              <w:start w:w="90" w:type="dxa"/>
              <w:bottom w:w="90" w:type="dxa"/>
              <w:end w:w="90" w:type="dxa"/>
            </w:tcMar>
          </w:tcPr>
          <w:p>
            <w:r>
              <w:t>28 = 一直線上</w:t>
            </w:r>
          </w:p>
        </w:tc>
      </w:tr>
      <w:tr>
        <w:tc>
          <w:tcPr>
            <w:tcW w:type="dxa" w:w="5156"/>
            <w:tcMar>
              <w:top w:w="90" w:type="dxa"/>
              <w:start w:w="90" w:type="dxa"/>
              <w:bottom w:w="90" w:type="dxa"/>
              <w:end w:w="90" w:type="dxa"/>
            </w:tcMar>
          </w:tcPr>
          <w:p>
            <w:r>
              <w:t>29 = AF:FB=15:8</w:t>
            </w:r>
          </w:p>
        </w:tc>
        <w:tc>
          <w:tcPr>
            <w:tcW w:type="dxa" w:w="5156"/>
            <w:tcMar>
              <w:top w:w="90" w:type="dxa"/>
              <w:start w:w="90" w:type="dxa"/>
              <w:bottom w:w="90" w:type="dxa"/>
              <w:end w:w="90" w:type="dxa"/>
            </w:tcMar>
          </w:tcPr>
          <w:p>
            <w:r>
              <w:t>30 = 統一</w:t>
            </w:r>
          </w:p>
        </w:tc>
      </w:tr>
      <w:tr>
        <w:tc>
          <w:tcPr>
            <w:tcW w:type="dxa" w:w="5156"/>
            <w:tcMar>
              <w:top w:w="90" w:type="dxa"/>
              <w:start w:w="90" w:type="dxa"/>
              <w:bottom w:w="90" w:type="dxa"/>
              <w:end w:w="90" w:type="dxa"/>
            </w:tcMar>
          </w:tcPr>
          <w:p>
            <w:r>
              <w:t>31 = 1点で交わる</w:t>
            </w:r>
          </w:p>
        </w:tc>
        <w:tc>
          <w:tcPr>
            <w:tcW w:type="dxa" w:w="5156"/>
            <w:tcMar>
              <w:top w:w="90" w:type="dxa"/>
              <w:start w:w="90" w:type="dxa"/>
              <w:bottom w:w="90" w:type="dxa"/>
              <w:end w:w="90" w:type="dxa"/>
            </w:tcMar>
          </w:tcPr>
          <w:p>
            <w:r>
              <w:t>32 = 一直線上</w:t>
            </w:r>
          </w:p>
        </w:tc>
      </w:tr>
      <w:tr>
        <w:tc>
          <w:tcPr>
            <w:tcW w:type="dxa" w:w="5156"/>
            <w:tcMar>
              <w:top w:w="90" w:type="dxa"/>
              <w:start w:w="90" w:type="dxa"/>
              <w:bottom w:w="90" w:type="dxa"/>
              <w:end w:w="90" w:type="dxa"/>
            </w:tcMar>
          </w:tcPr>
          <w:p>
            <w:r>
              <w:t>33 = 大きい</w:t>
            </w:r>
          </w:p>
        </w:tc>
        <w:tc>
          <w:tcPr>
            <w:tcW w:type="dxa" w:w="5156"/>
            <w:tcMar>
              <w:top w:w="90" w:type="dxa"/>
              <w:start w:w="90" w:type="dxa"/>
              <w:bottom w:w="90" w:type="dxa"/>
              <w:end w:w="90" w:type="dxa"/>
            </w:tcMar>
          </w:tcPr>
          <w:p>
            <w:r>
              <w:t>34 = a+b</w:t>
            </w:r>
          </w:p>
        </w:tc>
      </w:tr>
      <w:tr>
        <w:tc>
          <w:tcPr>
            <w:tcW w:type="dxa" w:w="5156"/>
            <w:tcMar>
              <w:top w:w="90" w:type="dxa"/>
              <w:start w:w="90" w:type="dxa"/>
              <w:bottom w:w="90" w:type="dxa"/>
              <w:end w:w="90" w:type="dxa"/>
            </w:tcMar>
          </w:tcPr>
          <w:p>
            <w:r>
              <w:t>35 = 2&lt;x&lt;8</w:t>
            </w:r>
          </w:p>
        </w:tc>
        <w:tc>
          <w:tcPr>
            <w:tcW w:type="dxa" w:w="5156"/>
            <w:tcMar>
              <w:top w:w="90" w:type="dxa"/>
              <w:start w:w="90" w:type="dxa"/>
              <w:bottom w:w="90" w:type="dxa"/>
              <w:end w:w="90" w:type="dxa"/>
            </w:tcMar>
          </w:tcPr>
          <w:p>
            <w:r>
              <w:t>36 = ∠C&gt;∠B</w:t>
            </w:r>
          </w:p>
        </w:tc>
      </w:tr>
    </w:tbl>
    <w:p>
      <w:pPr>
        <w:pStyle w:val="Heading2"/>
        <w:keepNext/>
        <w:spacing w:before="160" w:after="80"/>
      </w:pPr>
      <w:r>
        <w:t>第2節　円の性質</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等しい</w:t>
            </w:r>
          </w:p>
        </w:tc>
        <w:tc>
          <w:tcPr>
            <w:tcW w:type="dxa" w:w="5156"/>
            <w:tcMar>
              <w:top w:w="90" w:type="dxa"/>
              <w:start w:w="90" w:type="dxa"/>
              <w:bottom w:w="90" w:type="dxa"/>
              <w:end w:w="90" w:type="dxa"/>
            </w:tcMar>
          </w:tcPr>
          <w:p>
            <w:r>
              <w:t>2 = 2倍</w:t>
            </w:r>
          </w:p>
        </w:tc>
      </w:tr>
      <w:tr>
        <w:tc>
          <w:tcPr>
            <w:tcW w:type="dxa" w:w="5156"/>
            <w:tcMar>
              <w:top w:w="90" w:type="dxa"/>
              <w:start w:w="90" w:type="dxa"/>
              <w:bottom w:w="90" w:type="dxa"/>
              <w:end w:w="90" w:type="dxa"/>
            </w:tcMar>
          </w:tcPr>
          <w:p>
            <w:r>
              <w:t>3 = 35°</w:t>
            </w:r>
          </w:p>
        </w:tc>
        <w:tc>
          <w:tcPr>
            <w:tcW w:type="dxa" w:w="5156"/>
            <w:tcMar>
              <w:top w:w="90" w:type="dxa"/>
              <w:start w:w="90" w:type="dxa"/>
              <w:bottom w:w="90" w:type="dxa"/>
              <w:end w:w="90" w:type="dxa"/>
            </w:tcMar>
          </w:tcPr>
          <w:p>
            <w:r>
              <w:t>4 = 180°</w:t>
            </w:r>
          </w:p>
        </w:tc>
      </w:tr>
      <w:tr>
        <w:tc>
          <w:tcPr>
            <w:tcW w:type="dxa" w:w="5156"/>
            <w:tcMar>
              <w:top w:w="90" w:type="dxa"/>
              <w:start w:w="90" w:type="dxa"/>
              <w:bottom w:w="90" w:type="dxa"/>
              <w:end w:w="90" w:type="dxa"/>
            </w:tcMar>
          </w:tcPr>
          <w:p>
            <w:r>
              <w:t>5 = 同一円周上</w:t>
            </w:r>
          </w:p>
        </w:tc>
        <w:tc>
          <w:tcPr>
            <w:tcW w:type="dxa" w:w="5156"/>
            <w:tcMar>
              <w:top w:w="90" w:type="dxa"/>
              <w:start w:w="90" w:type="dxa"/>
              <w:bottom w:w="90" w:type="dxa"/>
              <w:end w:w="90" w:type="dxa"/>
            </w:tcMar>
          </w:tcPr>
          <w:p>
            <w:r>
              <w:t>6 = 等しい</w:t>
            </w:r>
          </w:p>
        </w:tc>
      </w:tr>
      <w:tr>
        <w:tc>
          <w:tcPr>
            <w:tcW w:type="dxa" w:w="5156"/>
            <w:tcMar>
              <w:top w:w="90" w:type="dxa"/>
              <w:start w:w="90" w:type="dxa"/>
              <w:bottom w:w="90" w:type="dxa"/>
              <w:end w:w="90" w:type="dxa"/>
            </w:tcMar>
          </w:tcPr>
          <w:p>
            <w:r>
              <w:t>7 = PC·PD</w:t>
            </w:r>
          </w:p>
        </w:tc>
        <w:tc>
          <w:tcPr>
            <w:tcW w:type="dxa" w:w="5156"/>
            <w:tcMar>
              <w:top w:w="90" w:type="dxa"/>
              <w:start w:w="90" w:type="dxa"/>
              <w:bottom w:w="90" w:type="dxa"/>
              <w:end w:w="90" w:type="dxa"/>
            </w:tcMar>
          </w:tcPr>
          <w:p>
            <w:r>
              <w:t>8 = PA·PB</w:t>
            </w:r>
          </w:p>
        </w:tc>
      </w:tr>
      <w:tr>
        <w:tc>
          <w:tcPr>
            <w:tcW w:type="dxa" w:w="5156"/>
            <w:tcMar>
              <w:top w:w="90" w:type="dxa"/>
              <w:start w:w="90" w:type="dxa"/>
              <w:bottom w:w="90" w:type="dxa"/>
              <w:end w:w="90" w:type="dxa"/>
            </w:tcMar>
          </w:tcPr>
          <w:p>
            <w:r>
              <w:t>9 = 4</w:t>
            </w:r>
          </w:p>
        </w:tc>
        <w:tc>
          <w:tcPr>
            <w:tcW w:type="dxa" w:w="5156"/>
            <w:tcMar>
              <w:top w:w="90" w:type="dxa"/>
              <w:start w:w="90" w:type="dxa"/>
              <w:bottom w:w="90" w:type="dxa"/>
              <w:end w:w="90" w:type="dxa"/>
            </w:tcMar>
          </w:tcPr>
          <w:p>
            <w:r>
              <w:t>10 = 垂直</w:t>
            </w:r>
          </w:p>
        </w:tc>
      </w:tr>
      <w:tr>
        <w:tc>
          <w:tcPr>
            <w:tcW w:type="dxa" w:w="5156"/>
            <w:tcMar>
              <w:top w:w="90" w:type="dxa"/>
              <w:start w:w="90" w:type="dxa"/>
              <w:bottom w:w="90" w:type="dxa"/>
              <w:end w:w="90" w:type="dxa"/>
            </w:tcMar>
          </w:tcPr>
          <w:p>
            <w:r>
              <w:t>11 = 同一円周上</w:t>
            </w:r>
          </w:p>
        </w:tc>
        <w:tc>
          <w:tcPr>
            <w:tcW w:type="dxa" w:w="5156"/>
            <w:tcMar>
              <w:top w:w="90" w:type="dxa"/>
              <w:start w:w="90" w:type="dxa"/>
              <w:bottom w:w="90" w:type="dxa"/>
              <w:end w:w="90" w:type="dxa"/>
            </w:tcMar>
          </w:tcPr>
          <w:p>
            <w:r>
              <w:t>12 = 108°</w:t>
            </w:r>
          </w:p>
        </w:tc>
      </w:tr>
      <w:tr>
        <w:tc>
          <w:tcPr>
            <w:tcW w:type="dxa" w:w="5156"/>
            <w:tcMar>
              <w:top w:w="90" w:type="dxa"/>
              <w:start w:w="90" w:type="dxa"/>
              <w:bottom w:w="90" w:type="dxa"/>
              <w:end w:w="90" w:type="dxa"/>
            </w:tcMar>
          </w:tcPr>
          <w:p>
            <w:r>
              <w:t>13 = 等しい</w:t>
            </w:r>
          </w:p>
        </w:tc>
        <w:tc>
          <w:tcPr>
            <w:tcW w:type="dxa" w:w="5156"/>
            <w:tcMar>
              <w:top w:w="90" w:type="dxa"/>
              <w:start w:w="90" w:type="dxa"/>
              <w:bottom w:w="90" w:type="dxa"/>
              <w:end w:w="90" w:type="dxa"/>
            </w:tcMar>
          </w:tcPr>
          <w:p>
            <w:r>
              <w:t>14 = PB</w:t>
            </w:r>
          </w:p>
        </w:tc>
      </w:tr>
      <w:tr>
        <w:tc>
          <w:tcPr>
            <w:tcW w:type="dxa" w:w="5156"/>
            <w:tcMar>
              <w:top w:w="90" w:type="dxa"/>
              <w:start w:w="90" w:type="dxa"/>
              <w:bottom w:w="90" w:type="dxa"/>
              <w:end w:w="90" w:type="dxa"/>
            </w:tcMar>
          </w:tcPr>
          <w:p>
            <w:r>
              <w:t>15 = 6</w:t>
            </w:r>
          </w:p>
        </w:tc>
        <w:tc>
          <w:tcPr>
            <w:tcW w:type="dxa" w:w="5156"/>
            <w:tcMar>
              <w:top w:w="90" w:type="dxa"/>
              <w:start w:w="90" w:type="dxa"/>
              <w:bottom w:w="90" w:type="dxa"/>
              <w:end w:w="90" w:type="dxa"/>
            </w:tcMar>
          </w:tcPr>
          <w:p>
            <w:r>
              <w:t>16 = 垂直二等分線</w:t>
            </w:r>
          </w:p>
        </w:tc>
      </w:tr>
    </w:tbl>
    <w:p>
      <w:pPr>
        <w:pStyle w:val="Heading2"/>
        <w:keepNext/>
        <w:spacing w:before="160" w:after="80"/>
      </w:pPr>
      <w:r>
        <w:t>第3節　作図</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垂直二等分線</w:t>
            </w:r>
          </w:p>
        </w:tc>
        <w:tc>
          <w:tcPr>
            <w:tcW w:type="dxa" w:w="5156"/>
            <w:tcMar>
              <w:top w:w="90" w:type="dxa"/>
              <w:start w:w="90" w:type="dxa"/>
              <w:bottom w:w="90" w:type="dxa"/>
              <w:end w:w="90" w:type="dxa"/>
            </w:tcMar>
          </w:tcPr>
          <w:p>
            <w:r>
              <w:t>2 = 角の二等分線</w:t>
            </w:r>
          </w:p>
        </w:tc>
      </w:tr>
      <w:tr>
        <w:tc>
          <w:tcPr>
            <w:tcW w:type="dxa" w:w="5156"/>
            <w:tcMar>
              <w:top w:w="90" w:type="dxa"/>
              <w:start w:w="90" w:type="dxa"/>
              <w:bottom w:w="90" w:type="dxa"/>
              <w:end w:w="90" w:type="dxa"/>
            </w:tcMar>
          </w:tcPr>
          <w:p>
            <w:r>
              <w:t>3 = 交点</w:t>
            </w:r>
          </w:p>
        </w:tc>
        <w:tc>
          <w:tcPr>
            <w:tcW w:type="dxa" w:w="5156"/>
            <w:tcMar>
              <w:top w:w="90" w:type="dxa"/>
              <w:start w:w="90" w:type="dxa"/>
              <w:bottom w:w="90" w:type="dxa"/>
              <w:end w:w="90" w:type="dxa"/>
            </w:tcMar>
          </w:tcPr>
          <w:p>
            <w:r>
              <w:t>4 = 垂直二等分線</w:t>
            </w:r>
          </w:p>
        </w:tc>
      </w:tr>
      <w:tr>
        <w:tc>
          <w:tcPr>
            <w:tcW w:type="dxa" w:w="5156"/>
            <w:tcMar>
              <w:top w:w="90" w:type="dxa"/>
              <w:start w:w="90" w:type="dxa"/>
              <w:bottom w:w="90" w:type="dxa"/>
              <w:end w:w="90" w:type="dxa"/>
            </w:tcMar>
          </w:tcPr>
          <w:p>
            <w:r>
              <w:t>5 = √(ab)</w:t>
            </w:r>
          </w:p>
        </w:tc>
        <w:tc>
          <w:tcPr>
            <w:tcW w:type="dxa" w:w="5156"/>
            <w:tcMar>
              <w:top w:w="90" w:type="dxa"/>
              <w:start w:w="90" w:type="dxa"/>
              <w:bottom w:w="90" w:type="dxa"/>
              <w:end w:w="90" w:type="dxa"/>
            </w:tcMar>
          </w:tcPr>
          <w:p>
            <w:r>
              <w:t>6 = 二等分線</w:t>
            </w:r>
          </w:p>
        </w:tc>
      </w:tr>
      <w:tr>
        <w:tc>
          <w:tcPr>
            <w:tcW w:type="dxa" w:w="5156"/>
            <w:tcMar>
              <w:top w:w="90" w:type="dxa"/>
              <w:start w:w="90" w:type="dxa"/>
              <w:bottom w:w="90" w:type="dxa"/>
              <w:end w:w="90" w:type="dxa"/>
            </w:tcMar>
          </w:tcPr>
          <w:p>
            <w:r>
              <w:t>7 = 垂直二等分線</w:t>
            </w:r>
          </w:p>
        </w:tc>
        <w:tc>
          <w:tcPr>
            <w:tcW w:type="dxa" w:w="5156"/>
            <w:tcMar>
              <w:top w:w="90" w:type="dxa"/>
              <w:start w:w="90" w:type="dxa"/>
              <w:bottom w:w="90" w:type="dxa"/>
              <w:end w:w="90" w:type="dxa"/>
            </w:tcMar>
          </w:tcPr>
          <w:p>
            <w:r>
              <w:t>8 = 交点</w:t>
            </w:r>
          </w:p>
        </w:tc>
      </w:tr>
    </w:tbl>
    <w:p>
      <w:pPr>
        <w:pStyle w:val="Heading2"/>
        <w:keepNext/>
        <w:spacing w:before="160" w:after="80"/>
      </w:pPr>
      <w:r>
        <w:t>第4節　空間図形</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ねじれの位置</w:t>
            </w:r>
          </w:p>
        </w:tc>
        <w:tc>
          <w:tcPr>
            <w:tcW w:type="dxa" w:w="5156"/>
            <w:tcMar>
              <w:top w:w="90" w:type="dxa"/>
              <w:start w:w="90" w:type="dxa"/>
              <w:bottom w:w="90" w:type="dxa"/>
              <w:end w:w="90" w:type="dxa"/>
            </w:tcMar>
          </w:tcPr>
          <w:p>
            <w:r>
              <w:t>2 = 三垂線の定理</w:t>
            </w:r>
          </w:p>
        </w:tc>
      </w:tr>
      <w:tr>
        <w:tc>
          <w:tcPr>
            <w:tcW w:type="dxa" w:w="5156"/>
            <w:tcMar>
              <w:top w:w="90" w:type="dxa"/>
              <w:start w:w="90" w:type="dxa"/>
              <w:bottom w:w="90" w:type="dxa"/>
              <w:end w:w="90" w:type="dxa"/>
            </w:tcMar>
          </w:tcPr>
          <w:p>
            <w:r>
              <w:t>3 = 垂直</w:t>
            </w:r>
          </w:p>
        </w:tc>
        <w:tc>
          <w:tcPr>
            <w:tcW w:type="dxa" w:w="5156"/>
            <w:tcMar>
              <w:top w:w="90" w:type="dxa"/>
              <w:start w:w="90" w:type="dxa"/>
              <w:bottom w:w="90" w:type="dxa"/>
              <w:end w:w="90" w:type="dxa"/>
            </w:tcMar>
          </w:tcPr>
          <w:p>
            <w:r>
              <w:t>4 = 2</w:t>
            </w:r>
          </w:p>
        </w:tc>
      </w:tr>
      <w:tr>
        <w:tc>
          <w:tcPr>
            <w:tcW w:type="dxa" w:w="5156"/>
            <w:tcMar>
              <w:top w:w="90" w:type="dxa"/>
              <w:start w:w="90" w:type="dxa"/>
              <w:bottom w:w="90" w:type="dxa"/>
              <w:end w:w="90" w:type="dxa"/>
            </w:tcMar>
          </w:tcPr>
          <w:p>
            <w:r>
              <w:t>5 = 5種類</w:t>
            </w:r>
          </w:p>
        </w:tc>
        <w:tc>
          <w:tcPr>
            <w:tcW w:type="dxa" w:w="5156"/>
            <w:tcMar>
              <w:top w:w="90" w:type="dxa"/>
              <w:start w:w="90" w:type="dxa"/>
              <w:bottom w:w="90" w:type="dxa"/>
              <w:end w:w="90" w:type="dxa"/>
            </w:tcMar>
          </w:tcPr>
          <w:p>
            <w:r>
              <w:t>6 = 2</w:t>
            </w:r>
          </w:p>
        </w:tc>
      </w:tr>
      <w:tr>
        <w:tc>
          <w:tcPr>
            <w:tcW w:type="dxa" w:w="5156"/>
            <w:tcMar>
              <w:top w:w="90" w:type="dxa"/>
              <w:start w:w="90" w:type="dxa"/>
              <w:bottom w:w="90" w:type="dxa"/>
              <w:end w:w="90" w:type="dxa"/>
            </w:tcMar>
          </w:tcPr>
          <w:p>
            <w:r>
              <w:t>7 = ねじれの位置</w:t>
            </w:r>
          </w:p>
        </w:tc>
        <w:tc>
          <w:tcPr>
            <w:tcW w:type="dxa" w:w="5156"/>
            <w:tcMar>
              <w:top w:w="90" w:type="dxa"/>
              <w:start w:w="90" w:type="dxa"/>
              <w:bottom w:w="90" w:type="dxa"/>
              <w:end w:w="90" w:type="dxa"/>
            </w:tcMar>
          </w:tcPr>
          <w:p>
            <w:r>
              <w:t>8 = 垂直</w:t>
            </w:r>
          </w:p>
        </w:tc>
      </w:tr>
      <w:tr>
        <w:tc>
          <w:tcPr>
            <w:tcW w:type="dxa" w:w="5156"/>
            <w:tcMar>
              <w:top w:w="90" w:type="dxa"/>
              <w:start w:w="90" w:type="dxa"/>
              <w:bottom w:w="90" w:type="dxa"/>
              <w:end w:w="90" w:type="dxa"/>
            </w:tcMar>
          </w:tcPr>
          <w:p>
            <w:r>
              <w:t>9 = 5種類</w:t>
            </w:r>
          </w:p>
        </w:tc>
        <w:tc>
          <w:tcPr>
            <w:tcW w:type="dxa" w:w="5156"/>
            <w:tcMar>
              <w:top w:w="90" w:type="dxa"/>
              <w:start w:w="90" w:type="dxa"/>
              <w:bottom w:w="90" w:type="dxa"/>
              <w:end w:w="90" w:type="dxa"/>
            </w:tcMar>
          </w:tcPr>
          <w:p>
            <w:r/>
          </w:p>
        </w:tc>
      </w:tr>
    </w:tbl>
    <w:p>
      <w:pPr>
        <w:pStyle w:val="Heading2"/>
        <w:keepNext/>
        <w:spacing w:before="160" w:after="80"/>
      </w:pPr>
      <w:r>
        <w:t>章末問題・思考力</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仮定</w:t>
            </w:r>
          </w:p>
        </w:tc>
        <w:tc>
          <w:tcPr>
            <w:tcW w:type="dxa" w:w="5156"/>
            <w:tcMar>
              <w:top w:w="90" w:type="dxa"/>
              <w:start w:w="90" w:type="dxa"/>
              <w:bottom w:w="90" w:type="dxa"/>
              <w:end w:w="90" w:type="dxa"/>
            </w:tcMar>
          </w:tcPr>
          <w:p>
            <w:r>
              <w:t>2 = 定義</w:t>
            </w:r>
          </w:p>
        </w:tc>
      </w:tr>
      <w:tr>
        <w:tc>
          <w:tcPr>
            <w:tcW w:type="dxa" w:w="5156"/>
            <w:tcMar>
              <w:top w:w="90" w:type="dxa"/>
              <w:start w:w="90" w:type="dxa"/>
              <w:bottom w:w="90" w:type="dxa"/>
              <w:end w:w="90" w:type="dxa"/>
            </w:tcMar>
          </w:tcPr>
          <w:p>
            <w:r>
              <w:t>3 = 1つ選ぶ</w:t>
            </w:r>
          </w:p>
        </w:tc>
        <w:tc>
          <w:tcPr>
            <w:tcW w:type="dxa" w:w="5156"/>
            <w:tcMar>
              <w:top w:w="90" w:type="dxa"/>
              <w:start w:w="90" w:type="dxa"/>
              <w:bottom w:w="90" w:type="dxa"/>
              <w:end w:w="90" w:type="dxa"/>
            </w:tcMar>
          </w:tcPr>
          <w:p>
            <w:r>
              <w:t>4 = 円周角・軌跡</w:t>
            </w:r>
          </w:p>
        </w:tc>
      </w:tr>
    </w:tbl>
    <w:tbl>
      <w:tblPr>
        <w:tblW w:type="auto" w:w="0"/>
        <w:jc w:val="center"/>
        <w:tblLook w:firstColumn="1" w:firstRow="1" w:lastColumn="0" w:lastRow="0" w:noHBand="0" w:noVBand="1" w:val="04A0"/>
      </w:tblPr>
      <w:tblGrid>
        <w:gridCol w:w="10312"/>
      </w:tblGrid>
      <w:tr>
        <w:tc>
          <w:tcPr>
            <w:tcW w:type="dxa" w:w="10312"/>
            <w:shd w:fill="EDEDED"/>
            <w:tcMar>
              <w:top w:w="120" w:type="dxa"/>
              <w:start w:w="120" w:type="dxa"/>
              <w:bottom w:w="120" w:type="dxa"/>
              <w:end w:w="120" w:type="dxa"/>
            </w:tcMar>
          </w:tcPr>
          <w:p>
            <w:pPr>
              <w:spacing w:after="0"/>
            </w:pPr>
            <w:r>
              <w:rPr>
                <w:b/>
              </w:rPr>
              <w:t xml:space="preserve">教材走査メモ　</w:t>
            </w:r>
            <w:r>
              <w:t>第2章は Guide PDF p.81–144（教科書 p.72–118）を対象に、直線と角、内外分、二等分線、三角形の五心、チェバ/メネラウスと逆、辺と角の関係、円周角・内接四角形・接線・方べき、作図、空間の直線/平面・三垂線・正多面体・オイラー、節末・章末・思考力まで母本化した。</w:t>
            </w:r>
          </w:p>
        </w:tc>
      </w:tr>
    </w:tbl>
    <w:p>
      <w:r>
        <w:br w:type="page"/>
      </w:r>
    </w:p>
    <w:p>
      <w:pPr>
        <w:pStyle w:val="Heading1"/>
      </w:pPr>
      <w:r>
        <w:t>制作確認用　教材逐頁走査インデックス</w:t>
      </w:r>
    </w:p>
    <w:p>
      <w:pPr>
        <w:spacing w:after="100"/>
      </w:pPr>
      <w:r>
        <w:t>この一覧は App 本文用ではなく、教材のページ単位で「何が存在したか」を制作側が見落とさないためのチェック用。原教材の OCR は数式が崩れる場合があるため、数式・図は PDF 画像を最終確認する。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Mar>
              <w:top w:w="90" w:type="dxa"/>
              <w:start w:w="120" w:type="dxa"/>
              <w:bottom w:w="90" w:type="dxa"/>
              <w:end w:w="120" w:type="dxa"/>
            </w:tcMar>
          </w:tcPr>
          <w:p>
            <w:r>
              <w:t>走査頁</w:t>
            </w:r>
          </w:p>
        </w:tc>
        <w:tc>
          <w:tcPr>
            <w:tcW w:type="dxa" w:w="3400"/>
            <w:shd w:fill="D9EAF7"/>
            <w:tcMar>
              <w:top w:w="90" w:type="dxa"/>
              <w:start w:w="120" w:type="dxa"/>
              <w:bottom w:w="90" w:type="dxa"/>
              <w:end w:w="120" w:type="dxa"/>
            </w:tcMar>
          </w:tcPr>
          <w:p>
            <w:r>
              <w:t>教科書頁</w:t>
            </w:r>
          </w:p>
        </w:tc>
        <w:tc>
          <w:tcPr>
            <w:tcW w:type="dxa" w:w="3400"/>
            <w:shd w:fill="D9EAF7"/>
            <w:tcMar>
              <w:top w:w="90" w:type="dxa"/>
              <w:start w:w="120" w:type="dxa"/>
              <w:bottom w:w="90" w:type="dxa"/>
              <w:end w:w="120" w:type="dxa"/>
            </w:tcMar>
          </w:tcPr>
          <w:p>
            <w:r>
              <w:t>その頁の主な内容・問題</w:t>
            </w:r>
          </w:p>
        </w:tc>
      </w:tr>
      <w:tr>
        <w:tc>
          <w:tcPr>
            <w:tcW w:type="dxa" w:w="3400"/>
            <w:tcMar>
              <w:top w:w="55" w:type="dxa"/>
              <w:start w:w="75" w:type="dxa"/>
              <w:bottom w:w="55" w:type="dxa"/>
              <w:end w:w="75" w:type="dxa"/>
            </w:tcMar>
            <w:vAlign w:val="center"/>
          </w:tcPr>
          <w:p>
            <w:r>
              <w:t>1</w:t>
            </w:r>
          </w:p>
        </w:tc>
        <w:tc>
          <w:tcPr>
            <w:tcW w:type="dxa" w:w="3400"/>
            <w:tcMar>
              <w:top w:w="55" w:type="dxa"/>
              <w:start w:w="75" w:type="dxa"/>
              <w:bottom w:w="55" w:type="dxa"/>
              <w:end w:w="75" w:type="dxa"/>
            </w:tcMar>
            <w:vAlign w:val="center"/>
          </w:tcPr>
          <w:p>
            <w:r>
              <w:t>72</w:t>
            </w:r>
          </w:p>
        </w:tc>
        <w:tc>
          <w:tcPr>
            <w:tcW w:type="dxa" w:w="3400"/>
            <w:tcMar>
              <w:top w:w="55" w:type="dxa"/>
              <w:start w:w="75" w:type="dxa"/>
              <w:bottom w:w="55" w:type="dxa"/>
              <w:end w:w="75" w:type="dxa"/>
            </w:tcMar>
            <w:vAlign w:val="center"/>
          </w:tcPr>
          <w:p>
            <w:r>
              <w:t>第 1節 三角形の性質 教科書 p.72 1 79 / 第 2章 図形 の性質</w:t>
            </w:r>
          </w:p>
        </w:tc>
      </w:tr>
      <w:tr>
        <w:tc>
          <w:tcPr>
            <w:tcW w:type="dxa" w:w="3400"/>
            <w:tcMar>
              <w:top w:w="55" w:type="dxa"/>
              <w:start w:w="75" w:type="dxa"/>
              <w:bottom w:w="55" w:type="dxa"/>
              <w:end w:w="75" w:type="dxa"/>
            </w:tcMar>
            <w:vAlign w:val="center"/>
          </w:tcPr>
          <w:p>
            <w:r>
              <w:t>2</w:t>
            </w:r>
          </w:p>
        </w:tc>
        <w:tc>
          <w:tcPr>
            <w:tcW w:type="dxa" w:w="3400"/>
            <w:tcMar>
              <w:top w:w="55" w:type="dxa"/>
              <w:start w:w="75" w:type="dxa"/>
              <w:bottom w:w="55" w:type="dxa"/>
              <w:end w:w="75" w:type="dxa"/>
            </w:tcMar>
            <w:vAlign w:val="center"/>
          </w:tcPr>
          <w:p>
            <w:r>
              <w:t>72〜74</w:t>
            </w:r>
          </w:p>
        </w:tc>
        <w:tc>
          <w:tcPr>
            <w:tcW w:type="dxa" w:w="3400"/>
            <w:tcMar>
              <w:top w:w="55" w:type="dxa"/>
              <w:start w:w="75" w:type="dxa"/>
              <w:bottom w:w="55" w:type="dxa"/>
              <w:end w:w="75" w:type="dxa"/>
            </w:tcMar>
            <w:vAlign w:val="center"/>
          </w:tcPr>
          <w:p>
            <w:r>
              <w:t>ABを ″ :η に分け / A P B 」 ヒ ̲￢</w:t>
            </w:r>
          </w:p>
        </w:tc>
      </w:tr>
      <w:tr>
        <w:tc>
          <w:tcPr>
            <w:tcW w:type="dxa" w:w="3400"/>
            <w:tcMar>
              <w:top w:w="55" w:type="dxa"/>
              <w:start w:w="75" w:type="dxa"/>
              <w:bottom w:w="55" w:type="dxa"/>
              <w:end w:w="75" w:type="dxa"/>
            </w:tcMar>
            <w:vAlign w:val="center"/>
          </w:tcPr>
          <w:p>
            <w:r>
              <w:t>3</w:t>
            </w:r>
          </w:p>
        </w:tc>
        <w:tc>
          <w:tcPr>
            <w:tcW w:type="dxa" w:w="3400"/>
            <w:tcMar>
              <w:top w:w="55" w:type="dxa"/>
              <w:start w:w="75" w:type="dxa"/>
              <w:bottom w:w="55" w:type="dxa"/>
              <w:end w:w="75" w:type="dxa"/>
            </w:tcMar>
            <w:vAlign w:val="center"/>
          </w:tcPr>
          <w:p>
            <w:r>
              <w:t>74</w:t>
            </w:r>
          </w:p>
        </w:tc>
        <w:tc>
          <w:tcPr>
            <w:tcW w:type="dxa" w:w="3400"/>
            <w:tcMar>
              <w:top w:w="55" w:type="dxa"/>
              <w:start w:w="75" w:type="dxa"/>
              <w:bottom w:w="55" w:type="dxa"/>
              <w:end w:w="75" w:type="dxa"/>
            </w:tcMar>
            <w:vAlign w:val="center"/>
          </w:tcPr>
          <w:p>
            <w:r>
              <w:t>第 1節 三角形の性質 教科書 p.74 81 / ABと の交点をDと す る。また,辺 BAの 延長上に点 Eを とる。</w:t>
            </w:r>
          </w:p>
        </w:tc>
      </w:tr>
      <w:tr>
        <w:tc>
          <w:tcPr>
            <w:tcW w:type="dxa" w:w="3400"/>
            <w:tcMar>
              <w:top w:w="55" w:type="dxa"/>
              <w:start w:w="75" w:type="dxa"/>
              <w:bottom w:w="55" w:type="dxa"/>
              <w:end w:w="75" w:type="dxa"/>
            </w:tcMar>
            <w:vAlign w:val="center"/>
          </w:tcPr>
          <w:p>
            <w:r>
              <w:t>4</w:t>
            </w:r>
          </w:p>
        </w:tc>
        <w:tc>
          <w:tcPr>
            <w:tcW w:type="dxa" w:w="3400"/>
            <w:tcMar>
              <w:top w:w="55" w:type="dxa"/>
              <w:start w:w="75" w:type="dxa"/>
              <w:bottom w:w="55" w:type="dxa"/>
              <w:end w:w="75" w:type="dxa"/>
            </w:tcMar>
            <w:vAlign w:val="center"/>
          </w:tcPr>
          <w:p>
            <w:r>
              <w:t>75〜76</w:t>
            </w:r>
          </w:p>
        </w:tc>
        <w:tc>
          <w:tcPr>
            <w:tcW w:type="dxa" w:w="3400"/>
            <w:tcMar>
              <w:top w:w="55" w:type="dxa"/>
              <w:start w:w="75" w:type="dxa"/>
              <w:bottom w:w="55" w:type="dxa"/>
              <w:end w:w="75" w:type="dxa"/>
            </w:tcMar>
            <w:vAlign w:val="center"/>
          </w:tcPr>
          <w:p>
            <w:r>
              <w:t>曰7三 角形 の五心 / 園調目暉 1辺 の長 さが 4の 正 三 角形 の 1つ の頂 点 と,そ の重心 との 距離 を求 め</w:t>
            </w:r>
          </w:p>
        </w:tc>
      </w:tr>
      <w:tr>
        <w:tc>
          <w:tcPr>
            <w:tcW w:type="dxa" w:w="3400"/>
            <w:tcMar>
              <w:top w:w="55" w:type="dxa"/>
              <w:start w:w="75" w:type="dxa"/>
              <w:bottom w:w="55" w:type="dxa"/>
              <w:end w:w="75" w:type="dxa"/>
            </w:tcMar>
            <w:vAlign w:val="center"/>
          </w:tcPr>
          <w:p>
            <w:r>
              <w:t>5</w:t>
            </w:r>
          </w:p>
        </w:tc>
        <w:tc>
          <w:tcPr>
            <w:tcW w:type="dxa" w:w="3400"/>
            <w:tcMar>
              <w:top w:w="55" w:type="dxa"/>
              <w:start w:w="75" w:type="dxa"/>
              <w:bottom w:w="55" w:type="dxa"/>
              <w:end w:w="75" w:type="dxa"/>
            </w:tcMar>
            <w:vAlign w:val="center"/>
          </w:tcPr>
          <w:p>
            <w:r>
              <w:t>76</w:t>
            </w:r>
          </w:p>
        </w:tc>
        <w:tc>
          <w:tcPr>
            <w:tcW w:type="dxa" w:w="3400"/>
            <w:tcMar>
              <w:top w:w="55" w:type="dxa"/>
              <w:start w:w="75" w:type="dxa"/>
              <w:bottom w:w="55" w:type="dxa"/>
              <w:end w:w="75" w:type="dxa"/>
            </w:tcMar>
            <w:vAlign w:val="center"/>
          </w:tcPr>
          <w:p>
            <w:r>
              <w:t>第 1節 三角形の性質 教科書 p.76 83 / 覆日國顧目旧こポ 定通 4睡 直二等分線の交点]</w:t>
            </w:r>
          </w:p>
        </w:tc>
      </w:tr>
      <w:tr>
        <w:tc>
          <w:tcPr>
            <w:tcW w:type="dxa" w:w="3400"/>
            <w:tcMar>
              <w:top w:w="55" w:type="dxa"/>
              <w:start w:w="75" w:type="dxa"/>
              <w:bottom w:w="55" w:type="dxa"/>
              <w:end w:w="75" w:type="dxa"/>
            </w:tcMar>
            <w:vAlign w:val="center"/>
          </w:tcPr>
          <w:p>
            <w:r>
              <w:t>6</w:t>
            </w:r>
          </w:p>
        </w:tc>
        <w:tc>
          <w:tcPr>
            <w:tcW w:type="dxa" w:w="3400"/>
            <w:tcMar>
              <w:top w:w="55" w:type="dxa"/>
              <w:start w:w="75" w:type="dxa"/>
              <w:bottom w:w="55" w:type="dxa"/>
              <w:end w:w="75" w:type="dxa"/>
            </w:tcMar>
            <w:vAlign w:val="center"/>
          </w:tcPr>
          <w:p>
            <w:r>
              <w:t>77</w:t>
            </w:r>
          </w:p>
        </w:tc>
        <w:tc>
          <w:tcPr>
            <w:tcW w:type="dxa" w:w="3400"/>
            <w:tcMar>
              <w:top w:w="55" w:type="dxa"/>
              <w:start w:w="75" w:type="dxa"/>
              <w:bottom w:w="55" w:type="dxa"/>
              <w:end w:w="75" w:type="dxa"/>
            </w:tcMar>
            <w:vAlign w:val="center"/>
          </w:tcPr>
          <w:p>
            <w:r>
              <w:t>区￨□ 目l次 の 図 にお い て,角 χを求 め よ。 ただ し,点 Iは △ ABCの 内心 であ る。 / 教科 書 (1) A (2)</w:t>
            </w:r>
          </w:p>
        </w:tc>
      </w:tr>
      <w:tr>
        <w:tc>
          <w:tcPr>
            <w:tcW w:type="dxa" w:w="3400"/>
            <w:tcMar>
              <w:top w:w="55" w:type="dxa"/>
              <w:start w:w="75" w:type="dxa"/>
              <w:bottom w:w="55" w:type="dxa"/>
              <w:end w:w="75" w:type="dxa"/>
            </w:tcMar>
            <w:vAlign w:val="center"/>
          </w:tcPr>
          <w:p>
            <w:r>
              <w:t>7</w:t>
            </w:r>
          </w:p>
        </w:tc>
        <w:tc>
          <w:tcPr>
            <w:tcW w:type="dxa" w:w="3400"/>
            <w:tcMar>
              <w:top w:w="55" w:type="dxa"/>
              <w:start w:w="75" w:type="dxa"/>
              <w:bottom w:w="55" w:type="dxa"/>
              <w:end w:w="75" w:type="dxa"/>
            </w:tcMar>
            <w:vAlign w:val="center"/>
          </w:tcPr>
          <w:p>
            <w:r>
              <w:t>78</w:t>
            </w:r>
          </w:p>
        </w:tc>
        <w:tc>
          <w:tcPr>
            <w:tcW w:type="dxa" w:w="3400"/>
            <w:tcMar>
              <w:top w:w="55" w:type="dxa"/>
              <w:start w:w="75" w:type="dxa"/>
              <w:bottom w:w="55" w:type="dxa"/>
              <w:end w:w="75" w:type="dxa"/>
            </w:tcMar>
            <w:vAlign w:val="center"/>
          </w:tcPr>
          <w:p>
            <w:r>
              <w:t>第 1節 三角形の性質 教科書 p.78 85 / 区1口 司1国E AB=7,BC=9,CA=8で ある △ABCに おいて,内 心 を Iと し,直</w:t>
            </w:r>
          </w:p>
        </w:tc>
      </w:tr>
      <w:tr>
        <w:tc>
          <w:tcPr>
            <w:tcW w:type="dxa" w:w="3400"/>
            <w:tcMar>
              <w:top w:w="55" w:type="dxa"/>
              <w:start w:w="75" w:type="dxa"/>
              <w:bottom w:w="55" w:type="dxa"/>
              <w:end w:w="75" w:type="dxa"/>
            </w:tcMar>
            <w:vAlign w:val="center"/>
          </w:tcPr>
          <w:p>
            <w:r>
              <w:t>8</w:t>
            </w:r>
          </w:p>
        </w:tc>
        <w:tc>
          <w:tcPr>
            <w:tcW w:type="dxa" w:w="3400"/>
            <w:tcMar>
              <w:top w:w="55" w:type="dxa"/>
              <w:start w:w="75" w:type="dxa"/>
              <w:bottom w:w="55" w:type="dxa"/>
              <w:end w:w="75" w:type="dxa"/>
            </w:tcMar>
            <w:vAlign w:val="center"/>
          </w:tcPr>
          <w:p>
            <w:r>
              <w:t>78〜79</w:t>
            </w:r>
          </w:p>
        </w:tc>
        <w:tc>
          <w:tcPr>
            <w:tcW w:type="dxa" w:w="3400"/>
            <w:tcMar>
              <w:top w:w="55" w:type="dxa"/>
              <w:start w:w="75" w:type="dxa"/>
              <w:bottom w:w="55" w:type="dxa"/>
              <w:end w:w="75" w:type="dxa"/>
            </w:tcMar>
            <w:vAlign w:val="center"/>
          </w:tcPr>
          <w:p>
            <w:r>
              <w:t>囲亜亘趾 重 心 と外 心 が 一 致 す る △ ABCに お い て ,外 心 A / を 0と す る。辺 BCの 中点 を Mと す る と,直 線</w:t>
            </w:r>
          </w:p>
        </w:tc>
      </w:tr>
      <w:tr>
        <w:tc>
          <w:tcPr>
            <w:tcW w:type="dxa" w:w="3400"/>
            <w:tcMar>
              <w:top w:w="55" w:type="dxa"/>
              <w:start w:w="75" w:type="dxa"/>
              <w:bottom w:w="55" w:type="dxa"/>
              <w:end w:w="75" w:type="dxa"/>
            </w:tcMar>
            <w:vAlign w:val="center"/>
          </w:tcPr>
          <w:p>
            <w:r>
              <w:t>9</w:t>
            </w:r>
          </w:p>
        </w:tc>
        <w:tc>
          <w:tcPr>
            <w:tcW w:type="dxa" w:w="3400"/>
            <w:tcMar>
              <w:top w:w="55" w:type="dxa"/>
              <w:start w:w="75" w:type="dxa"/>
              <w:bottom w:w="55" w:type="dxa"/>
              <w:end w:w="75" w:type="dxa"/>
            </w:tcMar>
            <w:vAlign w:val="center"/>
          </w:tcPr>
          <w:p>
            <w:r>
              <w:t>80〜81</w:t>
            </w:r>
          </w:p>
        </w:tc>
        <w:tc>
          <w:tcPr>
            <w:tcW w:type="dxa" w:w="3400"/>
            <w:tcMar>
              <w:top w:w="55" w:type="dxa"/>
              <w:start w:w="75" w:type="dxa"/>
              <w:bottom w:w="55" w:type="dxa"/>
              <w:end w:w="75" w:type="dxa"/>
            </w:tcMar>
            <w:vAlign w:val="center"/>
          </w:tcPr>
          <w:p>
            <w:r>
              <w:t>第 1節 三角形の性質 教科書 p.80〜 81 87 / 回/チ ェバ の定理 とメネラウスの定理</w:t>
            </w:r>
          </w:p>
        </w:tc>
      </w:tr>
      <w:tr>
        <w:tc>
          <w:tcPr>
            <w:tcW w:type="dxa" w:w="3400"/>
            <w:tcMar>
              <w:top w:w="55" w:type="dxa"/>
              <w:start w:w="75" w:type="dxa"/>
              <w:bottom w:w="55" w:type="dxa"/>
              <w:end w:w="75" w:type="dxa"/>
            </w:tcMar>
            <w:vAlign w:val="center"/>
          </w:tcPr>
          <w:p>
            <w:r>
              <w:t>10</w:t>
            </w:r>
          </w:p>
        </w:tc>
        <w:tc>
          <w:tcPr>
            <w:tcW w:type="dxa" w:w="3400"/>
            <w:tcMar>
              <w:top w:w="55" w:type="dxa"/>
              <w:start w:w="75" w:type="dxa"/>
              <w:bottom w:w="55" w:type="dxa"/>
              <w:end w:w="75" w:type="dxa"/>
            </w:tcMar>
            <w:vAlign w:val="center"/>
          </w:tcPr>
          <w:p>
            <w:r>
              <w:t>81〜82</w:t>
            </w:r>
          </w:p>
        </w:tc>
        <w:tc>
          <w:tcPr>
            <w:tcW w:type="dxa" w:w="3400"/>
            <w:tcMar>
              <w:top w:w="55" w:type="dxa"/>
              <w:start w:w="75" w:type="dxa"/>
              <w:bottom w:w="55" w:type="dxa"/>
              <w:end w:w="75" w:type="dxa"/>
            </w:tcMar>
            <w:vAlign w:val="center"/>
          </w:tcPr>
          <w:p>
            <w:r>
              <w:t>区 1爾詞1画 露直線 ′が △ ABCの 3辺 またはその延長 と,下 の 図 の よ うに点 P,Q, / 教科 書 Rで 交 わ る とき BP:PCを 求 め よ。</w:t>
            </w:r>
          </w:p>
        </w:tc>
      </w:tr>
      <w:tr>
        <w:tc>
          <w:tcPr>
            <w:tcW w:type="dxa" w:w="3400"/>
            <w:tcMar>
              <w:top w:w="55" w:type="dxa"/>
              <w:start w:w="75" w:type="dxa"/>
              <w:bottom w:w="55" w:type="dxa"/>
              <w:end w:w="75" w:type="dxa"/>
            </w:tcMar>
            <w:vAlign w:val="center"/>
          </w:tcPr>
          <w:p>
            <w:r>
              <w:t>11</w:t>
            </w:r>
          </w:p>
        </w:tc>
        <w:tc>
          <w:tcPr>
            <w:tcW w:type="dxa" w:w="3400"/>
            <w:tcMar>
              <w:top w:w="55" w:type="dxa"/>
              <w:start w:w="75" w:type="dxa"/>
              <w:bottom w:w="55" w:type="dxa"/>
              <w:end w:w="75" w:type="dxa"/>
            </w:tcMar>
            <w:vAlign w:val="center"/>
          </w:tcPr>
          <w:p>
            <w:r>
              <w:t>82</w:t>
            </w:r>
          </w:p>
        </w:tc>
        <w:tc>
          <w:tcPr>
            <w:tcW w:type="dxa" w:w="3400"/>
            <w:tcMar>
              <w:top w:w="55" w:type="dxa"/>
              <w:start w:w="75" w:type="dxa"/>
              <w:bottom w:w="55" w:type="dxa"/>
              <w:end w:w="75" w:type="dxa"/>
            </w:tcMar>
            <w:vAlign w:val="center"/>
          </w:tcPr>
          <w:p>
            <w:r>
              <w:t>第 1節 三角形の性質 教科書 p.82 89 / 区 1田調涸繭 △ ABCに お い て,辺 ABを 2:3に 内分す る点 を R,辺 ACを 1:2</w:t>
            </w:r>
          </w:p>
        </w:tc>
      </w:tr>
      <w:tr>
        <w:tc>
          <w:tcPr>
            <w:tcW w:type="dxa" w:w="3400"/>
            <w:tcMar>
              <w:top w:w="55" w:type="dxa"/>
              <w:start w:w="75" w:type="dxa"/>
              <w:bottom w:w="55" w:type="dxa"/>
              <w:end w:w="75" w:type="dxa"/>
            </w:tcMar>
            <w:vAlign w:val="center"/>
          </w:tcPr>
          <w:p>
            <w:r>
              <w:t>12</w:t>
            </w:r>
          </w:p>
        </w:tc>
        <w:tc>
          <w:tcPr>
            <w:tcW w:type="dxa" w:w="3400"/>
            <w:tcMar>
              <w:top w:w="55" w:type="dxa"/>
              <w:start w:w="75" w:type="dxa"/>
              <w:bottom w:w="55" w:type="dxa"/>
              <w:end w:w="75" w:type="dxa"/>
            </w:tcMar>
            <w:vAlign w:val="center"/>
          </w:tcPr>
          <w:p>
            <w:r>
              <w:t>83</w:t>
            </w:r>
          </w:p>
        </w:tc>
        <w:tc>
          <w:tcPr>
            <w:tcW w:type="dxa" w:w="3400"/>
            <w:tcMar>
              <w:top w:w="55" w:type="dxa"/>
              <w:start w:w="75" w:type="dxa"/>
              <w:bottom w:w="55" w:type="dxa"/>
              <w:end w:w="75" w:type="dxa"/>
            </w:tcMar>
            <w:vAlign w:val="center"/>
          </w:tcPr>
          <w:p>
            <w:r>
              <w:t>研 究 チ ェバ の 定理 とメネ ラウスの 定理 の 逆 / ヒ聟距目爾 チェバの定理の逆を用いて,「 三角形の3つ の内角の二等分線は1点 で</w:t>
            </w:r>
          </w:p>
        </w:tc>
      </w:tr>
      <w:tr>
        <w:tc>
          <w:tcPr>
            <w:tcW w:type="dxa" w:w="3400"/>
            <w:tcMar>
              <w:top w:w="55" w:type="dxa"/>
              <w:start w:w="75" w:type="dxa"/>
              <w:bottom w:w="55" w:type="dxa"/>
              <w:end w:w="75" w:type="dxa"/>
            </w:tcMar>
            <w:vAlign w:val="center"/>
          </w:tcPr>
          <w:p>
            <w:r>
              <w:t>13</w:t>
            </w:r>
          </w:p>
        </w:tc>
        <w:tc>
          <w:tcPr>
            <w:tcW w:type="dxa" w:w="3400"/>
            <w:tcMar>
              <w:top w:w="55" w:type="dxa"/>
              <w:start w:w="75" w:type="dxa"/>
              <w:bottom w:w="55" w:type="dxa"/>
              <w:end w:w="75" w:type="dxa"/>
            </w:tcMar>
            <w:vAlign w:val="center"/>
          </w:tcPr>
          <w:p>
            <w:r>
              <w:t>84〜85</w:t>
            </w:r>
          </w:p>
        </w:tc>
        <w:tc>
          <w:tcPr>
            <w:tcW w:type="dxa" w:w="3400"/>
            <w:tcMar>
              <w:top w:w="55" w:type="dxa"/>
              <w:start w:w="75" w:type="dxa"/>
              <w:bottom w:w="55" w:type="dxa"/>
              <w:end w:w="75" w:type="dxa"/>
            </w:tcMar>
            <w:vAlign w:val="center"/>
          </w:tcPr>
          <w:p>
            <w:r>
              <w:t>第 1節 三角形の性質 教科書 p.84〜 85 91 / □灯 三角形 の辺 と角 の関係</w:t>
            </w:r>
          </w:p>
        </w:tc>
      </w:tr>
      <w:tr>
        <w:tc>
          <w:tcPr>
            <w:tcW w:type="dxa" w:w="3400"/>
            <w:tcMar>
              <w:top w:w="55" w:type="dxa"/>
              <w:start w:w="75" w:type="dxa"/>
              <w:bottom w:w="55" w:type="dxa"/>
              <w:end w:w="75" w:type="dxa"/>
            </w:tcMar>
            <w:vAlign w:val="center"/>
          </w:tcPr>
          <w:p>
            <w:r>
              <w:t>14</w:t>
            </w:r>
          </w:p>
        </w:tc>
        <w:tc>
          <w:tcPr>
            <w:tcW w:type="dxa" w:w="3400"/>
            <w:tcMar>
              <w:top w:w="55" w:type="dxa"/>
              <w:start w:w="75" w:type="dxa"/>
              <w:bottom w:w="55" w:type="dxa"/>
              <w:end w:w="75" w:type="dxa"/>
            </w:tcMar>
            <w:vAlign w:val="center"/>
          </w:tcPr>
          <w:p>
            <w:r>
              <w:t>85</w:t>
            </w:r>
          </w:p>
        </w:tc>
        <w:tc>
          <w:tcPr>
            <w:tcW w:type="dxa" w:w="3400"/>
            <w:tcMar>
              <w:top w:w="55" w:type="dxa"/>
              <w:start w:w="75" w:type="dxa"/>
              <w:bottom w:w="55" w:type="dxa"/>
              <w:end w:w="75" w:type="dxa"/>
            </w:tcMar>
            <w:vAlign w:val="center"/>
          </w:tcPr>
          <w:p>
            <w:r>
              <w:t>囲亜亘濶 三 角 形 の 成 立 条 件 の 3つ の 不 等 式 α+b&gt;ε ,b+ε &gt;α ,ε +α &gt;ろ / を,1つ の式 で 次 の よ うに表 す こ と もで きる。</w:t>
            </w:r>
          </w:p>
        </w:tc>
      </w:tr>
      <w:tr>
        <w:tc>
          <w:tcPr>
            <w:tcW w:type="dxa" w:w="3400"/>
            <w:tcMar>
              <w:top w:w="55" w:type="dxa"/>
              <w:start w:w="75" w:type="dxa"/>
              <w:bottom w:w="55" w:type="dxa"/>
              <w:end w:w="75" w:type="dxa"/>
            </w:tcMar>
            <w:vAlign w:val="center"/>
          </w:tcPr>
          <w:p>
            <w:r>
              <w:t>15</w:t>
            </w:r>
          </w:p>
        </w:tc>
        <w:tc>
          <w:tcPr>
            <w:tcW w:type="dxa" w:w="3400"/>
            <w:tcMar>
              <w:top w:w="55" w:type="dxa"/>
              <w:start w:w="75" w:type="dxa"/>
              <w:bottom w:w="55" w:type="dxa"/>
              <w:end w:w="75" w:type="dxa"/>
            </w:tcMar>
            <w:vAlign w:val="center"/>
          </w:tcPr>
          <w:p>
            <w:r>
              <w:t>86〜87</w:t>
            </w:r>
          </w:p>
        </w:tc>
        <w:tc>
          <w:tcPr>
            <w:tcW w:type="dxa" w:w="3400"/>
            <w:tcMar>
              <w:top w:w="55" w:type="dxa"/>
              <w:start w:w="75" w:type="dxa"/>
              <w:bottom w:w="55" w:type="dxa"/>
              <w:end w:w="75" w:type="dxa"/>
            </w:tcMar>
            <w:vAlign w:val="center"/>
          </w:tcPr>
          <w:p>
            <w:r>
              <w:t>第 1節 三角形の性質 教科書 p.86〜 87 93 / 研 究 「定理 9 三角形 の辺 の大小 と対角 の大小」の証明 ￨</w:t>
            </w:r>
          </w:p>
        </w:tc>
      </w:tr>
      <w:tr>
        <w:tc>
          <w:tcPr>
            <w:tcW w:type="dxa" w:w="3400"/>
            <w:tcMar>
              <w:top w:w="55" w:type="dxa"/>
              <w:start w:w="75" w:type="dxa"/>
              <w:bottom w:w="55" w:type="dxa"/>
              <w:end w:w="75" w:type="dxa"/>
            </w:tcMar>
            <w:vAlign w:val="center"/>
          </w:tcPr>
          <w:p>
            <w:r>
              <w:t>16</w:t>
            </w:r>
          </w:p>
        </w:tc>
        <w:tc>
          <w:tcPr>
            <w:tcW w:type="dxa" w:w="3400"/>
            <w:tcMar>
              <w:top w:w="55" w:type="dxa"/>
              <w:start w:w="75" w:type="dxa"/>
              <w:bottom w:w="55" w:type="dxa"/>
              <w:end w:w="75" w:type="dxa"/>
            </w:tcMar>
            <w:vAlign w:val="center"/>
          </w:tcPr>
          <w:p>
            <w:r>
              <w:t>87</w:t>
            </w:r>
          </w:p>
        </w:tc>
        <w:tc>
          <w:tcPr>
            <w:tcW w:type="dxa" w:w="3400"/>
            <w:tcMar>
              <w:top w:w="55" w:type="dxa"/>
              <w:start w:w="75" w:type="dxa"/>
              <w:bottom w:w="55" w:type="dxa"/>
              <w:end w:w="75" w:type="dxa"/>
            </w:tcMar>
            <w:vAlign w:val="center"/>
          </w:tcPr>
          <w:p>
            <w:r>
              <w:t>△ ABCの 外心 を 0,重 心 を G,垂 心 を Hと す る と 3点 0,G / Hは 同一 直線上 にあ り,OG:GH=1:2で あ る。 …… ①</w:t>
            </w:r>
          </w:p>
        </w:tc>
      </w:tr>
      <w:tr>
        <w:tc>
          <w:tcPr>
            <w:tcW w:type="dxa" w:w="3400"/>
            <w:tcMar>
              <w:top w:w="55" w:type="dxa"/>
              <w:start w:w="75" w:type="dxa"/>
              <w:bottom w:w="55" w:type="dxa"/>
              <w:end w:w="75" w:type="dxa"/>
            </w:tcMar>
            <w:vAlign w:val="center"/>
          </w:tcPr>
          <w:p>
            <w:r>
              <w:t>17</w:t>
            </w:r>
          </w:p>
        </w:tc>
        <w:tc>
          <w:tcPr>
            <w:tcW w:type="dxa" w:w="3400"/>
            <w:tcMar>
              <w:top w:w="55" w:type="dxa"/>
              <w:start w:w="75" w:type="dxa"/>
              <w:bottom w:w="55" w:type="dxa"/>
              <w:end w:w="75" w:type="dxa"/>
            </w:tcMar>
            <w:vAlign w:val="center"/>
          </w:tcPr>
          <w:p>
            <w:r>
              <w:t>88</w:t>
            </w:r>
          </w:p>
        </w:tc>
        <w:tc>
          <w:tcPr>
            <w:tcW w:type="dxa" w:w="3400"/>
            <w:tcMar>
              <w:top w:w="55" w:type="dxa"/>
              <w:start w:w="75" w:type="dxa"/>
              <w:bottom w:w="55" w:type="dxa"/>
              <w:end w:w="75" w:type="dxa"/>
            </w:tcMar>
            <w:vAlign w:val="center"/>
          </w:tcPr>
          <w:p>
            <w:r>
              <w:t>第 1節 三角形の性質 教科書 p.88 95 / 節末問題 第 1節 ￨三 角形 の性 質</w:t>
            </w:r>
          </w:p>
        </w:tc>
      </w:tr>
      <w:tr>
        <w:tc>
          <w:tcPr>
            <w:tcW w:type="dxa" w:w="3400"/>
            <w:tcMar>
              <w:top w:w="55" w:type="dxa"/>
              <w:start w:w="75" w:type="dxa"/>
              <w:bottom w:w="55" w:type="dxa"/>
              <w:end w:w="75" w:type="dxa"/>
            </w:tcMar>
            <w:vAlign w:val="center"/>
          </w:tcPr>
          <w:p>
            <w:r>
              <w:t>18</w:t>
            </w:r>
          </w:p>
        </w:tc>
        <w:tc>
          <w:tcPr>
            <w:tcW w:type="dxa" w:w="3400"/>
            <w:tcMar>
              <w:top w:w="55" w:type="dxa"/>
              <w:start w:w="75" w:type="dxa"/>
              <w:bottom w:w="55" w:type="dxa"/>
              <w:end w:w="75" w:type="dxa"/>
            </w:tcMar>
            <w:vAlign w:val="center"/>
          </w:tcPr>
          <w:p>
            <w:r>
              <w:t>88</w:t>
            </w:r>
          </w:p>
        </w:tc>
        <w:tc>
          <w:tcPr>
            <w:tcW w:type="dxa" w:w="3400"/>
            <w:tcMar>
              <w:top w:w="55" w:type="dxa"/>
              <w:start w:w="75" w:type="dxa"/>
              <w:bottom w:w="55" w:type="dxa"/>
              <w:end w:w="75" w:type="dxa"/>
            </w:tcMar>
            <w:vAlign w:val="center"/>
          </w:tcPr>
          <w:p>
            <w:r>
              <w:t>2 △ABCの 辺 BCの 中点 を Mと し,∠ AMB, / ∠AMCの 二等分線が辺 AB,ACと 交わる点</w:t>
            </w:r>
          </w:p>
        </w:tc>
      </w:tr>
      <w:tr>
        <w:tc>
          <w:tcPr>
            <w:tcW w:type="dxa" w:w="3400"/>
            <w:tcMar>
              <w:top w:w="55" w:type="dxa"/>
              <w:start w:w="75" w:type="dxa"/>
              <w:bottom w:w="55" w:type="dxa"/>
              <w:end w:w="75" w:type="dxa"/>
            </w:tcMar>
            <w:vAlign w:val="center"/>
          </w:tcPr>
          <w:p>
            <w:r>
              <w:t>19</w:t>
            </w:r>
          </w:p>
        </w:tc>
        <w:tc>
          <w:tcPr>
            <w:tcW w:type="dxa" w:w="3400"/>
            <w:tcMar>
              <w:top w:w="55" w:type="dxa"/>
              <w:start w:w="75" w:type="dxa"/>
              <w:bottom w:w="55" w:type="dxa"/>
              <w:end w:w="75" w:type="dxa"/>
            </w:tcMar>
            <w:vAlign w:val="center"/>
          </w:tcPr>
          <w:p>
            <w:r>
              <w:t>88</w:t>
            </w:r>
          </w:p>
        </w:tc>
        <w:tc>
          <w:tcPr>
            <w:tcW w:type="dxa" w:w="3400"/>
            <w:tcMar>
              <w:top w:w="55" w:type="dxa"/>
              <w:start w:w="75" w:type="dxa"/>
              <w:bottom w:w="55" w:type="dxa"/>
              <w:end w:w="75" w:type="dxa"/>
            </w:tcMar>
            <w:vAlign w:val="center"/>
          </w:tcPr>
          <w:p>
            <w:r>
              <w:t>第 1節 三角形の性質 教科書 p.88 1 97 / ∠IMN=θ , ∠INM=σ とす ると ,</w:t>
            </w:r>
          </w:p>
        </w:tc>
      </w:tr>
      <w:tr>
        <w:tc>
          <w:tcPr>
            <w:tcW w:type="dxa" w:w="3400"/>
            <w:tcMar>
              <w:top w:w="55" w:type="dxa"/>
              <w:start w:w="75" w:type="dxa"/>
              <w:bottom w:w="55" w:type="dxa"/>
              <w:end w:w="75" w:type="dxa"/>
            </w:tcMar>
            <w:vAlign w:val="center"/>
          </w:tcPr>
          <w:p>
            <w:r>
              <w:t>20</w:t>
            </w:r>
          </w:p>
        </w:tc>
        <w:tc>
          <w:tcPr>
            <w:tcW w:type="dxa" w:w="3400"/>
            <w:tcMar>
              <w:top w:w="55" w:type="dxa"/>
              <w:start w:w="75" w:type="dxa"/>
              <w:bottom w:w="55" w:type="dxa"/>
              <w:end w:w="75" w:type="dxa"/>
            </w:tcMar>
            <w:vAlign w:val="center"/>
          </w:tcPr>
          <w:p>
            <w:r>
              <w:t>88</w:t>
            </w:r>
          </w:p>
        </w:tc>
        <w:tc>
          <w:tcPr>
            <w:tcW w:type="dxa" w:w="3400"/>
            <w:tcMar>
              <w:top w:w="55" w:type="dxa"/>
              <w:start w:w="75" w:type="dxa"/>
              <w:bottom w:w="55" w:type="dxa"/>
              <w:end w:w="75" w:type="dxa"/>
            </w:tcMar>
            <w:vAlign w:val="center"/>
          </w:tcPr>
          <w:p>
            <w:r>
              <w:t>C雹 圏)(1)メ ネ ラウスの定理 を適用 で きる三 角形 と直線 を見 つ け る。 / (2)右 の 図 の ように,辺</w:t>
            </w:r>
          </w:p>
        </w:tc>
      </w:tr>
      <w:tr>
        <w:tc>
          <w:tcPr>
            <w:tcW w:type="dxa" w:w="3400"/>
            <w:tcMar>
              <w:top w:w="55" w:type="dxa"/>
              <w:start w:w="75" w:type="dxa"/>
              <w:bottom w:w="55" w:type="dxa"/>
              <w:end w:w="75" w:type="dxa"/>
            </w:tcMar>
            <w:vAlign w:val="center"/>
          </w:tcPr>
          <w:p>
            <w:r>
              <w:t>21</w:t>
            </w:r>
          </w:p>
        </w:tc>
        <w:tc>
          <w:tcPr>
            <w:tcW w:type="dxa" w:w="3400"/>
            <w:tcMar>
              <w:top w:w="55" w:type="dxa"/>
              <w:start w:w="75" w:type="dxa"/>
              <w:bottom w:w="55" w:type="dxa"/>
              <w:end w:w="75" w:type="dxa"/>
            </w:tcMar>
            <w:vAlign w:val="center"/>
          </w:tcPr>
          <w:p>
            <w:r>
              <w:t>88</w:t>
            </w:r>
          </w:p>
        </w:tc>
        <w:tc>
          <w:tcPr>
            <w:tcW w:type="dxa" w:w="3400"/>
            <w:tcMar>
              <w:top w:w="55" w:type="dxa"/>
              <w:start w:w="75" w:type="dxa"/>
              <w:bottom w:w="55" w:type="dxa"/>
              <w:end w:w="75" w:type="dxa"/>
            </w:tcMar>
            <w:vAlign w:val="center"/>
          </w:tcPr>
          <w:p>
            <w:r>
              <w:t>第 1節 三角形の性質 教科書 p.88 1 99 / 囲D (2)AP:XP=(7+4):4よ り ,</w:t>
            </w:r>
          </w:p>
        </w:tc>
      </w:tr>
      <w:tr>
        <w:tc>
          <w:tcPr>
            <w:tcW w:type="dxa" w:w="3400"/>
            <w:tcMar>
              <w:top w:w="55" w:type="dxa"/>
              <w:start w:w="75" w:type="dxa"/>
              <w:bottom w:w="55" w:type="dxa"/>
              <w:end w:w="75" w:type="dxa"/>
            </w:tcMar>
            <w:vAlign w:val="center"/>
          </w:tcPr>
          <w:p>
            <w:r>
              <w:t>22</w:t>
            </w:r>
          </w:p>
        </w:tc>
        <w:tc>
          <w:tcPr>
            <w:tcW w:type="dxa" w:w="3400"/>
            <w:tcMar>
              <w:top w:w="55" w:type="dxa"/>
              <w:start w:w="75" w:type="dxa"/>
              <w:bottom w:w="55" w:type="dxa"/>
              <w:end w:w="75" w:type="dxa"/>
            </w:tcMar>
            <w:vAlign w:val="center"/>
          </w:tcPr>
          <w:p>
            <w:r>
              <w:t>89</w:t>
            </w:r>
          </w:p>
        </w:tc>
        <w:tc>
          <w:tcPr>
            <w:tcW w:type="dxa" w:w="3400"/>
            <w:tcMar>
              <w:top w:w="55" w:type="dxa"/>
              <w:start w:w="75" w:type="dxa"/>
              <w:bottom w:w="55" w:type="dxa"/>
              <w:end w:w="75" w:type="dxa"/>
            </w:tcMar>
            <w:vAlign w:val="center"/>
          </w:tcPr>
          <w:p>
            <w:r>
              <w:t>00 は 鸞 第 2章 図形の性 質 / 鳩邊ノ 円の性質</w:t>
            </w:r>
          </w:p>
        </w:tc>
      </w:tr>
      <w:tr>
        <w:tc>
          <w:tcPr>
            <w:tcW w:type="dxa" w:w="3400"/>
            <w:tcMar>
              <w:top w:w="55" w:type="dxa"/>
              <w:start w:w="75" w:type="dxa"/>
              <w:bottom w:w="55" w:type="dxa"/>
              <w:end w:w="75" w:type="dxa"/>
            </w:tcMar>
            <w:vAlign w:val="center"/>
          </w:tcPr>
          <w:p>
            <w:r>
              <w:t>23</w:t>
            </w:r>
          </w:p>
        </w:tc>
        <w:tc>
          <w:tcPr>
            <w:tcW w:type="dxa" w:w="3400"/>
            <w:tcMar>
              <w:top w:w="55" w:type="dxa"/>
              <w:start w:w="75" w:type="dxa"/>
              <w:bottom w:w="55" w:type="dxa"/>
              <w:end w:w="75" w:type="dxa"/>
            </w:tcMar>
            <w:vAlign w:val="center"/>
          </w:tcPr>
          <w:p>
            <w:r>
              <w:t>89〜91</w:t>
            </w:r>
          </w:p>
        </w:tc>
        <w:tc>
          <w:tcPr>
            <w:tcW w:type="dxa" w:w="3400"/>
            <w:tcMar>
              <w:top w:w="55" w:type="dxa"/>
              <w:start w:w="75" w:type="dxa"/>
              <w:bottom w:w="55" w:type="dxa"/>
              <w:end w:w="75" w:type="dxa"/>
            </w:tcMar>
            <w:vAlign w:val="center"/>
          </w:tcPr>
          <w:p>
            <w:r>
              <w:t>第 2節 円の性質 教科書 p.89〜 91 101 / 図 国 諷應顕 右 の 図 にお い て,4点 A,B,C,Dが E</w:t>
            </w:r>
          </w:p>
        </w:tc>
      </w:tr>
      <w:tr>
        <w:tc>
          <w:tcPr>
            <w:tcW w:type="dxa" w:w="3400"/>
            <w:tcMar>
              <w:top w:w="55" w:type="dxa"/>
              <w:start w:w="75" w:type="dxa"/>
              <w:bottom w:w="55" w:type="dxa"/>
              <w:end w:w="75" w:type="dxa"/>
            </w:tcMar>
            <w:vAlign w:val="center"/>
          </w:tcPr>
          <w:p>
            <w:r>
              <w:t>24</w:t>
            </w:r>
          </w:p>
        </w:tc>
        <w:tc>
          <w:tcPr>
            <w:tcW w:type="dxa" w:w="3400"/>
            <w:tcMar>
              <w:top w:w="55" w:type="dxa"/>
              <w:start w:w="75" w:type="dxa"/>
              <w:bottom w:w="55" w:type="dxa"/>
              <w:end w:w="75" w:type="dxa"/>
            </w:tcMar>
            <w:vAlign w:val="center"/>
          </w:tcPr>
          <w:p>
            <w:r>
              <w:t>9</w:t>
            </w:r>
          </w:p>
        </w:tc>
        <w:tc>
          <w:tcPr>
            <w:tcW w:type="dxa" w:w="3400"/>
            <w:tcMar>
              <w:top w:w="55" w:type="dxa"/>
              <w:start w:w="75" w:type="dxa"/>
              <w:bottom w:w="55" w:type="dxa"/>
              <w:end w:w="75" w:type="dxa"/>
            </w:tcMar>
            <w:vAlign w:val="center"/>
          </w:tcPr>
          <w:p>
            <w:r>
              <w:t>C爾固)四 角形 の 4つ の頂点 のすべ てを通 る円があるとき, この 四角形は門 / に内接する とい う。 また, この 円をそ の四角形 の外接円 とい う。すべ</w:t>
            </w:r>
          </w:p>
        </w:tc>
      </w:tr>
      <w:tr>
        <w:tc>
          <w:tcPr>
            <w:tcW w:type="dxa" w:w="3400"/>
            <w:tcMar>
              <w:top w:w="55" w:type="dxa"/>
              <w:start w:w="75" w:type="dxa"/>
              <w:bottom w:w="55" w:type="dxa"/>
              <w:end w:w="75" w:type="dxa"/>
            </w:tcMar>
            <w:vAlign w:val="center"/>
          </w:tcPr>
          <w:p>
            <w:r>
              <w:t>25</w:t>
            </w:r>
          </w:p>
        </w:tc>
        <w:tc>
          <w:tcPr>
            <w:tcW w:type="dxa" w:w="3400"/>
            <w:tcMar>
              <w:top w:w="55" w:type="dxa"/>
              <w:start w:w="75" w:type="dxa"/>
              <w:bottom w:w="55" w:type="dxa"/>
              <w:end w:w="75" w:type="dxa"/>
            </w:tcMar>
            <w:vAlign w:val="center"/>
          </w:tcPr>
          <w:p>
            <w:r>
              <w:t>91〜92</w:t>
            </w:r>
          </w:p>
        </w:tc>
        <w:tc>
          <w:tcPr>
            <w:tcW w:type="dxa" w:w="3400"/>
            <w:tcMar>
              <w:top w:w="55" w:type="dxa"/>
              <w:start w:w="75" w:type="dxa"/>
              <w:bottom w:w="55" w:type="dxa"/>
              <w:end w:w="75" w:type="dxa"/>
            </w:tcMar>
            <w:vAlign w:val="center"/>
          </w:tcPr>
          <w:p>
            <w:r>
              <w:t>第 2節 円の性質 教科書 p.91〜 92 103 / よって,四 角形 ABCDの 内角 ∠ABCと それに向か い合 う角 の外</w:t>
            </w:r>
          </w:p>
        </w:tc>
      </w:tr>
      <w:tr>
        <w:tc>
          <w:tcPr>
            <w:tcW w:type="dxa" w:w="3400"/>
            <w:tcMar>
              <w:top w:w="55" w:type="dxa"/>
              <w:start w:w="75" w:type="dxa"/>
              <w:bottom w:w="55" w:type="dxa"/>
              <w:end w:w="75" w:type="dxa"/>
            </w:tcMar>
            <w:vAlign w:val="center"/>
          </w:tcPr>
          <w:p>
            <w:r>
              <w:t>26</w:t>
            </w:r>
          </w:p>
        </w:tc>
        <w:tc>
          <w:tcPr>
            <w:tcW w:type="dxa" w:w="3400"/>
            <w:tcMar>
              <w:top w:w="55" w:type="dxa"/>
              <w:start w:w="75" w:type="dxa"/>
              <w:bottom w:w="55" w:type="dxa"/>
              <w:end w:w="75" w:type="dxa"/>
            </w:tcMar>
            <w:vAlign w:val="center"/>
          </w:tcPr>
          <w:p>
            <w:r>
              <w:t>93</w:t>
            </w:r>
          </w:p>
        </w:tc>
        <w:tc>
          <w:tcPr>
            <w:tcW w:type="dxa" w:w="3400"/>
            <w:tcMar>
              <w:top w:w="55" w:type="dxa"/>
              <w:start w:w="75" w:type="dxa"/>
              <w:bottom w:w="55" w:type="dxa"/>
              <w:end w:w="75" w:type="dxa"/>
            </w:tcMar>
            <w:vAlign w:val="center"/>
          </w:tcPr>
          <w:p>
            <w:r>
              <w:t>区1園 ■副躍 右の図のように,周 の長さが 26の 四角形 5 / 斗 円に外接 して い る。 AD=5,CD=7</w:t>
            </w:r>
          </w:p>
        </w:tc>
      </w:tr>
      <w:tr>
        <w:tc>
          <w:tcPr>
            <w:tcW w:type="dxa" w:w="3400"/>
            <w:tcMar>
              <w:top w:w="55" w:type="dxa"/>
              <w:start w:w="75" w:type="dxa"/>
              <w:bottom w:w="55" w:type="dxa"/>
              <w:end w:w="75" w:type="dxa"/>
            </w:tcMar>
            <w:vAlign w:val="center"/>
          </w:tcPr>
          <w:p>
            <w:r>
              <w:t>27</w:t>
            </w:r>
          </w:p>
        </w:tc>
        <w:tc>
          <w:tcPr>
            <w:tcW w:type="dxa" w:w="3400"/>
            <w:tcMar>
              <w:top w:w="55" w:type="dxa"/>
              <w:start w:w="75" w:type="dxa"/>
              <w:bottom w:w="55" w:type="dxa"/>
              <w:end w:w="75" w:type="dxa"/>
            </w:tcMar>
            <w:vAlign w:val="center"/>
          </w:tcPr>
          <w:p>
            <w:r>
              <w:t>94</w:t>
            </w:r>
          </w:p>
        </w:tc>
        <w:tc>
          <w:tcPr>
            <w:tcW w:type="dxa" w:w="3400"/>
            <w:tcMar>
              <w:top w:w="55" w:type="dxa"/>
              <w:start w:w="75" w:type="dxa"/>
              <w:bottom w:w="55" w:type="dxa"/>
              <w:end w:w="75" w:type="dxa"/>
            </w:tcMar>
            <w:vAlign w:val="center"/>
          </w:tcPr>
          <w:p>
            <w:r>
              <w:t>第 2節 円の性質 教科書 p.94 105 / 図 E調回固 定理 15は ,∠ BATが B</w:t>
            </w:r>
          </w:p>
        </w:tc>
      </w:tr>
      <w:tr>
        <w:tc>
          <w:tcPr>
            <w:tcW w:type="dxa" w:w="3400"/>
            <w:tcMar>
              <w:top w:w="55" w:type="dxa"/>
              <w:start w:w="75" w:type="dxa"/>
              <w:bottom w:w="55" w:type="dxa"/>
              <w:end w:w="75" w:type="dxa"/>
            </w:tcMar>
            <w:vAlign w:val="center"/>
          </w:tcPr>
          <w:p>
            <w:r>
              <w:t>28</w:t>
            </w:r>
          </w:p>
        </w:tc>
        <w:tc>
          <w:tcPr>
            <w:tcW w:type="dxa" w:w="3400"/>
            <w:tcMar>
              <w:top w:w="55" w:type="dxa"/>
              <w:start w:w="75" w:type="dxa"/>
              <w:bottom w:w="55" w:type="dxa"/>
              <w:end w:w="75" w:type="dxa"/>
            </w:tcMar>
            <w:vAlign w:val="center"/>
          </w:tcPr>
          <w:p>
            <w:r>
              <w:t>94〜95</w:t>
            </w:r>
          </w:p>
        </w:tc>
        <w:tc>
          <w:tcPr>
            <w:tcW w:type="dxa" w:w="3400"/>
            <w:tcMar>
              <w:top w:w="55" w:type="dxa"/>
              <w:start w:w="75" w:type="dxa"/>
              <w:bottom w:w="55" w:type="dxa"/>
              <w:end w:w="75" w:type="dxa"/>
            </w:tcMar>
            <w:vAlign w:val="center"/>
          </w:tcPr>
          <w:p>
            <w:r>
              <w:t>曖躙 定理 15[接 線 と弦 の なす角 ]を 用 い て 考 える。 / (2)Aと Bを 結 んで考 える。</w:t>
            </w:r>
          </w:p>
        </w:tc>
      </w:tr>
      <w:tr>
        <w:tc>
          <w:tcPr>
            <w:tcW w:type="dxa" w:w="3400"/>
            <w:tcMar>
              <w:top w:w="55" w:type="dxa"/>
              <w:start w:w="75" w:type="dxa"/>
              <w:bottom w:w="55" w:type="dxa"/>
              <w:end w:w="75" w:type="dxa"/>
            </w:tcMar>
            <w:vAlign w:val="center"/>
          </w:tcPr>
          <w:p>
            <w:r>
              <w:t>29</w:t>
            </w:r>
          </w:p>
        </w:tc>
        <w:tc>
          <w:tcPr>
            <w:tcW w:type="dxa" w:w="3400"/>
            <w:tcMar>
              <w:top w:w="55" w:type="dxa"/>
              <w:start w:w="75" w:type="dxa"/>
              <w:bottom w:w="55" w:type="dxa"/>
              <w:end w:w="75" w:type="dxa"/>
            </w:tcMar>
            <w:vAlign w:val="center"/>
          </w:tcPr>
          <w:p>
            <w:r>
              <w:t>95〜96</w:t>
            </w:r>
          </w:p>
        </w:tc>
        <w:tc>
          <w:tcPr>
            <w:tcW w:type="dxa" w:w="3400"/>
            <w:tcMar>
              <w:top w:w="55" w:type="dxa"/>
              <w:start w:w="75" w:type="dxa"/>
              <w:bottom w:w="55" w:type="dxa"/>
              <w:end w:w="75" w:type="dxa"/>
            </w:tcMar>
            <w:vAlign w:val="center"/>
          </w:tcPr>
          <w:p>
            <w:r>
              <w:t>第 2節 円の性質 教科書 p.95〜 96 1107 / △ TPBに お いて , ∠ATP=∠ TBP, ∠APT=∠ TPB</w:t>
            </w:r>
          </w:p>
        </w:tc>
      </w:tr>
      <w:tr>
        <w:tc>
          <w:tcPr>
            <w:tcW w:type="dxa" w:w="3400"/>
            <w:tcMar>
              <w:top w:w="55" w:type="dxa"/>
              <w:start w:w="75" w:type="dxa"/>
              <w:bottom w:w="55" w:type="dxa"/>
              <w:end w:w="75" w:type="dxa"/>
            </w:tcMar>
            <w:vAlign w:val="center"/>
          </w:tcPr>
          <w:p>
            <w:r>
              <w:t>30</w:t>
            </w:r>
          </w:p>
        </w:tc>
        <w:tc>
          <w:tcPr>
            <w:tcW w:type="dxa" w:w="3400"/>
            <w:tcMar>
              <w:top w:w="55" w:type="dxa"/>
              <w:start w:w="75" w:type="dxa"/>
              <w:bottom w:w="55" w:type="dxa"/>
              <w:end w:w="75" w:type="dxa"/>
            </w:tcMar>
            <w:vAlign w:val="center"/>
          </w:tcPr>
          <w:p>
            <w:r>
              <w:t>96〜97</w:t>
            </w:r>
          </w:p>
        </w:tc>
        <w:tc>
          <w:tcPr>
            <w:tcW w:type="dxa" w:w="3400"/>
            <w:tcMar>
              <w:top w:w="55" w:type="dxa"/>
              <w:start w:w="75" w:type="dxa"/>
              <w:bottom w:w="55" w:type="dxa"/>
              <w:end w:w="75" w:type="dxa"/>
            </w:tcMar>
            <w:vAlign w:val="center"/>
          </w:tcPr>
          <w:p>
            <w:r>
              <w:t>匝理璽)直 線 POと 円 0と の 交 点 の うち,Pに / 近 い 方 を C,遠 い 方 を Dと す る。</w:t>
            </w:r>
          </w:p>
        </w:tc>
      </w:tr>
      <w:tr>
        <w:tc>
          <w:tcPr>
            <w:tcW w:type="dxa" w:w="3400"/>
            <w:tcMar>
              <w:top w:w="55" w:type="dxa"/>
              <w:start w:w="75" w:type="dxa"/>
              <w:bottom w:w="55" w:type="dxa"/>
              <w:end w:w="75" w:type="dxa"/>
            </w:tcMar>
            <w:vAlign w:val="center"/>
          </w:tcPr>
          <w:p>
            <w:r>
              <w:t>31</w:t>
            </w:r>
          </w:p>
        </w:tc>
        <w:tc>
          <w:tcPr>
            <w:tcW w:type="dxa" w:w="3400"/>
            <w:tcMar>
              <w:top w:w="55" w:type="dxa"/>
              <w:start w:w="75" w:type="dxa"/>
              <w:bottom w:w="55" w:type="dxa"/>
              <w:end w:w="75" w:type="dxa"/>
            </w:tcMar>
            <w:vAlign w:val="center"/>
          </w:tcPr>
          <w:p>
            <w:r>
              <w:t>98</w:t>
            </w:r>
          </w:p>
        </w:tc>
        <w:tc>
          <w:tcPr>
            <w:tcW w:type="dxa" w:w="3400"/>
            <w:tcMar>
              <w:top w:w="55" w:type="dxa"/>
              <w:start w:w="75" w:type="dxa"/>
              <w:bottom w:w="55" w:type="dxa"/>
              <w:end w:w="75" w:type="dxa"/>
            </w:tcMar>
            <w:vAlign w:val="center"/>
          </w:tcPr>
          <w:p>
            <w:r>
              <w:t>第 2節 円の性質 教科書 p.98 109 / ■仄 2つ の円の位置関係</w:t>
            </w:r>
          </w:p>
        </w:tc>
      </w:tr>
      <w:tr>
        <w:tc>
          <w:tcPr>
            <w:tcW w:type="dxa" w:w="3400"/>
            <w:tcMar>
              <w:top w:w="55" w:type="dxa"/>
              <w:start w:w="75" w:type="dxa"/>
              <w:bottom w:w="55" w:type="dxa"/>
              <w:end w:w="75" w:type="dxa"/>
            </w:tcMar>
            <w:vAlign w:val="center"/>
          </w:tcPr>
          <w:p>
            <w:r>
              <w:t>32</w:t>
            </w:r>
          </w:p>
        </w:tc>
        <w:tc>
          <w:tcPr>
            <w:tcW w:type="dxa" w:w="3400"/>
            <w:tcMar>
              <w:top w:w="55" w:type="dxa"/>
              <w:start w:w="75" w:type="dxa"/>
              <w:bottom w:w="55" w:type="dxa"/>
              <w:end w:w="75" w:type="dxa"/>
            </w:tcMar>
            <w:vAlign w:val="center"/>
          </w:tcPr>
          <w:p>
            <w:r>
              <w:t>99</w:t>
            </w:r>
          </w:p>
        </w:tc>
        <w:tc>
          <w:tcPr>
            <w:tcW w:type="dxa" w:w="3400"/>
            <w:tcMar>
              <w:top w:w="55" w:type="dxa"/>
              <w:start w:w="75" w:type="dxa"/>
              <w:bottom w:w="55" w:type="dxa"/>
              <w:end w:w="75" w:type="dxa"/>
            </w:tcMar>
            <w:vAlign w:val="center"/>
          </w:tcPr>
          <w:p>
            <w:r>
              <w:t>□ 賑題舅庭 次の図の ように,2つ の円 0,0′ に点 A,Bで それぞれ接す る共通接線 / 教科 書 が あ り (1)で は 2つ の 円 は外接 して い る。 この とき,線 分 ABの 長 さを</w:t>
            </w:r>
          </w:p>
        </w:tc>
      </w:tr>
      <w:tr>
        <w:tc>
          <w:tcPr>
            <w:tcW w:type="dxa" w:w="3400"/>
            <w:tcMar>
              <w:top w:w="55" w:type="dxa"/>
              <w:start w:w="75" w:type="dxa"/>
              <w:bottom w:w="55" w:type="dxa"/>
              <w:end w:w="75" w:type="dxa"/>
            </w:tcMar>
            <w:vAlign w:val="center"/>
          </w:tcPr>
          <w:p>
            <w:r>
              <w:t>33</w:t>
            </w:r>
          </w:p>
        </w:tc>
        <w:tc>
          <w:tcPr>
            <w:tcW w:type="dxa" w:w="3400"/>
            <w:tcMar>
              <w:top w:w="55" w:type="dxa"/>
              <w:start w:w="75" w:type="dxa"/>
              <w:bottom w:w="55" w:type="dxa"/>
              <w:end w:w="75" w:type="dxa"/>
            </w:tcMar>
            <w:vAlign w:val="center"/>
          </w:tcPr>
          <w:p>
            <w:r>
              <w:t>99</w:t>
            </w:r>
          </w:p>
        </w:tc>
        <w:tc>
          <w:tcPr>
            <w:tcW w:type="dxa" w:w="3400"/>
            <w:tcMar>
              <w:top w:w="55" w:type="dxa"/>
              <w:start w:w="75" w:type="dxa"/>
              <w:bottom w:w="55" w:type="dxa"/>
              <w:end w:w="75" w:type="dxa"/>
            </w:tcMar>
            <w:vAlign w:val="center"/>
          </w:tcPr>
          <w:p>
            <w:r>
              <w:t>第 2節 円の性質 教科書 p.99 111 / (2)0か ら直線 0′ Bに 下 ろ した垂線 を</w:t>
            </w:r>
          </w:p>
        </w:tc>
      </w:tr>
      <w:tr>
        <w:tc>
          <w:tcPr>
            <w:tcW w:type="dxa" w:w="3400"/>
            <w:tcMar>
              <w:top w:w="55" w:type="dxa"/>
              <w:start w:w="75" w:type="dxa"/>
              <w:bottom w:w="55" w:type="dxa"/>
              <w:end w:w="75" w:type="dxa"/>
            </w:tcMar>
            <w:vAlign w:val="center"/>
          </w:tcPr>
          <w:p>
            <w:r>
              <w:t>34</w:t>
            </w:r>
          </w:p>
        </w:tc>
        <w:tc>
          <w:tcPr>
            <w:tcW w:type="dxa" w:w="3400"/>
            <w:tcMar>
              <w:top w:w="55" w:type="dxa"/>
              <w:start w:w="75" w:type="dxa"/>
              <w:bottom w:w="55" w:type="dxa"/>
              <w:end w:w="75" w:type="dxa"/>
            </w:tcMar>
            <w:vAlign w:val="center"/>
          </w:tcPr>
          <w:p>
            <w:r>
              <w:t>100</w:t>
            </w:r>
          </w:p>
        </w:tc>
        <w:tc>
          <w:tcPr>
            <w:tcW w:type="dxa" w:w="3400"/>
            <w:tcMar>
              <w:top w:w="55" w:type="dxa"/>
              <w:start w:w="75" w:type="dxa"/>
              <w:bottom w:w="55" w:type="dxa"/>
              <w:end w:w="75" w:type="dxa"/>
            </w:tcMar>
            <w:vAlign w:val="center"/>
          </w:tcPr>
          <w:p>
            <w:r>
              <w:t>厠鷹屁翻 第 2節 1円 の性質 / 日 辺 BCを 斜 辺 とす る 直 角 三 角 形 ABC A</w:t>
            </w:r>
          </w:p>
        </w:tc>
      </w:tr>
      <w:tr>
        <w:tc>
          <w:tcPr>
            <w:tcW w:type="dxa" w:w="3400"/>
            <w:tcMar>
              <w:top w:w="55" w:type="dxa"/>
              <w:start w:w="75" w:type="dxa"/>
              <w:bottom w:w="55" w:type="dxa"/>
              <w:end w:w="75" w:type="dxa"/>
            </w:tcMar>
            <w:vAlign w:val="center"/>
          </w:tcPr>
          <w:p>
            <w:r>
              <w:t>35</w:t>
            </w:r>
          </w:p>
        </w:tc>
        <w:tc>
          <w:tcPr>
            <w:tcW w:type="dxa" w:w="3400"/>
            <w:tcMar>
              <w:top w:w="55" w:type="dxa"/>
              <w:start w:w="75" w:type="dxa"/>
              <w:bottom w:w="55" w:type="dxa"/>
              <w:end w:w="75" w:type="dxa"/>
            </w:tcMar>
            <w:vAlign w:val="center"/>
          </w:tcPr>
          <w:p>
            <w:r>
              <w:t>100</w:t>
            </w:r>
          </w:p>
        </w:tc>
        <w:tc>
          <w:tcPr>
            <w:tcW w:type="dxa" w:w="3400"/>
            <w:tcMar>
              <w:top w:w="55" w:type="dxa"/>
              <w:start w:w="75" w:type="dxa"/>
              <w:bottom w:w="55" w:type="dxa"/>
              <w:end w:w="75" w:type="dxa"/>
            </w:tcMar>
            <w:vAlign w:val="center"/>
          </w:tcPr>
          <w:p>
            <w:r>
              <w:t>第 2節 円の性質 教科書 p.100 113 / (1)2点 A,Bを 結 ぶ と △ DABに お い て ,BDが 直径 で あ るか ら</w:t>
            </w:r>
          </w:p>
        </w:tc>
      </w:tr>
      <w:tr>
        <w:tc>
          <w:tcPr>
            <w:tcW w:type="dxa" w:w="3400"/>
            <w:tcMar>
              <w:top w:w="55" w:type="dxa"/>
              <w:start w:w="75" w:type="dxa"/>
              <w:bottom w:w="55" w:type="dxa"/>
              <w:end w:w="75" w:type="dxa"/>
            </w:tcMar>
            <w:vAlign w:val="center"/>
          </w:tcPr>
          <w:p>
            <w:r>
              <w:t>36</w:t>
            </w:r>
          </w:p>
        </w:tc>
        <w:tc>
          <w:tcPr>
            <w:tcW w:type="dxa" w:w="3400"/>
            <w:tcMar>
              <w:top w:w="55" w:type="dxa"/>
              <w:start w:w="75" w:type="dxa"/>
              <w:bottom w:w="55" w:type="dxa"/>
              <w:end w:w="75" w:type="dxa"/>
            </w:tcMar>
            <w:vAlign w:val="center"/>
          </w:tcPr>
          <w:p>
            <w:r>
              <w:t>100</w:t>
            </w:r>
          </w:p>
        </w:tc>
        <w:tc>
          <w:tcPr>
            <w:tcW w:type="dxa" w:w="3400"/>
            <w:tcMar>
              <w:top w:w="55" w:type="dxa"/>
              <w:start w:w="75" w:type="dxa"/>
              <w:bottom w:w="55" w:type="dxa"/>
              <w:end w:w="75" w:type="dxa"/>
            </w:tcMar>
            <w:vAlign w:val="center"/>
          </w:tcPr>
          <w:p>
            <w:r>
              <w:t>匝麗璽〉 接 点 Tを 通 る 円 0と 円 0′ の 共 通接 線 を P / 引 き,接 線 上 に点 P,Qを そ れぞ れ右 の 図</w:t>
            </w:r>
          </w:p>
        </w:tc>
      </w:tr>
      <w:tr>
        <w:tc>
          <w:tcPr>
            <w:tcW w:type="dxa" w:w="3400"/>
            <w:tcMar>
              <w:top w:w="55" w:type="dxa"/>
              <w:start w:w="75" w:type="dxa"/>
              <w:bottom w:w="55" w:type="dxa"/>
              <w:end w:w="75" w:type="dxa"/>
            </w:tcMar>
            <w:vAlign w:val="center"/>
          </w:tcPr>
          <w:p>
            <w:r>
              <w:t>37</w:t>
            </w:r>
          </w:p>
        </w:tc>
        <w:tc>
          <w:tcPr>
            <w:tcW w:type="dxa" w:w="3400"/>
            <w:tcMar>
              <w:top w:w="55" w:type="dxa"/>
              <w:start w:w="75" w:type="dxa"/>
              <w:bottom w:w="55" w:type="dxa"/>
              <w:end w:w="75" w:type="dxa"/>
            </w:tcMar>
            <w:vAlign w:val="center"/>
          </w:tcPr>
          <w:p>
            <w:r>
              <w:t>101</w:t>
            </w:r>
          </w:p>
        </w:tc>
        <w:tc>
          <w:tcPr>
            <w:tcW w:type="dxa" w:w="3400"/>
            <w:tcMar>
              <w:top w:w="55" w:type="dxa"/>
              <w:start w:w="75" w:type="dxa"/>
              <w:bottom w:w="55" w:type="dxa"/>
              <w:end w:w="75" w:type="dxa"/>
            </w:tcMar>
            <w:vAlign w:val="center"/>
          </w:tcPr>
          <w:p>
            <w:r>
              <w:t>鵬コ圏囲 △ABCが 与 え られた とき,そ の外接 円を作図せ よ。 / C渇田D 作 図では, コンパ スは,与 え られた点 を中心 として与え られた半径</w:t>
            </w:r>
          </w:p>
        </w:tc>
      </w:tr>
      <w:tr>
        <w:tc>
          <w:tcPr>
            <w:tcW w:type="dxa" w:w="3400"/>
            <w:tcMar>
              <w:top w:w="55" w:type="dxa"/>
              <w:start w:w="75" w:type="dxa"/>
              <w:bottom w:w="55" w:type="dxa"/>
              <w:end w:w="75" w:type="dxa"/>
            </w:tcMar>
            <w:vAlign w:val="center"/>
          </w:tcPr>
          <w:p>
            <w:r>
              <w:t>38</w:t>
            </w:r>
          </w:p>
        </w:tc>
        <w:tc>
          <w:tcPr>
            <w:tcW w:type="dxa" w:w="3400"/>
            <w:tcMar>
              <w:top w:w="55" w:type="dxa"/>
              <w:start w:w="75" w:type="dxa"/>
              <w:bottom w:w="55" w:type="dxa"/>
              <w:end w:w="75" w:type="dxa"/>
            </w:tcMar>
            <w:vAlign w:val="center"/>
          </w:tcPr>
          <w:p>
            <w:r/>
          </w:p>
        </w:tc>
        <w:tc>
          <w:tcPr>
            <w:tcW w:type="dxa" w:w="3400"/>
            <w:tcMar>
              <w:top w:w="55" w:type="dxa"/>
              <w:start w:w="75" w:type="dxa"/>
              <w:bottom w:w="55" w:type="dxa"/>
              <w:end w:w="75" w:type="dxa"/>
            </w:tcMar>
            <w:vAlign w:val="center"/>
          </w:tcPr>
          <w:p>
            <w:r>
              <w:t>科書p.101〜 102 : / 点 0を とる。</w:t>
            </w:r>
          </w:p>
        </w:tc>
      </w:tr>
      <w:tr>
        <w:tc>
          <w:tcPr>
            <w:tcW w:type="dxa" w:w="3400"/>
            <w:tcMar>
              <w:top w:w="55" w:type="dxa"/>
              <w:start w:w="75" w:type="dxa"/>
              <w:bottom w:w="55" w:type="dxa"/>
              <w:end w:w="75" w:type="dxa"/>
            </w:tcMar>
            <w:vAlign w:val="center"/>
          </w:tcPr>
          <w:p>
            <w:r>
              <w:t>39</w:t>
            </w:r>
          </w:p>
        </w:tc>
        <w:tc>
          <w:tcPr>
            <w:tcW w:type="dxa" w:w="3400"/>
            <w:tcMar>
              <w:top w:w="55" w:type="dxa"/>
              <w:start w:w="75" w:type="dxa"/>
              <w:bottom w:w="55" w:type="dxa"/>
              <w:end w:w="75" w:type="dxa"/>
            </w:tcMar>
            <w:vAlign w:val="center"/>
          </w:tcPr>
          <w:p>
            <w:r>
              <w:t>102〜103</w:t>
            </w:r>
          </w:p>
        </w:tc>
        <w:tc>
          <w:tcPr>
            <w:tcW w:type="dxa" w:w="3400"/>
            <w:tcMar>
              <w:top w:w="55" w:type="dxa"/>
              <w:start w:w="75" w:type="dxa"/>
              <w:bottom w:w="55" w:type="dxa"/>
              <w:end w:w="75" w:type="dxa"/>
            </w:tcMar>
            <w:vAlign w:val="center"/>
          </w:tcPr>
          <w:p>
            <w:r>
              <w:t>p褥 02=の 線 / C買 ID α:b=1:χ となるχが求める長さである。</w:t>
            </w:r>
          </w:p>
        </w:tc>
      </w:tr>
      <w:tr>
        <w:tc>
          <w:tcPr>
            <w:tcW w:type="dxa" w:w="3400"/>
            <w:tcMar>
              <w:top w:w="55" w:type="dxa"/>
              <w:start w:w="75" w:type="dxa"/>
              <w:bottom w:w="55" w:type="dxa"/>
              <w:end w:w="75" w:type="dxa"/>
            </w:tcMar>
            <w:vAlign w:val="center"/>
          </w:tcPr>
          <w:p>
            <w:r>
              <w:t>40</w:t>
            </w:r>
          </w:p>
        </w:tc>
        <w:tc>
          <w:tcPr>
            <w:tcW w:type="dxa" w:w="3400"/>
            <w:tcMar>
              <w:top w:w="55" w:type="dxa"/>
              <w:start w:w="75" w:type="dxa"/>
              <w:bottom w:w="55" w:type="dxa"/>
              <w:end w:w="75" w:type="dxa"/>
            </w:tcMar>
            <w:vAlign w:val="center"/>
          </w:tcPr>
          <w:p>
            <w:r>
              <w:t>104</w:t>
            </w:r>
          </w:p>
        </w:tc>
        <w:tc>
          <w:tcPr>
            <w:tcW w:type="dxa" w:w="3400"/>
            <w:tcMar>
              <w:top w:w="55" w:type="dxa"/>
              <w:start w:w="75" w:type="dxa"/>
              <w:bottom w:w="55" w:type="dxa"/>
              <w:end w:w="75" w:type="dxa"/>
            </w:tcMar>
            <w:vAlign w:val="center"/>
          </w:tcPr>
          <w:p>
            <w:r>
              <w:t>翻困団殴 第 3節 1作 図 / 1 △ ABCが 与 え られた とき,そ の 内接 円 を作 図せ よ。</w:t>
            </w:r>
          </w:p>
        </w:tc>
      </w:tr>
      <w:tr>
        <w:tc>
          <w:tcPr>
            <w:tcW w:type="dxa" w:w="3400"/>
            <w:tcMar>
              <w:top w:w="55" w:type="dxa"/>
              <w:start w:w="75" w:type="dxa"/>
              <w:bottom w:w="55" w:type="dxa"/>
              <w:end w:w="75" w:type="dxa"/>
            </w:tcMar>
            <w:vAlign w:val="center"/>
          </w:tcPr>
          <w:p>
            <w:r>
              <w:t>41</w:t>
            </w:r>
          </w:p>
        </w:tc>
        <w:tc>
          <w:tcPr>
            <w:tcW w:type="dxa" w:w="3400"/>
            <w:tcMar>
              <w:top w:w="55" w:type="dxa"/>
              <w:start w:w="75" w:type="dxa"/>
              <w:bottom w:w="55" w:type="dxa"/>
              <w:end w:w="75" w:type="dxa"/>
            </w:tcMar>
            <w:vAlign w:val="center"/>
          </w:tcPr>
          <w:p>
            <w:r>
              <w:t>104</w:t>
            </w:r>
          </w:p>
        </w:tc>
        <w:tc>
          <w:tcPr>
            <w:tcW w:type="dxa" w:w="3400"/>
            <w:tcMar>
              <w:top w:w="55" w:type="dxa"/>
              <w:start w:w="75" w:type="dxa"/>
              <w:bottom w:w="55" w:type="dxa"/>
              <w:end w:w="75" w:type="dxa"/>
            </w:tcMar>
            <w:vAlign w:val="center"/>
          </w:tcPr>
          <w:p>
            <w:r>
              <w:t>(2)① 点 Bか ら直線 PQに 垂線 A / を引 き,直 線 PQと の交点</w:t>
            </w:r>
          </w:p>
        </w:tc>
      </w:tr>
      <w:tr>
        <w:tc>
          <w:tcPr>
            <w:tcW w:type="dxa" w:w="3400"/>
            <w:tcMar>
              <w:top w:w="55" w:type="dxa"/>
              <w:start w:w="75" w:type="dxa"/>
              <w:bottom w:w="55" w:type="dxa"/>
              <w:end w:w="75" w:type="dxa"/>
            </w:tcMar>
            <w:vAlign w:val="center"/>
          </w:tcPr>
          <w:p>
            <w:r>
              <w:t>42</w:t>
            </w:r>
          </w:p>
        </w:tc>
        <w:tc>
          <w:tcPr>
            <w:tcW w:type="dxa" w:w="3400"/>
            <w:tcMar>
              <w:top w:w="55" w:type="dxa"/>
              <w:start w:w="75" w:type="dxa"/>
              <w:bottom w:w="55" w:type="dxa"/>
              <w:end w:w="75" w:type="dxa"/>
            </w:tcMar>
            <w:vAlign w:val="center"/>
          </w:tcPr>
          <w:p>
            <w:r>
              <w:t>104</w:t>
            </w:r>
          </w:p>
        </w:tc>
        <w:tc>
          <w:tcPr>
            <w:tcW w:type="dxa" w:w="3400"/>
            <w:tcMar>
              <w:top w:w="55" w:type="dxa"/>
              <w:start w:w="75" w:type="dxa"/>
              <w:bottom w:w="55" w:type="dxa"/>
              <w:end w:w="75" w:type="dxa"/>
            </w:tcMar>
            <w:vAlign w:val="center"/>
          </w:tcPr>
          <w:p>
            <w:r>
              <w:t>4 長方形 ABCDが あ り,AB=α ,AD=ろ , / p.104 α&gt;ろ とす る。 この 長方形 ABCDと 同 じ面 D</w:t>
            </w:r>
          </w:p>
        </w:tc>
      </w:tr>
      <w:tr>
        <w:tc>
          <w:tcPr>
            <w:tcW w:type="dxa" w:w="3400"/>
            <w:tcMar>
              <w:top w:w="55" w:type="dxa"/>
              <w:start w:w="75" w:type="dxa"/>
              <w:bottom w:w="55" w:type="dxa"/>
              <w:end w:w="75" w:type="dxa"/>
            </w:tcMar>
            <w:vAlign w:val="center"/>
          </w:tcPr>
          <w:p>
            <w:r>
              <w:t>43</w:t>
            </w:r>
          </w:p>
        </w:tc>
        <w:tc>
          <w:tcPr>
            <w:tcW w:type="dxa" w:w="3400"/>
            <w:tcMar>
              <w:top w:w="55" w:type="dxa"/>
              <w:start w:w="75" w:type="dxa"/>
              <w:bottom w:w="55" w:type="dxa"/>
              <w:end w:w="75" w:type="dxa"/>
            </w:tcMar>
            <w:vAlign w:val="center"/>
          </w:tcPr>
          <w:p>
            <w:r>
              <w:t>106〜107</w:t>
            </w:r>
          </w:p>
        </w:tc>
        <w:tc>
          <w:tcPr>
            <w:tcW w:type="dxa" w:w="3400"/>
            <w:tcMar>
              <w:top w:w="55" w:type="dxa"/>
              <w:start w:w="75" w:type="dxa"/>
              <w:bottom w:w="55" w:type="dxa"/>
              <w:end w:w="75" w:type="dxa"/>
            </w:tcMar>
            <w:vAlign w:val="center"/>
          </w:tcPr>
          <w:p>
            <w:r>
              <w:t>鳩銀ノ 空間図形 / 「区 調鵬轟 3直 線があ り,ど の 2直 線 も交わっているとき,こ の 3直 線が同一平</w:t>
            </w:r>
          </w:p>
        </w:tc>
      </w:tr>
      <w:tr>
        <w:tc>
          <w:tcPr>
            <w:tcW w:type="dxa" w:w="3400"/>
            <w:tcMar>
              <w:top w:w="55" w:type="dxa"/>
              <w:start w:w="75" w:type="dxa"/>
              <w:bottom w:w="55" w:type="dxa"/>
              <w:end w:w="75" w:type="dxa"/>
            </w:tcMar>
            <w:vAlign w:val="center"/>
          </w:tcPr>
          <w:p>
            <w:r>
              <w:t>44</w:t>
            </w:r>
          </w:p>
        </w:tc>
        <w:tc>
          <w:tcPr>
            <w:tcW w:type="dxa" w:w="3400"/>
            <w:tcMar>
              <w:top w:w="55" w:type="dxa"/>
              <w:start w:w="75" w:type="dxa"/>
              <w:bottom w:w="55" w:type="dxa"/>
              <w:end w:w="75" w:type="dxa"/>
            </w:tcMar>
            <w:vAlign w:val="center"/>
          </w:tcPr>
          <w:p>
            <w:r>
              <w:t>107〜108</w:t>
            </w:r>
          </w:p>
        </w:tc>
        <w:tc>
          <w:tcPr>
            <w:tcW w:type="dxa" w:w="3400"/>
            <w:tcMar>
              <w:top w:w="55" w:type="dxa"/>
              <w:start w:w="75" w:type="dxa"/>
              <w:bottom w:w="55" w:type="dxa"/>
              <w:end w:w="75" w:type="dxa"/>
            </w:tcMar>
            <w:vAlign w:val="center"/>
          </w:tcPr>
          <w:p>
            <w:r>
              <w:t>2直 線 ′,2に 対 し,1点 0を 通 って ′,2 / にそれぞれ平行 な直線 ″′ ,笏 ′を引 く。 この</w:t>
            </w:r>
          </w:p>
        </w:tc>
      </w:tr>
      <w:tr>
        <w:tc>
          <w:tcPr>
            <w:tcW w:type="dxa" w:w="3400"/>
            <w:tcMar>
              <w:top w:w="55" w:type="dxa"/>
              <w:start w:w="75" w:type="dxa"/>
              <w:bottom w:w="55" w:type="dxa"/>
              <w:end w:w="75" w:type="dxa"/>
            </w:tcMar>
            <w:vAlign w:val="center"/>
          </w:tcPr>
          <w:p>
            <w:r>
              <w:t>45</w:t>
            </w:r>
          </w:p>
        </w:tc>
        <w:tc>
          <w:tcPr>
            <w:tcW w:type="dxa" w:w="3400"/>
            <w:tcMar>
              <w:top w:w="55" w:type="dxa"/>
              <w:start w:w="75" w:type="dxa"/>
              <w:bottom w:w="55" w:type="dxa"/>
              <w:end w:w="75" w:type="dxa"/>
            </w:tcMar>
            <w:vAlign w:val="center"/>
          </w:tcPr>
          <w:p>
            <w:r>
              <w:t>108</w:t>
            </w:r>
          </w:p>
        </w:tc>
        <w:tc>
          <w:tcPr>
            <w:tcW w:type="dxa" w:w="3400"/>
            <w:tcMar>
              <w:top w:w="55" w:type="dxa"/>
              <w:start w:w="75" w:type="dxa"/>
              <w:bottom w:w="55" w:type="dxa"/>
              <w:end w:w="75" w:type="dxa"/>
            </w:tcMar>
            <w:vAlign w:val="center"/>
          </w:tcPr>
          <w:p>
            <w:r>
              <w:t>直線 ″が,平 面 α上の交 わ る 2直 線 z,η に垂 直 な らば , / ′上α である。</w:t>
            </w:r>
          </w:p>
        </w:tc>
      </w:tr>
      <w:tr>
        <w:tc>
          <w:tcPr>
            <w:tcW w:type="dxa" w:w="3400"/>
            <w:tcMar>
              <w:top w:w="55" w:type="dxa"/>
              <w:start w:w="75" w:type="dxa"/>
              <w:bottom w:w="55" w:type="dxa"/>
              <w:end w:w="75" w:type="dxa"/>
            </w:tcMar>
            <w:vAlign w:val="center"/>
          </w:tcPr>
          <w:p>
            <w:r>
              <w:t>46</w:t>
            </w:r>
          </w:p>
        </w:tc>
        <w:tc>
          <w:tcPr>
            <w:tcW w:type="dxa" w:w="3400"/>
            <w:tcMar>
              <w:top w:w="55" w:type="dxa"/>
              <w:start w:w="75" w:type="dxa"/>
              <w:bottom w:w="55" w:type="dxa"/>
              <w:end w:w="75" w:type="dxa"/>
            </w:tcMar>
            <w:vAlign w:val="center"/>
          </w:tcPr>
          <w:p>
            <w:r>
              <w:t>109</w:t>
            </w:r>
          </w:p>
        </w:tc>
        <w:tc>
          <w:tcPr>
            <w:tcW w:type="dxa" w:w="3400"/>
            <w:tcMar>
              <w:top w:w="55" w:type="dxa"/>
              <w:start w:w="75" w:type="dxa"/>
              <w:bottom w:w="55" w:type="dxa"/>
              <w:end w:w="75" w:type="dxa"/>
            </w:tcMar>
            <w:vAlign w:val="center"/>
          </w:tcPr>
          <w:p>
            <w:r>
              <w:t>,AB=AD=√ 丁,AE=1で あ る。 この とき / 次 の 2平 面 の なす角 を 0° 以上 90° 以下 の 範 囲で</w:t>
            </w:r>
          </w:p>
        </w:tc>
      </w:tr>
      <w:tr>
        <w:tc>
          <w:tcPr>
            <w:tcW w:type="dxa" w:w="3400"/>
            <w:tcMar>
              <w:top w:w="55" w:type="dxa"/>
              <w:start w:w="75" w:type="dxa"/>
              <w:bottom w:w="55" w:type="dxa"/>
              <w:end w:w="75" w:type="dxa"/>
            </w:tcMar>
            <w:vAlign w:val="center"/>
          </w:tcPr>
          <w:p>
            <w:r>
              <w:t>47</w:t>
            </w:r>
          </w:p>
        </w:tc>
        <w:tc>
          <w:tcPr>
            <w:tcW w:type="dxa" w:w="3400"/>
            <w:tcMar>
              <w:top w:w="55" w:type="dxa"/>
              <w:start w:w="75" w:type="dxa"/>
              <w:bottom w:w="55" w:type="dxa"/>
              <w:end w:w="75" w:type="dxa"/>
            </w:tcMar>
            <w:vAlign w:val="center"/>
          </w:tcPr>
          <w:p>
            <w:r>
              <w:t>109〜111</w:t>
            </w:r>
          </w:p>
        </w:tc>
        <w:tc>
          <w:tcPr>
            <w:tcW w:type="dxa" w:w="3400"/>
            <w:tcMar>
              <w:top w:w="55" w:type="dxa"/>
              <w:start w:w="75" w:type="dxa"/>
              <w:bottom w:w="55" w:type="dxa"/>
              <w:end w:w="75" w:type="dxa"/>
            </w:tcMar>
            <w:vAlign w:val="center"/>
          </w:tcPr>
          <w:p>
            <w:r>
              <w:t>)::tilFり 立つ か どうか を答えよ。 また,成 り立たない と / :11)2:￨:)鯛</w:t>
            </w:r>
          </w:p>
        </w:tc>
      </w:tr>
      <w:tr>
        <w:tc>
          <w:tcPr>
            <w:tcW w:type="dxa" w:w="3400"/>
            <w:tcMar>
              <w:top w:w="55" w:type="dxa"/>
              <w:start w:w="75" w:type="dxa"/>
              <w:bottom w:w="55" w:type="dxa"/>
              <w:end w:w="75" w:type="dxa"/>
            </w:tcMar>
            <w:vAlign w:val="center"/>
          </w:tcPr>
          <w:p>
            <w:r>
              <w:t>48</w:t>
            </w:r>
          </w:p>
        </w:tc>
        <w:tc>
          <w:tcPr>
            <w:tcW w:type="dxa" w:w="3400"/>
            <w:tcMar>
              <w:top w:w="55" w:type="dxa"/>
              <w:start w:w="75" w:type="dxa"/>
              <w:bottom w:w="55" w:type="dxa"/>
              <w:end w:w="75" w:type="dxa"/>
            </w:tcMar>
            <w:vAlign w:val="center"/>
          </w:tcPr>
          <w:p>
            <w:r>
              <w:t>110〜111</w:t>
            </w:r>
          </w:p>
        </w:tc>
        <w:tc>
          <w:tcPr>
            <w:tcW w:type="dxa" w:w="3400"/>
            <w:tcMar>
              <w:top w:w="55" w:type="dxa"/>
              <w:start w:w="75" w:type="dxa"/>
              <w:bottom w:w="55" w:type="dxa"/>
              <w:end w:w="75" w:type="dxa"/>
            </w:tcMar>
            <w:vAlign w:val="center"/>
          </w:tcPr>
          <w:p>
            <w:r>
              <w:t>凸多面体 の うち,各 面が合同な正多角形で,各 頂点に集 まる面 の数 , / 辺 の数が等 しい ものを正多面体 とい う。</w:t>
            </w:r>
          </w:p>
        </w:tc>
      </w:tr>
      <w:tr>
        <w:tc>
          <w:tcPr>
            <w:tcW w:type="dxa" w:w="3400"/>
            <w:tcMar>
              <w:top w:w="55" w:type="dxa"/>
              <w:start w:w="75" w:type="dxa"/>
              <w:bottom w:w="55" w:type="dxa"/>
              <w:end w:w="75" w:type="dxa"/>
            </w:tcMar>
            <w:vAlign w:val="center"/>
          </w:tcPr>
          <w:p>
            <w:r>
              <w:t>49</w:t>
            </w:r>
          </w:p>
        </w:tc>
        <w:tc>
          <w:tcPr>
            <w:tcW w:type="dxa" w:w="3400"/>
            <w:tcMar>
              <w:top w:w="55" w:type="dxa"/>
              <w:start w:w="75" w:type="dxa"/>
              <w:bottom w:w="55" w:type="dxa"/>
              <w:end w:w="75" w:type="dxa"/>
            </w:tcMar>
            <w:vAlign w:val="center"/>
          </w:tcPr>
          <w:p>
            <w:r>
              <w:t>112</w:t>
            </w:r>
          </w:p>
        </w:tc>
        <w:tc>
          <w:tcPr>
            <w:tcW w:type="dxa" w:w="3400"/>
            <w:tcMar>
              <w:top w:w="55" w:type="dxa"/>
              <w:start w:w="75" w:type="dxa"/>
              <w:bottom w:w="55" w:type="dxa"/>
              <w:end w:w="75" w:type="dxa"/>
            </w:tcMar>
            <w:vAlign w:val="center"/>
          </w:tcPr>
          <w:p>
            <w:r>
              <w:t>べ て,オ イラーの多面体定理が成 り立つ ことを確かめ よ。 / p.112 数を調</w:t>
            </w:r>
          </w:p>
        </w:tc>
      </w:tr>
      <w:tr>
        <w:tc>
          <w:tcPr>
            <w:tcW w:type="dxa" w:w="3400"/>
            <w:tcMar>
              <w:top w:w="55" w:type="dxa"/>
              <w:start w:w="75" w:type="dxa"/>
              <w:bottom w:w="55" w:type="dxa"/>
              <w:end w:w="75" w:type="dxa"/>
            </w:tcMar>
            <w:vAlign w:val="center"/>
          </w:tcPr>
          <w:p>
            <w:r>
              <w:t>50</w:t>
            </w:r>
          </w:p>
        </w:tc>
        <w:tc>
          <w:tcPr>
            <w:tcW w:type="dxa" w:w="3400"/>
            <w:tcMar>
              <w:top w:w="55" w:type="dxa"/>
              <w:start w:w="75" w:type="dxa"/>
              <w:bottom w:w="55" w:type="dxa"/>
              <w:end w:w="75" w:type="dxa"/>
            </w:tcMar>
            <w:vAlign w:val="center"/>
          </w:tcPr>
          <w:p>
            <w:r>
              <w:t>113</w:t>
            </w:r>
          </w:p>
        </w:tc>
        <w:tc>
          <w:tcPr>
            <w:tcW w:type="dxa" w:w="3400"/>
            <w:tcMar>
              <w:top w:w="55" w:type="dxa"/>
              <w:start w:w="75" w:type="dxa"/>
              <w:bottom w:w="55" w:type="dxa"/>
              <w:end w:w="75" w:type="dxa"/>
            </w:tcMar>
            <w:vAlign w:val="center"/>
          </w:tcPr>
          <w:p>
            <w:r>
              <w:t>鶴 究 狂正多面体 は 5種 類 しかない / ■■ 次 の こ とを証 明せ よ。</w:t>
            </w:r>
          </w:p>
        </w:tc>
      </w:tr>
      <w:tr>
        <w:tc>
          <w:tcPr>
            <w:tcW w:type="dxa" w:w="3400"/>
            <w:tcMar>
              <w:top w:w="55" w:type="dxa"/>
              <w:start w:w="75" w:type="dxa"/>
              <w:bottom w:w="55" w:type="dxa"/>
              <w:end w:w="75" w:type="dxa"/>
            </w:tcMar>
            <w:vAlign w:val="center"/>
          </w:tcPr>
          <w:p>
            <w:r>
              <w:t>51</w:t>
            </w:r>
          </w:p>
        </w:tc>
        <w:tc>
          <w:tcPr>
            <w:tcW w:type="dxa" w:w="3400"/>
            <w:tcMar>
              <w:top w:w="55" w:type="dxa"/>
              <w:start w:w="75" w:type="dxa"/>
              <w:bottom w:w="55" w:type="dxa"/>
              <w:end w:w="75" w:type="dxa"/>
            </w:tcMar>
            <w:vAlign w:val="center"/>
          </w:tcPr>
          <w:p>
            <w:r>
              <w:t>114</w:t>
            </w:r>
          </w:p>
        </w:tc>
        <w:tc>
          <w:tcPr>
            <w:tcW w:type="dxa" w:w="3400"/>
            <w:tcMar>
              <w:top w:w="55" w:type="dxa"/>
              <w:start w:w="75" w:type="dxa"/>
              <w:bottom w:w="55" w:type="dxa"/>
              <w:end w:w="75" w:type="dxa"/>
            </w:tcMar>
            <w:vAlign w:val="center"/>
          </w:tcPr>
          <w:p>
            <w:r>
              <w:t>蜃因回甜 第 4節 1空 間図形 / 1 右 の 図 の よ うな,す べ ての辺 の 長 さが等 しい</w:t>
            </w:r>
          </w:p>
        </w:tc>
      </w:tr>
      <w:tr>
        <w:tc>
          <w:tcPr>
            <w:tcW w:type="dxa" w:w="3400"/>
            <w:tcMar>
              <w:top w:w="55" w:type="dxa"/>
              <w:start w:w="75" w:type="dxa"/>
              <w:bottom w:w="55" w:type="dxa"/>
              <w:end w:w="75" w:type="dxa"/>
            </w:tcMar>
            <w:vAlign w:val="center"/>
          </w:tcPr>
          <w:p>
            <w:r>
              <w:t>52</w:t>
            </w:r>
          </w:p>
        </w:tc>
        <w:tc>
          <w:tcPr>
            <w:tcW w:type="dxa" w:w="3400"/>
            <w:tcMar>
              <w:top w:w="55" w:type="dxa"/>
              <w:start w:w="75" w:type="dxa"/>
              <w:bottom w:w="55" w:type="dxa"/>
              <w:end w:w="75" w:type="dxa"/>
            </w:tcMar>
            <w:vAlign w:val="center"/>
          </w:tcPr>
          <w:p>
            <w:r>
              <w:t>114</w:t>
            </w:r>
          </w:p>
        </w:tc>
        <w:tc>
          <w:tcPr>
            <w:tcW w:type="dxa" w:w="3400"/>
            <w:tcMar>
              <w:top w:w="55" w:type="dxa"/>
              <w:start w:w="75" w:type="dxa"/>
              <w:bottom w:w="55" w:type="dxa"/>
              <w:end w:w="75" w:type="dxa"/>
            </w:tcMar>
            <w:vAlign w:val="center"/>
          </w:tcPr>
          <w:p>
            <w:r>
              <w:t>3 右 の 図 の よ うな直方体 ABCD― EFGH C / p.114 にお いて,AD=3,AB=4,AE=2で あ</w:t>
            </w:r>
          </w:p>
        </w:tc>
      </w:tr>
      <w:tr>
        <w:tc>
          <w:tcPr>
            <w:tcW w:type="dxa" w:w="3400"/>
            <w:tcMar>
              <w:top w:w="55" w:type="dxa"/>
              <w:start w:w="75" w:type="dxa"/>
              <w:bottom w:w="55" w:type="dxa"/>
              <w:end w:w="75" w:type="dxa"/>
            </w:tcMar>
            <w:vAlign w:val="center"/>
          </w:tcPr>
          <w:p>
            <w:r>
              <w:t>53</w:t>
            </w:r>
          </w:p>
        </w:tc>
        <w:tc>
          <w:tcPr>
            <w:tcW w:type="dxa" w:w="3400"/>
            <w:tcMar>
              <w:top w:w="55" w:type="dxa"/>
              <w:start w:w="75" w:type="dxa"/>
              <w:bottom w:w="55" w:type="dxa"/>
              <w:end w:w="75" w:type="dxa"/>
            </w:tcMar>
            <w:vAlign w:val="center"/>
          </w:tcPr>
          <w:p>
            <w:r>
              <w:t>114</w:t>
            </w:r>
          </w:p>
        </w:tc>
        <w:tc>
          <w:tcPr>
            <w:tcW w:type="dxa" w:w="3400"/>
            <w:tcMar>
              <w:top w:w="55" w:type="dxa"/>
              <w:start w:w="75" w:type="dxa"/>
              <w:bottom w:w="55" w:type="dxa"/>
              <w:end w:w="75" w:type="dxa"/>
            </w:tcMar>
            <w:vAlign w:val="center"/>
          </w:tcPr>
          <w:p>
            <w:r>
              <w:t>日 颯 右 の 図 は, 1辺 の長 さが 2の 立方体 において , / p.114 各辺 の中点 を通 る平面 でか どを切 り取 った立体</w:t>
            </w:r>
          </w:p>
        </w:tc>
      </w:tr>
      <w:tr>
        <w:tc>
          <w:tcPr>
            <w:tcW w:type="dxa" w:w="3400"/>
            <w:tcMar>
              <w:top w:w="55" w:type="dxa"/>
              <w:start w:w="75" w:type="dxa"/>
              <w:bottom w:w="55" w:type="dxa"/>
              <w:end w:w="75" w:type="dxa"/>
            </w:tcMar>
            <w:vAlign w:val="center"/>
          </w:tcPr>
          <w:p>
            <w:r>
              <w:t>54</w:t>
            </w:r>
          </w:p>
        </w:tc>
        <w:tc>
          <w:tcPr>
            <w:tcW w:type="dxa" w:w="3400"/>
            <w:tcMar>
              <w:top w:w="55" w:type="dxa"/>
              <w:start w:w="75" w:type="dxa"/>
              <w:bottom w:w="55" w:type="dxa"/>
              <w:end w:w="75" w:type="dxa"/>
            </w:tcMar>
            <w:vAlign w:val="center"/>
          </w:tcPr>
          <w:p>
            <w:r>
              <w:t>116</w:t>
            </w:r>
          </w:p>
        </w:tc>
        <w:tc>
          <w:tcPr>
            <w:tcW w:type="dxa" w:w="3400"/>
            <w:tcMar>
              <w:top w:w="55" w:type="dxa"/>
              <w:start w:w="75" w:type="dxa"/>
              <w:bottom w:w="55" w:type="dxa"/>
              <w:end w:w="75" w:type="dxa"/>
            </w:tcMar>
            <w:vAlign w:val="center"/>
          </w:tcPr>
          <w:p>
            <w:r>
              <w:t>章末 問題 II / 1 次の図において,角 χを求 めよ。ただ し,(2)の 2円 は点 Tで 内接 し</w:t>
            </w:r>
          </w:p>
        </w:tc>
      </w:tr>
      <w:tr>
        <w:tc>
          <w:tcPr>
            <w:tcW w:type="dxa" w:w="3400"/>
            <w:tcMar>
              <w:top w:w="55" w:type="dxa"/>
              <w:start w:w="75" w:type="dxa"/>
              <w:bottom w:w="55" w:type="dxa"/>
              <w:end w:w="75" w:type="dxa"/>
            </w:tcMar>
            <w:vAlign w:val="center"/>
          </w:tcPr>
          <w:p>
            <w:r>
              <w:t>55</w:t>
            </w:r>
          </w:p>
        </w:tc>
        <w:tc>
          <w:tcPr>
            <w:tcW w:type="dxa" w:w="3400"/>
            <w:tcMar>
              <w:top w:w="55" w:type="dxa"/>
              <w:start w:w="75" w:type="dxa"/>
              <w:bottom w:w="55" w:type="dxa"/>
              <w:end w:w="75" w:type="dxa"/>
            </w:tcMar>
            <w:vAlign w:val="center"/>
          </w:tcPr>
          <w:p>
            <w:r>
              <w:t>116</w:t>
            </w:r>
          </w:p>
        </w:tc>
        <w:tc>
          <w:tcPr>
            <w:tcW w:type="dxa" w:w="3400"/>
            <w:tcMar>
              <w:top w:w="55" w:type="dxa"/>
              <w:start w:w="75" w:type="dxa"/>
              <w:bottom w:w="55" w:type="dxa"/>
              <w:end w:w="75" w:type="dxa"/>
            </w:tcMar>
            <w:vAlign w:val="center"/>
          </w:tcPr>
          <w:p>
            <w:r>
              <w:t>章末問題 教科書 p.116 133 / C踊 燿鰤 (1)メ ネラウスの定理 を適用で きる三角形 と直線 を見つ け る。</w:t>
            </w:r>
          </w:p>
        </w:tc>
      </w:tr>
      <w:tr>
        <w:tc>
          <w:tcPr>
            <w:tcW w:type="dxa" w:w="3400"/>
            <w:tcMar>
              <w:top w:w="55" w:type="dxa"/>
              <w:start w:w="75" w:type="dxa"/>
              <w:bottom w:w="55" w:type="dxa"/>
              <w:end w:w="75" w:type="dxa"/>
            </w:tcMar>
            <w:vAlign w:val="center"/>
          </w:tcPr>
          <w:p>
            <w:r>
              <w:t>56</w:t>
            </w:r>
          </w:p>
        </w:tc>
        <w:tc>
          <w:tcPr>
            <w:tcW w:type="dxa" w:w="3400"/>
            <w:tcMar>
              <w:top w:w="55" w:type="dxa"/>
              <w:start w:w="75" w:type="dxa"/>
              <w:bottom w:w="55" w:type="dxa"/>
              <w:end w:w="75" w:type="dxa"/>
            </w:tcMar>
            <w:vAlign w:val="center"/>
          </w:tcPr>
          <w:p>
            <w:r>
              <w:t>116</w:t>
            </w:r>
          </w:p>
        </w:tc>
        <w:tc>
          <w:tcPr>
            <w:tcW w:type="dxa" w:w="3400"/>
            <w:tcMar>
              <w:top w:w="55" w:type="dxa"/>
              <w:start w:w="75" w:type="dxa"/>
              <w:bottom w:w="55" w:type="dxa"/>
              <w:end w:w="75" w:type="dxa"/>
            </w:tcMar>
            <w:vAlign w:val="center"/>
          </w:tcPr>
          <w:p>
            <w:r>
              <w:t>日 3。 △ ABCの 内心 を Iと す る。 直線 AIと A / △ ABCの 外接 円 との交 点 で Aと 異 な る もの を</w:t>
            </w:r>
          </w:p>
        </w:tc>
      </w:tr>
      <w:tr>
        <w:tc>
          <w:tcPr>
            <w:tcW w:type="dxa" w:w="3400"/>
            <w:tcMar>
              <w:top w:w="55" w:type="dxa"/>
              <w:start w:w="75" w:type="dxa"/>
              <w:bottom w:w="55" w:type="dxa"/>
              <w:end w:w="75" w:type="dxa"/>
            </w:tcMar>
            <w:vAlign w:val="center"/>
          </w:tcPr>
          <w:p>
            <w:r>
              <w:t>57</w:t>
            </w:r>
          </w:p>
        </w:tc>
        <w:tc>
          <w:tcPr>
            <w:tcW w:type="dxa" w:w="3400"/>
            <w:tcMar>
              <w:top w:w="55" w:type="dxa"/>
              <w:start w:w="75" w:type="dxa"/>
              <w:bottom w:w="55" w:type="dxa"/>
              <w:end w:w="75" w:type="dxa"/>
            </w:tcMar>
            <w:vAlign w:val="center"/>
          </w:tcPr>
          <w:p>
            <w:r>
              <w:t>116</w:t>
            </w:r>
          </w:p>
        </w:tc>
        <w:tc>
          <w:tcPr>
            <w:tcW w:type="dxa" w:w="3400"/>
            <w:tcMar>
              <w:top w:w="55" w:type="dxa"/>
              <w:start w:w="75" w:type="dxa"/>
              <w:bottom w:w="55" w:type="dxa"/>
              <w:end w:w="75" w:type="dxa"/>
            </w:tcMar>
            <w:vAlign w:val="center"/>
          </w:tcPr>
          <w:p>
            <w:r>
              <w:t>章末問題 教科書 p.116 135 / C罰 剛D(1)辺 BCと 垂 直 にな る平 面 ADM上 の 交 わ る 2直 線 を さがす 。</w:t>
            </w:r>
          </w:p>
        </w:tc>
      </w:tr>
      <w:tr>
        <w:tc>
          <w:tcPr>
            <w:tcW w:type="dxa" w:w="3400"/>
            <w:tcMar>
              <w:top w:w="55" w:type="dxa"/>
              <w:start w:w="75" w:type="dxa"/>
              <w:bottom w:w="55" w:type="dxa"/>
              <w:end w:w="75" w:type="dxa"/>
            </w:tcMar>
            <w:vAlign w:val="center"/>
          </w:tcPr>
          <w:p>
            <w:r>
              <w:t>58</w:t>
            </w:r>
          </w:p>
        </w:tc>
        <w:tc>
          <w:tcPr>
            <w:tcW w:type="dxa" w:w="3400"/>
            <w:tcMar>
              <w:top w:w="55" w:type="dxa"/>
              <w:start w:w="75" w:type="dxa"/>
              <w:bottom w:w="55" w:type="dxa"/>
              <w:end w:w="75" w:type="dxa"/>
            </w:tcMar>
            <w:vAlign w:val="center"/>
          </w:tcPr>
          <w:p>
            <w:r>
              <w:t>117</w:t>
            </w:r>
          </w:p>
        </w:tc>
        <w:tc>
          <w:tcPr>
            <w:tcW w:type="dxa" w:w="3400"/>
            <w:tcMar>
              <w:top w:w="55" w:type="dxa"/>
              <w:start w:w="75" w:type="dxa"/>
              <w:bottom w:w="55" w:type="dxa"/>
              <w:end w:w="75" w:type="dxa"/>
            </w:tcMar>
            <w:vAlign w:val="center"/>
          </w:tcPr>
          <w:p>
            <w:r>
              <w:t>5. △ABCに おいて,AB=AC=5,BC=/5 と する。辺 AC上 に点 D / を AD=3と なるようにとり,辺 BCの Bの 側 の延長上 と △ABDの 外</w:t>
            </w:r>
          </w:p>
        </w:tc>
      </w:tr>
      <w:tr>
        <w:tc>
          <w:tcPr>
            <w:tcW w:type="dxa" w:w="3400"/>
            <w:tcMar>
              <w:top w:w="55" w:type="dxa"/>
              <w:start w:w="75" w:type="dxa"/>
              <w:bottom w:w="55" w:type="dxa"/>
              <w:end w:w="75" w:type="dxa"/>
            </w:tcMar>
            <w:vAlign w:val="center"/>
          </w:tcPr>
          <w:p>
            <w:r>
              <w:t>59</w:t>
            </w:r>
          </w:p>
        </w:tc>
        <w:tc>
          <w:tcPr>
            <w:tcW w:type="dxa" w:w="3400"/>
            <w:tcMar>
              <w:top w:w="55" w:type="dxa"/>
              <w:start w:w="75" w:type="dxa"/>
              <w:bottom w:w="55" w:type="dxa"/>
              <w:end w:w="75" w:type="dxa"/>
            </w:tcMar>
            <w:vAlign w:val="center"/>
          </w:tcPr>
          <w:p>
            <w:r>
              <w:t>117</w:t>
            </w:r>
          </w:p>
        </w:tc>
        <w:tc>
          <w:tcPr>
            <w:tcW w:type="dxa" w:w="3400"/>
            <w:tcMar>
              <w:top w:w="55" w:type="dxa"/>
              <w:start w:w="75" w:type="dxa"/>
              <w:bottom w:w="55" w:type="dxa"/>
              <w:end w:w="75" w:type="dxa"/>
            </w:tcMar>
            <w:vAlign w:val="center"/>
          </w:tcPr>
          <w:p>
            <w:r>
              <w:t>章末問題 教科書 p.117 137 / (2)よ り'E言 =;で あ るか ら,DP:EP=3:5で ,EP=5y</w:t>
            </w:r>
          </w:p>
        </w:tc>
      </w:tr>
      <w:tr>
        <w:tc>
          <w:tcPr>
            <w:tcW w:type="dxa" w:w="3400"/>
            <w:tcMar>
              <w:top w:w="55" w:type="dxa"/>
              <w:start w:w="75" w:type="dxa"/>
              <w:bottom w:w="55" w:type="dxa"/>
              <w:end w:w="75" w:type="dxa"/>
            </w:tcMar>
            <w:vAlign w:val="center"/>
          </w:tcPr>
          <w:p>
            <w:r>
              <w:t>60</w:t>
            </w:r>
          </w:p>
        </w:tc>
        <w:tc>
          <w:tcPr>
            <w:tcW w:type="dxa" w:w="3400"/>
            <w:tcMar>
              <w:top w:w="55" w:type="dxa"/>
              <w:start w:w="75" w:type="dxa"/>
              <w:bottom w:w="55" w:type="dxa"/>
              <w:end w:w="75" w:type="dxa"/>
            </w:tcMar>
            <w:vAlign w:val="center"/>
          </w:tcPr>
          <w:p>
            <w:r>
              <w:t>117</w:t>
            </w:r>
          </w:p>
        </w:tc>
        <w:tc>
          <w:tcPr>
            <w:tcW w:type="dxa" w:w="3400"/>
            <w:tcMar>
              <w:top w:w="55" w:type="dxa"/>
              <w:start w:w="75" w:type="dxa"/>
              <w:bottom w:w="55" w:type="dxa"/>
              <w:end w:w="75" w:type="dxa"/>
            </w:tcMar>
            <w:vAlign w:val="center"/>
          </w:tcPr>
          <w:p>
            <w:r>
              <w:t>長 さ 1, αの 2つ の 線 分が与 え られ た とき , / p.11 2次 方程式 χ(χ +α )=1の 正 の解 χを長 さ とす</w:t>
            </w:r>
          </w:p>
        </w:tc>
      </w:tr>
      <w:tr>
        <w:tc>
          <w:tcPr>
            <w:tcW w:type="dxa" w:w="3400"/>
            <w:tcMar>
              <w:top w:w="55" w:type="dxa"/>
              <w:start w:w="75" w:type="dxa"/>
              <w:bottom w:w="55" w:type="dxa"/>
              <w:end w:w="75" w:type="dxa"/>
            </w:tcMar>
            <w:vAlign w:val="center"/>
          </w:tcPr>
          <w:p>
            <w:r>
              <w:t>61</w:t>
            </w:r>
          </w:p>
        </w:tc>
        <w:tc>
          <w:tcPr>
            <w:tcW w:type="dxa" w:w="3400"/>
            <w:tcMar>
              <w:top w:w="55" w:type="dxa"/>
              <w:start w:w="75" w:type="dxa"/>
              <w:bottom w:w="55" w:type="dxa"/>
              <w:end w:w="75" w:type="dxa"/>
            </w:tcMar>
            <w:vAlign w:val="center"/>
          </w:tcPr>
          <w:p>
            <w:r>
              <w:t>117</w:t>
            </w:r>
          </w:p>
        </w:tc>
        <w:tc>
          <w:tcPr>
            <w:tcW w:type="dxa" w:w="3400"/>
            <w:tcMar>
              <w:top w:w="55" w:type="dxa"/>
              <w:start w:w="75" w:type="dxa"/>
              <w:bottom w:w="55" w:type="dxa"/>
              <w:end w:w="75" w:type="dxa"/>
            </w:tcMar>
            <w:vAlign w:val="center"/>
          </w:tcPr>
          <w:p>
            <w:r>
              <w:t>章末問題 教科書 p.117 139 / 匿理 ) 立体 Kは 正八面体 となる。</w:t>
            </w:r>
          </w:p>
        </w:tc>
      </w:tr>
      <w:tr>
        <w:tc>
          <w:tcPr>
            <w:tcW w:type="dxa" w:w="3400"/>
            <w:tcMar>
              <w:top w:w="55" w:type="dxa"/>
              <w:start w:w="75" w:type="dxa"/>
              <w:bottom w:w="55" w:type="dxa"/>
              <w:end w:w="75" w:type="dxa"/>
            </w:tcMar>
            <w:vAlign w:val="center"/>
          </w:tcPr>
          <w:p>
            <w:r>
              <w:t>62</w:t>
            </w:r>
          </w:p>
        </w:tc>
        <w:tc>
          <w:tcPr>
            <w:tcW w:type="dxa" w:w="3400"/>
            <w:tcMar>
              <w:top w:w="55" w:type="dxa"/>
              <w:start w:w="75" w:type="dxa"/>
              <w:bottom w:w="55" w:type="dxa"/>
              <w:end w:w="75" w:type="dxa"/>
            </w:tcMar>
            <w:vAlign w:val="center"/>
          </w:tcPr>
          <w:p>
            <w:r>
              <w:t>118</w:t>
            </w:r>
          </w:p>
        </w:tc>
        <w:tc>
          <w:tcPr>
            <w:tcW w:type="dxa" w:w="3400"/>
            <w:tcMar>
              <w:top w:w="55" w:type="dxa"/>
              <w:start w:w="75" w:type="dxa"/>
              <w:bottom w:w="55" w:type="dxa"/>
              <w:end w:w="75" w:type="dxa"/>
            </w:tcMar>
            <w:vAlign w:val="center"/>
          </w:tcPr>
          <w:p>
            <w:r>
              <w:t>慾ヽ 考 力 を 養 どこから打てばよい ? / 右 の 図 の よ うに,ゴ ー ルの 両端</w:t>
            </w:r>
          </w:p>
        </w:tc>
      </w:tr>
      <w:tr>
        <w:tc>
          <w:tcPr>
            <w:tcW w:type="dxa" w:w="3400"/>
            <w:tcMar>
              <w:top w:w="55" w:type="dxa"/>
              <w:start w:w="75" w:type="dxa"/>
              <w:bottom w:w="55" w:type="dxa"/>
              <w:end w:w="75" w:type="dxa"/>
            </w:tcMar>
            <w:vAlign w:val="center"/>
          </w:tcPr>
          <w:p>
            <w:r>
              <w:t>63</w:t>
            </w:r>
          </w:p>
        </w:tc>
        <w:tc>
          <w:tcPr>
            <w:tcW w:type="dxa" w:w="3400"/>
            <w:tcMar>
              <w:top w:w="55" w:type="dxa"/>
              <w:start w:w="75" w:type="dxa"/>
              <w:bottom w:w="55" w:type="dxa"/>
              <w:end w:w="75" w:type="dxa"/>
            </w:tcMar>
            <w:vAlign w:val="center"/>
          </w:tcPr>
          <w:p>
            <w:r>
              <w:t>118</w:t>
            </w:r>
          </w:p>
        </w:tc>
        <w:tc>
          <w:tcPr>
            <w:tcW w:type="dxa" w:w="3400"/>
            <w:tcMar>
              <w:top w:w="55" w:type="dxa"/>
              <w:start w:w="75" w:type="dxa"/>
              <w:bottom w:w="55" w:type="dxa"/>
              <w:end w:w="75" w:type="dxa"/>
            </w:tcMar>
            <w:vAlign w:val="center"/>
          </w:tcPr>
          <w:p>
            <w:r>
              <w:t>日回 2 直線 ABと ′との交点 を Cと し,′ 上 の点 で線分 ABを 見 込 む角度が / 教科書 最大 となる点 を Pと す る。 この とき,利 用 で きる定理 や性 質 を考 え,線</w:t>
            </w:r>
          </w:p>
        </w:tc>
      </w:tr>
      <w:tr>
        <w:tc>
          <w:tcPr>
            <w:tcW w:type="dxa" w:w="3400"/>
            <w:tcMar>
              <w:top w:w="55" w:type="dxa"/>
              <w:start w:w="75" w:type="dxa"/>
              <w:bottom w:w="55" w:type="dxa"/>
              <w:end w:w="75" w:type="dxa"/>
            </w:tcMar>
            <w:vAlign w:val="center"/>
          </w:tcPr>
          <w:p>
            <w:r>
              <w:t>64</w:t>
            </w:r>
          </w:p>
        </w:tc>
        <w:tc>
          <w:tcPr>
            <w:tcW w:type="dxa" w:w="3400"/>
            <w:tcMar>
              <w:top w:w="55" w:type="dxa"/>
              <w:start w:w="75" w:type="dxa"/>
              <w:bottom w:w="55" w:type="dxa"/>
              <w:end w:w="75" w:type="dxa"/>
            </w:tcMar>
            <w:vAlign w:val="center"/>
          </w:tcPr>
          <w:p>
            <w:r>
              <w:t>118</w:t>
            </w:r>
          </w:p>
        </w:tc>
        <w:tc>
          <w:tcPr>
            <w:tcW w:type="dxa" w:w="3400"/>
            <w:tcMar>
              <w:top w:w="55" w:type="dxa"/>
              <w:start w:w="75" w:type="dxa"/>
              <w:bottom w:w="55" w:type="dxa"/>
              <w:end w:w="75" w:type="dxa"/>
            </w:tcMar>
            <w:vAlign w:val="center"/>
          </w:tcPr>
          <w:p>
            <w:r>
              <w:t>囲亜匡恙 ① 直線 AC上 に,CA′ =CAと なる点 Aと は異 なる点 A′ をと り , / 線分 BA′ を直径 とす る円 0を か く。</w:t>
            </w:r>
          </w:p>
        </w:tc>
      </w:tr>
    </w:tbl>
    <w:p>
      <w:r>
        <w:br w:type="page"/>
      </w:r>
    </w:p>
    <w:p>
      <w:pPr>
        <w:pStyle w:val="Heading1"/>
      </w:pPr>
      <w:r>
        <w:t>発展　円や球の配置・ポンスレ－シュタイナーの定理</w:t>
      </w:r>
    </w:p>
    <w:p>
      <w:r>
        <w:t>教科書巻末の発展内容。ここでも「完成図を先に想像し、必要な接点・中心・直線の条件を分解する」という作図の考え方を使う。</w:t>
      </w:r>
    </w:p>
    <w:p>
      <w:r>
        <w:t>円や球の配置では、互いに接する条件を「中心間距離＝半径の和（内接なら半径の差）」へ言い換える。図だけで判断せず、中心を結ぶ線分に変換して長さを追う。</w:t>
      </w:r>
    </w:p>
    <w:p>
      <w:r>
        <w:t>ポンスレ－シュタイナーの定理では、円とその中心が与えられているとき、定規だけでもコンパスを使う作図と同等の作図が可能になるという発展的な視点を扱う。App 化では原教材の図を別途描画する。</w:t>
      </w:r>
    </w:p>
    <w:sectPr w:rsidR="00FC693F" w:rsidRPr="0006063C" w:rsidSect="00034616">
      <w:headerReference w:type="default" r:id="rId15"/>
      <w:footerReference w:type="default" r:id="rId16"/>
      <w:pgSz w:w="12240" w:h="15840"/>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第2章「図形の性質」｜完全版・母本準拠・厳格誘導 v8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塾｜数学A 教科書学習モード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60"/>
      <w:jc w:val="center"/>
    </w:pPr>
    <w:rPr>
      <w:rFonts w:ascii="Cambria Math" w:hAnsi="Cambria Math" w:eastAsia="Cambria Math"/>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塾_数学A_第2章_図形の性質_教科書学習モード_完全版_厳格誘導_母本準拠_v8</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