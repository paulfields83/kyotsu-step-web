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line="298" w:lineRule="auto" w:after="104"/>
        <w:jc w:val="center"/>
      </w:pPr>
      <w:r>
        <w:rPr>
          <w:b/>
          <w:color w:val="1F4E79"/>
          <w:sz w:val="46"/>
        </w:rPr>
        <w:t>塾　数学A・教科書学習モード</w:t>
      </w:r>
    </w:p>
    <w:p>
      <w:pPr>
        <w:spacing w:line="298" w:lineRule="auto" w:after="104"/>
        <w:jc w:val="center"/>
      </w:pPr>
      <w:r>
        <w:rPr>
          <w:b/>
          <w:color w:val="1F4E79"/>
          <w:sz w:val="56"/>
        </w:rPr>
        <w:t>序章「集合」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この教材の使い方　</w:t>
            </w:r>
            <w:r>
              <w:t>教科書の説明と確認問題を分離せず、一つの学習文章の中で「読む → 考える → 空欄を埋める → 次へ進む」を繰り返す。学生が途中の発想を自力で飛ばせることを前提にせず、条件の意味・方法を選ぶ理由・式が生まれる理由・途中計算を一段ずつ示す。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Standard 誘導　</w:t>
            </w:r>
            <w:r>
              <w:t>Standard は“ヒント少なめ”ではない。教科書 問も本文の続きとして、何を見るか→なぜその方法か→最初の一手→途中式→結論まで骨格を残す。節末・章末は既習説明だけを少し圧縮する。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出典　</w:t>
            </w:r>
            <w:r>
              <w:t>啓林館版 α数学A 教科書ガイド：教科書 p.8–14 / Guide PDF p.6–14 を走査して構成。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序章　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この節の固定レール　</w:t>
            </w:r>
            <w:r>
              <w:t>「要素条件を言葉にする → 共通/和/補集合を選ぶ → 要素または数直線で確認 → 記号へ戻す」の順で進む。</w:t>
            </w:r>
          </w:p>
        </w:tc>
      </w:tr>
    </w:tbl>
    <w:p>
      <w:pPr>
        <w:spacing w:after="104" w:line="298" w:lineRule="auto"/>
      </w:pPr>
      <w:r>
        <w:rPr>
          <w:b/>
          <w:color w:val="5F5F5F"/>
          <w:sz w:val="18"/>
        </w:rPr>
        <w:t>教科書 p.8–14</w:t>
      </w:r>
    </w:p>
    <w:p>
      <w:pPr>
        <w:spacing w:after="104" w:line="298" w:lineRule="auto"/>
      </w:pPr>
      <w:r>
        <w:rPr>
          <w:b w:val="0"/>
          <w:sz w:val="21"/>
        </w:rPr>
        <w:t>数学A 第1章の「場合の数」につながる集合の基本を確認する。記号の暗記ではなく、「どの要素を数えているか」を言葉で確認する。</w:t>
      </w:r>
    </w:p>
    <w:p>
      <w:pPr>
        <w:pStyle w:val="Heading2"/>
        <w:keepNext/>
        <w:spacing w:before="160" w:after="80"/>
      </w:pPr>
      <w:r>
        <w:t>1　集合と要素</w:t>
      </w:r>
    </w:p>
    <w:p>
      <w:pPr>
        <w:spacing w:after="104" w:line="298" w:lineRule="auto"/>
      </w:pPr>
      <w:r>
        <w:rPr>
          <w:b w:val="0"/>
          <w:sz w:val="21"/>
        </w:rPr>
        <w:t>入るものが明確に決まる集まりを 【1】、その1つ1つを 【2】 という。x が A に入れば x∈A、入らなければ x【3】A。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素数の集合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Aを素数全体の集合とする。3,15,1 の所属を判断する。</w:t>
      </w:r>
    </w:p>
    <w:p>
      <w:pPr>
        <w:spacing w:after="104" w:line="298" w:lineRule="auto"/>
      </w:pPr>
      <w:r>
        <w:rPr>
          <w:b w:val="0"/>
          <w:sz w:val="21"/>
        </w:rPr>
        <w:t>1　3 は素数なので 3【4】A。15 と1は素数でないので 15,1【5】A。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pStyle w:val="Heading2"/>
        <w:keepNext/>
        <w:spacing w:before="160" w:after="80"/>
      </w:pPr>
      <w:r>
        <w:t>2　集合の表し方</w:t>
      </w:r>
    </w:p>
    <w:p>
      <w:pPr>
        <w:spacing w:after="104" w:line="298" w:lineRule="auto"/>
      </w:pPr>
      <w:r>
        <w:rPr>
          <w:b w:val="0"/>
          <w:sz w:val="21"/>
        </w:rPr>
        <w:t>要素を書き並べる方法と、{x｜x が満たす 【6】} で表す方法がある。要素が有限個なら有限集合、無限なら 【7】。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教科書対応問　24の正の約数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小さい順に組で探す。1·24,2·12,3·8,4·6。</w:t>
      </w:r>
    </w:p>
    <w:p>
      <w:pPr>
        <w:spacing w:after="104" w:line="298" w:lineRule="auto"/>
      </w:pPr>
      <w:r>
        <w:rPr>
          <w:b w:val="0"/>
          <w:sz w:val="21"/>
        </w:rPr>
        <w:t>集合は 【8】。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pStyle w:val="Heading2"/>
        <w:keepNext/>
        <w:spacing w:before="160" w:after="80"/>
      </w:pPr>
      <w:r>
        <w:t>3　包含関係と相等</w:t>
      </w:r>
    </w:p>
    <w:p>
      <w:pPr>
        <w:spacing w:after="104" w:line="298" w:lineRule="auto"/>
      </w:pPr>
      <w:r>
        <w:rPr>
          <w:b w:val="0"/>
          <w:sz w:val="21"/>
        </w:rPr>
        <w:t>A の全要素が B に入れば A【9】B。A⊂B かつ B⊂A なら A【10】B。</w:t>
      </w:r>
    </w:p>
    <w:p>
      <w:pPr>
        <w:pStyle w:val="Heading2"/>
        <w:keepNext/>
        <w:spacing w:before="160" w:after="80"/>
      </w:pPr>
      <w:r>
        <w:t>4　共通部分・和集合</w:t>
      </w:r>
    </w:p>
    <w:p>
      <w:pPr>
        <w:spacing w:after="104" w:line="298" w:lineRule="auto"/>
      </w:pPr>
      <w:r>
        <w:rPr>
          <w:b w:val="0"/>
          <w:sz w:val="21"/>
        </w:rPr>
        <w:t>A∩B は A と B の 【11】 に入る要素、A∪B は少なくとも一方に入る要素。言葉では「かつ」と「または」を区別する。</w:t>
      </w:r>
    </w:p>
    <w:p>
      <w:pPr>
        <w:pStyle w:val="Heading2"/>
        <w:keepNext/>
        <w:spacing w:before="160" w:after="80"/>
      </w:pPr>
      <w:r>
        <w:t>5　全体集合・補集合</w:t>
      </w:r>
    </w:p>
    <w:p>
      <w:pPr>
        <w:spacing w:after="104" w:line="298" w:lineRule="auto"/>
      </w:pPr>
      <w:r>
        <w:rPr>
          <w:b w:val="0"/>
          <w:sz w:val="21"/>
        </w:rPr>
        <w:t>対象全体を U とすると、U の中で A に入らない集合が 【12】。A∪Ā=U、A∩Ā=【13】。</w:t>
      </w:r>
    </w:p>
    <w:p>
      <w:pPr>
        <w:pStyle w:val="Heading2"/>
        <w:keepNext/>
        <w:spacing w:before="160" w:after="80"/>
      </w:pPr>
      <w:r>
        <w:t>6　ド・モルガンの法則</w:t>
      </w:r>
    </w:p>
    <w:p>
      <w:pPr>
        <w:spacing w:after="104" w:line="298" w:lineRule="auto"/>
      </w:pPr>
      <w:r>
        <w:rPr>
          <w:b w:val="0"/>
          <w:sz w:val="21"/>
        </w:rPr>
        <w:t>(A∪B)の補集合=Ā∩B̄、(A∩B)の補集合=Ā∪B̄。「または」の否定は 【14】、「かつ」の否定は 【15】。</w:t>
      </w:r>
    </w:p>
    <w:p>
      <w:pPr>
        <w:spacing w:after="104" w:line="298" w:lineRule="auto"/>
      </w:pPr>
      <w:r>
        <w:rPr>
          <w:b/>
          <w:color w:val="2F5597"/>
          <w:sz w:val="21"/>
        </w:rPr>
        <w:t>節末対応　集合演算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U={1,…,10}, A={2,3,6,7}, B={1,2,3,4,8}。</w:t>
      </w:r>
    </w:p>
    <w:p>
      <w:pPr>
        <w:spacing w:after="104" w:line="298" w:lineRule="auto"/>
      </w:pPr>
      <w:r>
        <w:rPr>
          <w:b w:val="0"/>
          <w:sz w:val="21"/>
        </w:rPr>
        <w:t>1　A∩B=【16】、A∪B=【17】。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要素を書き並べた集合を条件で表す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最大・最小では、まず平方完成して頂点を出し、その頂点が定義域の中にあるかを確認する。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頂点が入れば頂点、入らなければ端点を比べる。文字定数が動くときは、軸・頂点と区間端点の位置関係が変わる境目で場合分けする。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{3,6,9,12,15,18} を条件で表す。</w:t>
      </w:r>
    </w:p>
    <w:p>
      <w:pPr>
        <w:spacing w:after="104" w:line="298" w:lineRule="auto"/>
      </w:pPr>
      <w:r>
        <w:rPr>
          <w:b w:val="0"/>
          <w:sz w:val="21"/>
        </w:rPr>
        <w:t>1　全部3の倍数なので 3n の形。最大18=3·6 だから n は1から6。よって 【18】。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最大値・最小値だけでなく「そのときの x」をセットで確認し、定義域外の点を採用していないかを見る。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集合の相等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A={1,2,3,4,6,12}, B={x｜xは12の正の約数}。</w:t>
      </w:r>
    </w:p>
    <w:p>
      <w:pPr>
        <w:spacing w:after="104" w:line="298" w:lineRule="auto"/>
      </w:pPr>
      <w:r>
        <w:rPr>
          <w:b w:val="0"/>
          <w:sz w:val="21"/>
        </w:rPr>
        <w:t>1　Bを書き並べると 【19】。A⊂B と B⊂A の両方が成り立つので A=【20】。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共通部分と和集合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A={2,3,5,7}, B={1,3,5,7,9}。</w:t>
      </w:r>
    </w:p>
    <w:p>
      <w:pPr>
        <w:spacing w:after="104" w:line="298" w:lineRule="auto"/>
      </w:pPr>
      <w:r>
        <w:rPr>
          <w:b w:val="0"/>
          <w:sz w:val="21"/>
        </w:rPr>
        <w:t>1　両方に入る A∩B=【21】。少なくとも一方に入る A∪B=【22】。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部分集合を全部挙げる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A={1,2,3}。</w:t>
      </w:r>
    </w:p>
    <w:p>
      <w:pPr>
        <w:spacing w:after="104" w:line="298" w:lineRule="auto"/>
      </w:pPr>
      <w:r>
        <w:rPr>
          <w:b w:val="0"/>
          <w:sz w:val="21"/>
        </w:rPr>
        <w:t>1　0個選ぶ ∅、1個選ぶ3通り、2個選ぶ3通り、3個選ぶA自身。全部で 【23】 個。</w:t>
      </w:r>
    </w:p>
    <w:p>
      <w:pPr>
        <w:spacing w:after="104" w:line="298" w:lineRule="auto"/>
      </w:pPr>
      <w:r>
        <w:rPr>
          <w:b w:val="0"/>
          <w:sz w:val="21"/>
        </w:rPr>
        <w:t>2　空集合 ∅ と A 自身も部分集合に 【24】。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3つの集合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A={1,3,6,9,12}, B={2,3,5,7}, C={1,2,3,4,9,12}。</w:t>
      </w:r>
    </w:p>
    <w:p>
      <w:pPr>
        <w:spacing w:after="104" w:line="298" w:lineRule="auto"/>
      </w:pPr>
      <w:r>
        <w:rPr>
          <w:b w:val="0"/>
          <w:sz w:val="21"/>
        </w:rPr>
        <w:t>1　3集合すべてに入る A∩B∩C=【25】。少なくとも1つに入る A∪B∪C=【26】。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補集合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U={1,2,…,12}, A={2,4,6,8,10,12}。</w:t>
      </w:r>
    </w:p>
    <w:p>
      <w:pPr>
        <w:spacing w:after="104" w:line="298" w:lineRule="auto"/>
      </w:pPr>
      <w:r>
        <w:rPr>
          <w:b w:val="0"/>
          <w:sz w:val="21"/>
        </w:rPr>
        <w:t>1　UからAを除くので Ā=【27】。補集合では必ず全体集合Uを先に確認する。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数直線上の補集合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U={x｜0≦x≦10}, A={x｜3≦x≦6}。</w:t>
      </w:r>
    </w:p>
    <w:p>
      <w:pPr>
        <w:spacing w:after="104" w:line="298" w:lineRule="auto"/>
      </w:pPr>
      <w:r>
        <w:rPr>
          <w:b w:val="0"/>
          <w:sz w:val="21"/>
        </w:rPr>
        <w:t>1　Ā は U の中でA以外。したがって 【28】。</w:t>
      </w:r>
    </w:p>
    <w:p>
      <w:pPr>
        <w:spacing w:after="104" w:line="298" w:lineRule="auto"/>
      </w:pPr>
      <w:r>
        <w:rPr>
          <w:b w:val="0"/>
          <w:sz w:val="21"/>
        </w:rPr>
        <w:t>2　3,6 はAに入るので補集合側では 【29】。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教科書対応問　ド・モルガンを図で確認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集合を表す条件を言葉にし、「両方」「少なくとも一方」「入らない」のどれかを先に判断する。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両方→共通部分、少なくとも一方→和集合、全体から外す→補集合。区間では端点を含むかも1つずつ確認する。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(A∪B)の補集合と Ā∩B̄ を比べる。</w:t>
      </w:r>
    </w:p>
    <w:p>
      <w:pPr>
        <w:spacing w:after="104" w:line="298" w:lineRule="auto"/>
      </w:pPr>
      <w:r>
        <w:rPr>
          <w:b w:val="0"/>
          <w:sz w:val="21"/>
        </w:rPr>
        <w:t>1　A∪Bの外側は「Aにも入らず、Bにも入らない」場所なので条件は 【30】。よって両者は同じ領域。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同じ要素を二重に書いていないか、全体集合の外へ出ていないか、端点の = を落としていないかを見る。</w:t>
            </w:r>
          </w:p>
        </w:tc>
      </w:tr>
    </w:tbl>
    <w:p>
      <w:pPr>
        <w:spacing w:after="104" w:line="298" w:lineRule="auto"/>
      </w:pPr>
      <w:r>
        <w:rPr>
          <w:b/>
          <w:color w:val="2F5597"/>
          <w:sz w:val="21"/>
        </w:rPr>
        <w:t>節末対応　包含関係を図から選ぶ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EF4FA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読む　</w:t>
            </w:r>
            <w:r>
              <w:t>問題文の条件と求めるものを別々に言葉で確認し、数値をすぐ式へ入れない。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2CC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考える　</w:t>
            </w:r>
            <w:r>
              <w:t>既習事項のうち、どの条件がこの問題に合うかを判断してから、1段ずつ式・図・場合分けを進める。</w:t>
            </w:r>
          </w:p>
        </w:tc>
      </w:tr>
    </w:tbl>
    <w:p>
      <w:pPr>
        <w:spacing w:after="104" w:line="298" w:lineRule="auto"/>
      </w:pPr>
      <w:r>
        <w:rPr>
          <w:b/>
          <w:sz w:val="21"/>
        </w:rPr>
        <w:t>問題文　A⊂B̄ は「AがBの外側に全部入る」図。</w:t>
      </w:r>
    </w:p>
    <w:p>
      <w:pPr>
        <w:spacing w:after="104" w:line="298" w:lineRule="auto"/>
      </w:pPr>
      <w:r>
        <w:rPr>
          <w:b w:val="0"/>
          <w:sz w:val="21"/>
        </w:rPr>
        <w:t>1　式を図へ直接当てはめず、「Aの全要素がBに 【31】」と言葉へ直してから選ぶ。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2F0D9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pPr>
              <w:spacing w:after="0" w:line="281" w:lineRule="auto"/>
            </w:pPr>
            <w:r>
              <w:rPr>
                <w:b/>
                <w:color w:val="2F5597"/>
              </w:rPr>
              <w:t xml:space="preserve">最後の確認　</w:t>
            </w:r>
            <w:r>
              <w:t>得た答えを元の条件へ戻し、範囲・符号・単位・場合分け条件をすべて満たすか確認する。</w:t>
            </w:r>
          </w:p>
        </w:tc>
      </w:tr>
    </w:tbl>
    <w:p>
      <w:pPr>
        <w:spacing w:line="298" w:lineRule="auto" w:after="104"/>
      </w:pPr>
      <w:r>
        <w:br w:type="page"/>
      </w:r>
    </w:p>
    <w:p>
      <w:pPr>
        <w:pStyle w:val="Heading1"/>
        <w:keepNext/>
        <w:spacing w:before="160" w:after="80"/>
      </w:pPr>
      <w:r>
        <w:t>解答一覧</w:t>
      </w:r>
    </w:p>
    <w:p>
      <w:pPr>
        <w:spacing w:after="104" w:line="298" w:lineRule="auto"/>
      </w:pPr>
      <w:r>
        <w:rPr>
          <w:b w:val="0"/>
          <w:sz w:val="21"/>
        </w:rPr>
        <w:t>※ 空欄番号は各節ごとに1から開始する。同値な式・同義の日本語は正答とする。</w:t>
      </w:r>
    </w:p>
    <w:p>
      <w:pPr>
        <w:pStyle w:val="Heading2"/>
        <w:keepNext/>
        <w:spacing w:before="160" w:after="80"/>
      </w:pPr>
      <w:r>
        <w:t>序章　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= 集合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 = 要素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 = ∉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= ∈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 = ∉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 = 条件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 = 無限集合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= {1,2,3,4,6,8,12,24}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9 = ⊂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 = =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 = 両方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 = 補集合 Ā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 = ∅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 = かつ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 = または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 = {2,3}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 = {1,2,3,4,6,7,8}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 = {3n｜1≦n≦6, nは整数}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 = {1,2,3,4,6,12}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 = B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 = {3,5,7}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 = {1,2,3,5,7,9}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 = 8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 = 含む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 = {3}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 = {1,2,3,4,5,6,7,9,12}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= {1,3,5,7,9,11}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= {x｜0≦x&lt;3 または 6&lt;x≦10}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29 = 含まない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30 = かつ</w:t>
            </w:r>
          </w:p>
        </w:tc>
      </w:tr>
      <w:tr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31 = 入らない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教材走査メモ　</w:t>
            </w:r>
            <w:r>
              <w:t>序章は Guide PDF p.6–14（教科書 p.8–14）を対象に、集合記号、表し方、有限/無限、包含、共通/和、空集合、全体/補集合、ド・モルガンまで母本化した。</w:t>
            </w:r>
          </w:p>
        </w:tc>
      </w:tr>
    </w:tbl>
    <w:p>
      <w:r>
        <w:br w:type="page"/>
      </w:r>
    </w:p>
    <w:p>
      <w:pPr>
        <w:pStyle w:val="Heading1"/>
      </w:pPr>
      <w:r>
        <w:t>制作確認用　教材逐頁走査インデックス</w:t>
      </w:r>
    </w:p>
    <w:p>
      <w:pPr>
        <w:spacing w:after="100"/>
      </w:pPr>
      <w:r>
        <w:t>この一覧は App 本文用ではなく、教材のページ単位で「何が存在したか」を制作側が見落とさないためのチェック用。原教材の OCR は数式が崩れる場合があるため、数式・図は PDF 画像を最終確認する。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走査頁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教科書頁</w:t>
            </w:r>
          </w:p>
        </w:tc>
        <w:tc>
          <w:tcPr>
            <w:tcW w:type="dxa" w:w="34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その頁の主な内容・問題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8〜9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= 有≒ ノヽ￨ ￨ / □ 1調 顧1素 数全体の集合をスとする。次の□ に ∈,こ のいずれかを入れよ。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9〜10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園露褥爾 次の集合を,要 素の満たす条件を述べて表せ。 / 教科書 (1) {:, 0, g, rz, rs, rs} @ {r, +, s, t6, 25, ......, 81}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∠」￨コ■闘懸次の集合 A,3に ついて,4∩ B,ス ∪Bを 求めよ。 / 教科書⌒ (1)A=(2,3,5,7).B={1,3,5,7,9)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動 八 日互葛 2,3)の とき,Aの 部分集合 をす べ て答 え よ。 / 0鵞 翻)例 えば,2つ の集合 4=(1,2,3,4,5} B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区1国 置Ett σ=(χ lχ は 12以 下 の正 の整数 )を 全体集合 とす る。 υ の 部分集合 / И ={2,4,6,8,10,12),B={3,6,9,12}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12〜13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区1田 調理狸 χは実数とする。び=(χ 10≦ χ≦10}を 全体集合とするとき,び の部分 / r・ ・ /4=(χ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回整∋ ス,3の 補集合π,万 は , 図 1(万 ) 図 2(5) / そ れぞ れ右 の 図 1,図 2の 斜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Ⅳ を自然数全体の集合 とし,ス =(χ 11&lt;χ &lt;8,χ ∈Ⅳ}, / p.14 B=(3y+11ノ ∈Ⅳ}と す る。このとき,次 の集合 を要素を書 き並べて表</w:t>
            </w:r>
          </w:p>
        </w:tc>
      </w:tr>
      <w:tr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34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χは実数 とす る。実数全 体 を全体集合 υ とす る とき,び の部分集合 / p.14 ス={χ l‑1≦ χ≦5),3={χ l‑2&lt;χ &lt;2)に ついて,次 の集合を求めよ。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序章「集合」｜完全版・母本準拠・厳格誘導 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塾｜数学A 教科書学習モード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jc w:val="center"/>
    </w:pPr>
    <w:rPr>
      <w:rFonts w:ascii="Cambria Math" w:hAnsi="Cambria Math" w:eastAsia="Cambria Math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塾_数学A_序章_集合_教科書学習モード_完全版_厳格誘導_母本準拠_v8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