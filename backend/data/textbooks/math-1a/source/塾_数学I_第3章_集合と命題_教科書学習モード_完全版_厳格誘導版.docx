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F4E79"/>
          <w:sz w:val="50"/>
        </w:rPr>
        <w:t>塾　数学 I・教科書学習モード</w:t>
      </w:r>
    </w:p>
    <w:p>
      <w:pPr>
        <w:jc w:val="center"/>
      </w:pPr>
      <w:r>
        <w:rPr>
          <w:b/>
          <w:color w:val="1F4E79"/>
          <w:sz w:val="60"/>
        </w:rPr>
        <w:t>第3章「集合と命題」</w:t>
      </w:r>
    </w:p>
    <w:p>
      <w:pPr>
        <w:jc w:val="center"/>
      </w:pPr>
      <w:r>
        <w:rPr>
          <w:b/>
          <w:sz w:val="34"/>
        </w:rPr>
        <w:t>第1節 集合 ／ 第2節 命題と証明</w:t>
      </w:r>
    </w:p>
    <w:p/>
    <w:p/>
    <w:p/>
    <w:tbl>
      <w:tblPr>
        <w:tblW w:type="auto" w:w="0"/>
        <w:jc w:val="center"/>
        <w:tblLayout w:type="autofit"/>
        <w:tblLook w:firstColumn="1" w:firstRow="1" w:lastColumn="0" w:lastRow="0" w:noHBand="0" w:noVBand="1" w:val="04A0"/>
      </w:tblPr>
      <w:tblGrid>
        <w:gridCol w:w="9978"/>
      </w:tblGrid>
      <w:tr>
        <w:tc>
          <w:tcPr>
            <w:tcW w:type="dxa" w:w="9978"/>
            <w:shd w:fill="EEF4FA"/>
            <w:tcMar>
              <w:top w:w="100" w:type="dxa"/>
              <w:start w:w="140" w:type="dxa"/>
              <w:bottom w:w="100" w:type="dxa"/>
              <w:end w:w="140" w:type="dxa"/>
            </w:tcMar>
          </w:tcPr>
          <w:p>
            <w:r>
              <w:rPr>
                <w:b/>
              </w:rPr>
              <w:t xml:space="preserve">この教材の使い方　</w:t>
            </w:r>
            <w:r>
              <w:t>教科書の説明と確認を分離せず、一つの学習文章の中で「読む → 考える → 空欄を埋める → 次へ進む」を繰り返す。学生が自力で途中の発想を飛ばすことを前提にせず、条件の読み替え、方法を選ぶ理由、式が生まれる理由、証明の論理を一段ずつ示し、その重要な節目を空欄にする。</w:t>
            </w:r>
          </w:p>
        </w:tc>
      </w:tr>
    </w:tbl>
    <w:tbl>
      <w:tblPr>
        <w:tblW w:type="auto" w:w="0"/>
        <w:jc w:val="center"/>
        <w:tblLayout w:type="autofit"/>
        <w:tblLook w:firstColumn="1" w:firstRow="1" w:lastColumn="0" w:lastRow="0" w:noHBand="0" w:noVBand="1" w:val="04A0"/>
      </w:tblPr>
      <w:tblGrid>
        <w:gridCol w:w="9978"/>
      </w:tblGrid>
      <w:tr>
        <w:tc>
          <w:tcPr>
            <w:tcW w:type="dxa" w:w="9978"/>
            <w:shd w:fill="FFF2CC"/>
            <w:tcMar>
              <w:top w:w="100" w:type="dxa"/>
              <w:start w:w="140" w:type="dxa"/>
              <w:bottom w:w="100" w:type="dxa"/>
              <w:end w:w="140" w:type="dxa"/>
            </w:tcMar>
          </w:tcPr>
          <w:p>
            <w:r>
              <w:rPr>
                <w:b/>
              </w:rPr>
              <w:t xml:space="preserve">誘導の強さ　</w:t>
            </w:r>
            <w:r>
              <w:t>本文・教科書 問は原則として完全な Standard 誘導にする。節末・章末でも突然テスト形式にはせず、思考の骨格は残したまま説明だけを少し圧縮する。Light モードはこの誘導を隠して後から提示するためのものであり、この母本では誘導を省略しない。</w:t>
            </w:r>
          </w:p>
        </w:tc>
      </w:tr>
    </w:tbl>
    <w:tbl>
      <w:tblPr>
        <w:tblW w:type="auto" w:w="0"/>
        <w:jc w:val="center"/>
        <w:tblLayout w:type="autofit"/>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rPr>
              <w:t xml:space="preserve">空欄の役割　</w:t>
            </w:r>
            <w:r>
              <w:t>①概念を確認する空欄、②方法や方向を判断する空欄、③推理を前へ進める空欄、④重要な計算結果の空欄を使う。答えだけを聞くのではなく、正しい数学的思考を学生自身が一歩ずつ通過できるようにする。</w:t>
            </w:r>
          </w:p>
        </w:tc>
      </w:tr>
    </w:tbl>
    <w:p>
      <w:pPr>
        <w:spacing w:after="70" w:line="269" w:lineRule="auto"/>
      </w:pPr>
      <w:r>
        <w:t>対象範囲：啓林館版 α数学I　第3章「集合と命題」　教科書 p.100–118 ／ Guide pp.131–156</w:t>
      </w:r>
    </w:p>
    <w:p>
      <w:r/>
    </w:p>
    <w:p>
      <w:pPr>
        <w:pStyle w:val="Heading1"/>
      </w:pPr>
      <w:r>
        <w:t>第1節　集合</w:t>
      </w:r>
    </w:p>
    <w:p>
      <w:pPr>
        <w:spacing w:after="70" w:line="269" w:lineRule="auto"/>
      </w:pPr>
      <w:r>
        <w:t>この節では、「何が集合に入るのか」を条件から判断することから始める。記号だけを暗記せず、要素と集合、集合と集合の関係を言葉で読み替えながら、共通部分・和集合・補集合・ド・モルガンの法則まで進む。</w:t>
      </w:r>
    </w:p>
    <w:p>
      <w:pPr>
        <w:pStyle w:val="Heading2"/>
      </w:pPr>
      <w:r>
        <w:t>1　集合と要素</w:t>
      </w:r>
    </w:p>
    <w:p>
      <w:pPr>
        <w:jc w:val="right"/>
      </w:pPr>
      <w:r>
        <w:rPr>
          <w:color w:val="646464"/>
          <w:sz w:val="17"/>
        </w:rPr>
        <w:t>教科書 p.100 ／ Guide p.131</w:t>
      </w:r>
    </w:p>
    <w:p>
      <w:pPr>
        <w:spacing w:after="70" w:line="269" w:lineRule="auto"/>
      </w:pPr>
      <w:r>
        <w:t>いくつかのものをひとまとめにして考えるとき、何を入れるかがはっきり決まる集まりを集合という。集合の中に入っている一つ一つのものを【1】という。</w:t>
      </w:r>
    </w:p>
    <w:p>
      <w:pPr>
        <w:spacing w:after="70" w:line="269" w:lineRule="auto"/>
      </w:pPr>
      <w:r>
        <w:t>集合 A に x が入ることを x∈A と書く。したがって、記号を決める前に見るべきものは「x が A を決める【2】を満たしているか」である。入れば ∈、入らなければ 【3】 を使う。</w:t>
      </w:r>
    </w:p>
    <w:p>
      <w:pPr>
        <w:spacing w:before="100" w:after="40"/>
      </w:pPr>
      <w:r>
        <w:rPr>
          <w:b/>
          <w:color w:val="2F5597"/>
        </w:rPr>
        <w:t>教科書 問1　素数全体の集合 A に属するか</w:t>
      </w:r>
    </w:p>
    <w:p>
      <w:pPr>
        <w:spacing w:after="70" w:line="269" w:lineRule="auto"/>
      </w:pPr>
      <w:r>
        <w:t>素数とは、1より大きい自然数で、正の約数が1とその数自身だけの数である。まず3を見る。3は1より大きく、正の約数は1と3だけなので、3【4】A。</w:t>
      </w:r>
    </w:p>
    <w:p>
      <w:pPr>
        <w:spacing w:after="70" w:line="269" w:lineRule="auto"/>
      </w:pPr>
      <w:r>
        <w:t>次に15を見る。15は1と15以外に3や5でも割れるので、素数の条件を【5】。したがって15【6】A。</w:t>
      </w:r>
    </w:p>
    <w:p>
      <w:pPr>
        <w:spacing w:after="70" w:line="269" w:lineRule="auto"/>
      </w:pPr>
      <w:r>
        <w:t>最後に1を見る。1は「1より大きい」を満たさないので、1【7】A。大切なのは、数字の印象ではなく集合を決める条件に戻ることである。</w:t>
      </w:r>
    </w:p>
    <w:tbl>
      <w:tblPr>
        <w:tblW w:type="auto" w:w="0"/>
        <w:jc w:val="center"/>
        <w:tblLayout w:type="autofit"/>
        <w:tblLook w:firstColumn="1" w:firstRow="1" w:lastColumn="0" w:lastRow="0" w:noHBand="0" w:noVBand="1" w:val="04A0"/>
      </w:tblPr>
      <w:tblGrid>
        <w:gridCol w:w="9978"/>
      </w:tblGrid>
      <w:tr>
        <w:tc>
          <w:tcPr>
            <w:tcW w:type="dxa" w:w="9978"/>
            <w:shd w:fill="EEF4FA"/>
            <w:tcMar>
              <w:top w:w="100" w:type="dxa"/>
              <w:start w:w="140" w:type="dxa"/>
              <w:bottom w:w="100" w:type="dxa"/>
              <w:end w:w="140" w:type="dxa"/>
            </w:tcMar>
          </w:tcPr>
          <w:p>
            <w:r>
              <w:rPr>
                <w:b/>
              </w:rPr>
              <w:t xml:space="preserve">ここで確認　</w:t>
            </w:r>
            <w:r>
              <w:t>∈・∉ は「1つの要素」と「集合」の関係を表す。後で出る ⊂・⊃ は「集合」と「集合」の関係なので混同しない。</w:t>
            </w:r>
          </w:p>
        </w:tc>
      </w:tr>
    </w:tbl>
    <w:p>
      <w:pPr>
        <w:pStyle w:val="Heading2"/>
      </w:pPr>
      <w:r>
        <w:t>2　集合の表し方</w:t>
      </w:r>
    </w:p>
    <w:p>
      <w:pPr>
        <w:jc w:val="right"/>
      </w:pPr>
      <w:r>
        <w:rPr>
          <w:color w:val="646464"/>
          <w:sz w:val="17"/>
        </w:rPr>
        <w:t>教科書 p.101 ／ Guide pp.131–132</w:t>
      </w:r>
    </w:p>
    <w:p>
      <w:pPr>
        <w:spacing w:after="70" w:line="269" w:lineRule="auto"/>
      </w:pPr>
      <w:r>
        <w:t>集合の表し方には2通りある。①要素を { } の中に書き並べる。②「その要素がどんな【1】を満たすか」で表す。例えば1桁の正の奇数は {1,3,5,7,9} とも {x｜x は1桁の正の奇数} とも書ける。</w:t>
      </w:r>
    </w:p>
    <w:p>
      <w:pPr>
        <w:spacing w:before="100" w:after="40"/>
      </w:pPr>
      <w:r>
        <w:rPr>
          <w:b/>
          <w:color w:val="2F5597"/>
        </w:rPr>
        <w:t>教科書 問2　条件から要素を書き並べる</w:t>
      </w:r>
    </w:p>
    <w:p>
      <w:pPr>
        <w:spacing w:after="70" w:line="269" w:lineRule="auto"/>
      </w:pPr>
      <w:r>
        <w:t>(1) {x｜x は24の正の約数}。まず24を割り切る正の整数を小さい順に調べる。1と24、2と12、3と8、4と6が組になるので、集合は 【2】。</w:t>
      </w:r>
    </w:p>
    <w:p>
      <w:pPr>
        <w:spacing w:after="70" w:line="269" w:lineRule="auto"/>
      </w:pPr>
      <w:r>
        <w:t>(2) {2n−1｜n は正の整数}。ここで並べるのは n そのものではなく、n=1,2,3,… を入れたときの 【3】 である。最初は1,3,5,7,…だから、集合は 【4】。</w:t>
      </w:r>
    </w:p>
    <w:p>
      <w:pPr>
        <w:spacing w:after="70" w:line="269" w:lineRule="auto"/>
      </w:pPr>
      <w:r>
        <w:t>(1)のように要素が有限個なら 【5】集合、(2)のようにいくらでも続くなら 【6】集合という。</w:t>
      </w:r>
    </w:p>
    <w:p>
      <w:pPr>
        <w:spacing w:before="100" w:after="40"/>
      </w:pPr>
      <w:r>
        <w:rPr>
          <w:b/>
          <w:color w:val="2F5597"/>
        </w:rPr>
        <w:t>教科書 問3　並んだ要素から条件を作る</w:t>
      </w:r>
    </w:p>
    <w:p>
      <w:pPr>
        <w:spacing w:after="70" w:line="269" w:lineRule="auto"/>
      </w:pPr>
      <w:r>
        <w:t>(1) {3,6,9,12,15,18} は3n と書ける。n は1から始まり、18=3×6 で終わるので、n の範囲は 【7】。したがって {3n｜1≦n≦6, n は整数} と表せる。</w:t>
      </w:r>
    </w:p>
    <w:p>
      <w:pPr>
        <w:spacing w:after="70" w:line="269" w:lineRule="auto"/>
      </w:pPr>
      <w:r>
        <w:t>(2) {1,4,9,16,25,…,81} は n² の形である。81=9² なので、n は 【8】。したがって 【9】 と表せる。</w:t>
      </w:r>
    </w:p>
    <w:tbl>
      <w:tblPr>
        <w:tblW w:type="auto" w:w="0"/>
        <w:jc w:val="center"/>
        <w:tblLayout w:type="autofit"/>
        <w:tblLook w:firstColumn="1" w:firstRow="1" w:lastColumn="0" w:lastRow="0" w:noHBand="0" w:noVBand="1" w:val="04A0"/>
      </w:tblPr>
      <w:tblGrid>
        <w:gridCol w:w="9978"/>
      </w:tblGrid>
      <w:tr>
        <w:tc>
          <w:tcPr>
            <w:tcW w:type="dxa" w:w="9978"/>
            <w:shd w:fill="EEF4FA"/>
            <w:tcMar>
              <w:top w:w="100" w:type="dxa"/>
              <w:start w:w="140" w:type="dxa"/>
              <w:bottom w:w="100" w:type="dxa"/>
              <w:end w:w="140" w:type="dxa"/>
            </w:tcMar>
          </w:tcPr>
          <w:p>
            <w:r>
              <w:rPr>
                <w:b/>
              </w:rPr>
              <w:t xml:space="preserve">注意　</w:t>
            </w:r>
            <w:r>
              <w:t>条件で集合を書くときは、式だけでなく文字の範囲や「整数」「自然数」などの種類も必要。条件を広げすぎると元の集合と別物になる。</w:t>
            </w:r>
          </w:p>
        </w:tc>
      </w:tr>
    </w:tbl>
    <w:p>
      <w:pPr>
        <w:pStyle w:val="Heading2"/>
      </w:pPr>
      <w:r>
        <w:t>3　集合の包含関係と相等</w:t>
      </w:r>
    </w:p>
    <w:p>
      <w:pPr>
        <w:jc w:val="right"/>
      </w:pPr>
      <w:r>
        <w:rPr>
          <w:color w:val="646464"/>
          <w:sz w:val="17"/>
        </w:rPr>
        <w:t>教科書 p.102 ／ Guide p.132</w:t>
      </w:r>
    </w:p>
    <w:p>
      <w:pPr>
        <w:spacing w:after="70" w:line="269" w:lineRule="auto"/>
      </w:pPr>
      <w:r>
        <w:t>集合 A の要素をどれか1つ選んだとき、それが必ず B にも入るなら A は B の部分集合である。これを A⊂B と書く。つまり A⊂B を調べるときは、A の 【1】 が B に入るかを見る。</w:t>
      </w:r>
    </w:p>
    <w:p>
      <w:pPr>
        <w:spacing w:after="70" w:line="269" w:lineRule="auto"/>
      </w:pPr>
      <w:r>
        <w:t>A⊂B　⇔　「x∈A ならば x∈B」</w:t>
      </w:r>
    </w:p>
    <w:p>
      <w:pPr>
        <w:spacing w:before="100" w:after="40"/>
      </w:pPr>
      <w:r>
        <w:rPr>
          <w:b/>
          <w:color w:val="2F5597"/>
        </w:rPr>
        <w:t>教科書 問4　要素を比べて包含関係を決める</w:t>
      </w:r>
    </w:p>
    <w:p>
      <w:pPr>
        <w:spacing w:after="70" w:line="269" w:lineRule="auto"/>
      </w:pPr>
      <w:r>
        <w:t>(1) A={−1,0,1,2,3}, B={−1,1,3}。まず B の要素 −1,1,3 は全部 A に入るので B⊂A。一方、A には B にない 【2】 があるので A⊂B ではない。したがって関係は 【3】。</w:t>
      </w:r>
    </w:p>
    <w:p>
      <w:pPr>
        <w:spacing w:after="70" w:line="269" w:lineRule="auto"/>
      </w:pPr>
      <w:r>
        <w:t>(2) B={x｜x は12の正の約数} を先に書くと {1,2,3,4,6,12}。これは A と同じ。つまり A⊂B だけでなく B⊂A も成り立つ。両方向の包含が成り立つと、2つの集合の要素は 【4】 ので A【5】B。</w:t>
      </w:r>
    </w:p>
    <w:tbl>
      <w:tblPr>
        <w:tblW w:type="auto" w:w="0"/>
        <w:jc w:val="center"/>
        <w:tblLayout w:type="autofit"/>
        <w:tblLook w:firstColumn="1" w:firstRow="1" w:lastColumn="0" w:lastRow="0" w:noHBand="0" w:noVBand="1" w:val="04A0"/>
      </w:tblPr>
      <w:tblGrid>
        <w:gridCol w:w="9978"/>
      </w:tblGrid>
      <w:tr>
        <w:tc>
          <w:tcPr>
            <w:tcW w:type="dxa" w:w="9978"/>
            <w:shd w:fill="EEF4FA"/>
            <w:tcMar>
              <w:top w:w="100" w:type="dxa"/>
              <w:start w:w="140" w:type="dxa"/>
              <w:bottom w:w="100" w:type="dxa"/>
              <w:end w:w="140" w:type="dxa"/>
            </w:tcMar>
          </w:tcPr>
          <w:p>
            <w:r>
              <w:rPr>
                <w:b/>
              </w:rPr>
              <w:t xml:space="preserve">ここで確認　</w:t>
            </w:r>
            <w:r>
              <w:t>集合が等しいことを示すときは「A⊂B」と「B⊂A」の2方向を調べる。片方向だけでは等しいとはいえない。</w:t>
            </w:r>
          </w:p>
        </w:tc>
      </w:tr>
    </w:tbl>
    <w:p>
      <w:pPr>
        <w:pStyle w:val="Heading2"/>
      </w:pPr>
      <w:r>
        <w:t>4　共通部分と和集合</w:t>
      </w:r>
    </w:p>
    <w:p>
      <w:pPr>
        <w:jc w:val="right"/>
      </w:pPr>
      <w:r>
        <w:rPr>
          <w:color w:val="646464"/>
          <w:sz w:val="17"/>
        </w:rPr>
        <w:t>教科書 pp.102–103 ／ Guide pp.133–134</w:t>
      </w:r>
    </w:p>
    <w:p>
      <w:pPr>
        <w:spacing w:after="70" w:line="269" w:lineRule="auto"/>
      </w:pPr>
      <w:r>
        <w:t>A と B の両方に入る要素を集めた集合が共通部分 A∩B。「両方」は条件の言葉では 【1】 に対応する。A または B の少なくとも一方に入る要素を集めた集合が和集合 A∪B。「少なくとも一方」は 【2】 に対応し、両方に入る場合も含む。</w:t>
      </w:r>
    </w:p>
    <w:p>
      <w:pPr>
        <w:jc w:val="center"/>
      </w:pPr>
      <w:r>
        <w:rPr>
          <w:b/>
          <w:sz w:val="23"/>
        </w:rPr>
        <w:t>A∩B = {x｜x∈A かつ x∈B}　　　A∪B = {x｜x∈A または x∈B}</w:t>
      </w:r>
    </w:p>
    <w:p>
      <w:pPr>
        <w:jc w:val="center"/>
      </w:pPr>
      <w:r/>
    </w:p>
    <w:p>
      <w:pPr>
        <w:spacing w:before="100" w:after="40"/>
      </w:pPr>
      <w:r>
        <w:rPr>
          <w:b/>
          <w:color w:val="2F5597"/>
        </w:rPr>
        <w:t>教科書 問5　有限集合と数直線で共通部分・和集合を求める</w:t>
      </w:r>
    </w:p>
    <w:p>
      <w:pPr>
        <w:spacing w:after="70" w:line="269" w:lineRule="auto"/>
      </w:pPr>
      <w:r>
        <w:t>(1) A={2,3,5,7}, B={1,3,5,7,9}。まず両方に出てくる要素を拾うと A∩B=【3】。次に A または B のどちらかに出る要素を重複なしで集めると A∪B=【4】。</w:t>
      </w:r>
    </w:p>
    <w:p>
      <w:pPr>
        <w:spacing w:after="70" w:line="269" w:lineRule="auto"/>
      </w:pPr>
      <w:r>
        <w:t>(2) A={x｜−3&lt;x&lt;4}, B={x｜−2≦x≦5}。文字だけで見にくいので、まず数直線に重ねる。</w:t>
      </w:r>
    </w:p>
    <w:p>
      <w:pPr>
        <w:jc w:val="center"/>
      </w:pPr>
      <w:r/>
    </w:p>
    <w:p>
      <w:pPr>
        <w:spacing w:after="70" w:line="269" w:lineRule="auto"/>
      </w:pPr>
      <w:r>
        <w:t>共通部分は2つの区間が重なっている場所。左端 −2 は A にも B にも入るので 【5】。右端4は A が x&lt;4 なので含まない。したがって A∩B=【6】。</w:t>
      </w:r>
    </w:p>
    <w:p>
      <w:pPr>
        <w:spacing w:after="70" w:line="269" w:lineRule="auto"/>
      </w:pPr>
      <w:r>
        <w:t>和集合はどちらか一方に入ればよい。−3 は A に入らず、5 は B に入るので A∪B=【7】。</w:t>
      </w:r>
    </w:p>
    <w:tbl>
      <w:tblPr>
        <w:tblW w:type="auto" w:w="0"/>
        <w:jc w:val="center"/>
        <w:tblLayout w:type="autofit"/>
        <w:tblLook w:firstColumn="1" w:firstRow="1" w:lastColumn="0" w:lastRow="0" w:noHBand="0" w:noVBand="1" w:val="04A0"/>
      </w:tblPr>
      <w:tblGrid>
        <w:gridCol w:w="9978"/>
      </w:tblGrid>
      <w:tr>
        <w:tc>
          <w:tcPr>
            <w:tcW w:type="dxa" w:w="9978"/>
            <w:shd w:fill="EEF4FA"/>
            <w:tcMar>
              <w:top w:w="100" w:type="dxa"/>
              <w:start w:w="140" w:type="dxa"/>
              <w:bottom w:w="100" w:type="dxa"/>
              <w:end w:w="140" w:type="dxa"/>
            </w:tcMar>
          </w:tcPr>
          <w:p>
            <w:r>
              <w:rPr>
                <w:b/>
              </w:rPr>
              <w:t xml:space="preserve">数直線の読み方　</w:t>
            </w:r>
            <w:r>
              <w:t>端点に黒丸なら含み、白丸なら含まない。共通部分では「両方が含むか」、和集合では「どちらかが含むか」を端点ごとに確認する。</w:t>
            </w:r>
          </w:p>
        </w:tc>
      </w:tr>
    </w:tbl>
    <w:p>
      <w:pPr>
        <w:pStyle w:val="Heading2"/>
      </w:pPr>
      <w:r>
        <w:t>5　空集合・部分集合・3つの集合</w:t>
      </w:r>
    </w:p>
    <w:p>
      <w:pPr>
        <w:jc w:val="right"/>
      </w:pPr>
      <w:r>
        <w:rPr>
          <w:color w:val="646464"/>
          <w:sz w:val="17"/>
        </w:rPr>
        <w:t>教科書 p.103 ／ Guide p.134</w:t>
      </w:r>
    </w:p>
    <w:p>
      <w:pPr>
        <w:spacing w:after="70" w:line="269" w:lineRule="auto"/>
      </w:pPr>
      <w:r>
        <w:t>共通する要素が1つもない場合でも、その「要素を1つももたない集合」を集合として扱う。これが空集合で、記号は 【1】。空集合はどの集合の部分集合でもある。</w:t>
      </w:r>
    </w:p>
    <w:p>
      <w:pPr>
        <w:spacing w:before="100" w:after="40"/>
      </w:pPr>
      <w:r>
        <w:rPr>
          <w:b/>
          <w:color w:val="2F5597"/>
        </w:rPr>
        <w:t>教科書 問6　A={1,2,3} の部分集合をすべて挙げる</w:t>
      </w:r>
    </w:p>
    <w:p>
      <w:pPr>
        <w:spacing w:after="70" w:line="269" w:lineRule="auto"/>
      </w:pPr>
      <w:r>
        <w:t>漏れを防ぐため、選ぶ要素の個数で分ける。0個選ぶと 【2】。1個選ぶと {1},{2},{3}。2個選ぶと 【3】。3個全部選ぶと 【4】。</w:t>
      </w:r>
    </w:p>
    <w:p>
      <w:pPr>
        <w:spacing w:after="70" w:line="269" w:lineRule="auto"/>
      </w:pPr>
      <w:r>
        <w:t>したがって部分集合は全部で 【5】 個。空集合と A 自身を忘れない。</w:t>
      </w:r>
    </w:p>
    <w:p>
      <w:pPr>
        <w:spacing w:before="100" w:after="40"/>
      </w:pPr>
      <w:r>
        <w:rPr>
          <w:b/>
          <w:color w:val="2F5597"/>
        </w:rPr>
        <w:t>教科書 問7　3つの集合に広げる</w:t>
      </w:r>
    </w:p>
    <w:p>
      <w:pPr>
        <w:spacing w:after="70" w:line="269" w:lineRule="auto"/>
      </w:pPr>
      <w:r>
        <w:t>A={1,3,6,9,12}, B={2,3,5,7}, C={1,2,3,4,9,12}。A∩B∩C に入るには、A・B・C の 【6】 に入る必要がある。3つを照合すると A∩B∩C=【7】。</w:t>
      </w:r>
    </w:p>
    <w:p>
      <w:pPr>
        <w:spacing w:after="70" w:line="269" w:lineRule="auto"/>
      </w:pPr>
      <w:r>
        <w:t>A∪B∪C は3つのうち少なくとも1つに入ればよい。重複を1回にまとめると 【8】。</w:t>
      </w:r>
    </w:p>
    <w:tbl>
      <w:tblPr>
        <w:tblW w:type="auto" w:w="0"/>
        <w:jc w:val="center"/>
        <w:tblLayout w:type="autofit"/>
        <w:tblLook w:firstColumn="1" w:firstRow="1" w:lastColumn="0" w:lastRow="0" w:noHBand="0" w:noVBand="1" w:val="04A0"/>
      </w:tblPr>
      <w:tblGrid>
        <w:gridCol w:w="9978"/>
      </w:tblGrid>
      <w:tr>
        <w:tc>
          <w:tcPr>
            <w:tcW w:type="dxa" w:w="9978"/>
            <w:shd w:fill="EEF4FA"/>
            <w:tcMar>
              <w:top w:w="100" w:type="dxa"/>
              <w:start w:w="140" w:type="dxa"/>
              <w:bottom w:w="100" w:type="dxa"/>
              <w:end w:w="140" w:type="dxa"/>
            </w:tcMar>
          </w:tcPr>
          <w:p>
            <w:r>
              <w:rPr>
                <w:b/>
              </w:rPr>
              <w:t xml:space="preserve">注意　</w:t>
            </w:r>
            <w:r>
              <w:t>∅ と {∅} は別物。∅ は要素0個の集合、{∅} は「空集合」という1個の要素をもつ集合。</w:t>
            </w:r>
          </w:p>
        </w:tc>
      </w:tr>
    </w:tbl>
    <w:p>
      <w:pPr>
        <w:pStyle w:val="Heading2"/>
      </w:pPr>
      <w:r>
        <w:t>6　全体集合と補集合</w:t>
      </w:r>
    </w:p>
    <w:p>
      <w:pPr>
        <w:jc w:val="right"/>
      </w:pPr>
      <w:r>
        <w:rPr>
          <w:color w:val="646464"/>
          <w:sz w:val="17"/>
        </w:rPr>
        <w:t>教科書 p.104 ／ Guide pp.135–136</w:t>
      </w:r>
    </w:p>
    <w:p>
      <w:pPr>
        <w:spacing w:after="70" w:line="269" w:lineRule="auto"/>
      </w:pPr>
      <w:r>
        <w:t>補集合を考えるときは、最初に「どこまでが対象か」を決める。その対象全体が全体集合 U。U の中で A に入らないもの全体を A の補集合 Ā という。したがって x∈Ā とは「x∈U かつ x【1】A」という意味。</w:t>
      </w:r>
    </w:p>
    <w:p>
      <w:pPr>
        <w:spacing w:after="70" w:line="269" w:lineRule="auto"/>
      </w:pPr>
      <w:r>
        <w:t>U の要素は A に入る側と入らない側に分かれ、両方に入ることはない。だから A∪Ā=【2】、A∩Ā=【3】。さらに補集合を2回とれば 【4】 に戻る。</w:t>
      </w:r>
    </w:p>
    <w:p>
      <w:pPr>
        <w:spacing w:before="100" w:after="40"/>
      </w:pPr>
      <w:r>
        <w:rPr>
          <w:b/>
          <w:color w:val="2F5597"/>
        </w:rPr>
        <w:t>教科書 問8　U={1,2,…,12}, A={2,4,6,8,10,12}, B={3,6,9,12}</w:t>
      </w:r>
    </w:p>
    <w:p>
      <w:pPr>
        <w:spacing w:after="70" w:line="269" w:lineRule="auto"/>
      </w:pPr>
      <w:r>
        <w:t>(1) Ā：U から A を除く。偶数を取り除けば 【5】。</w:t>
      </w:r>
    </w:p>
    <w:p>
      <w:pPr>
        <w:spacing w:after="70" w:line="269" w:lineRule="auto"/>
      </w:pPr>
      <w:r>
        <w:t>(2) A∩B̄：「A に入り、B には入らない」。A の中から B と重なる 6,12 を除くので 【6】。</w:t>
      </w:r>
    </w:p>
    <w:p>
      <w:pPr>
        <w:spacing w:after="70" w:line="269" w:lineRule="auto"/>
      </w:pPr>
      <w:r>
        <w:t>(3) （A∪B）の補集合：まず A∪B に入るものを考え、その外側を取る。A または B のどちらにも入らないのは 【7】。</w:t>
      </w:r>
    </w:p>
    <w:p>
      <w:pPr>
        <w:spacing w:after="70" w:line="269" w:lineRule="auto"/>
      </w:pPr>
      <w:r>
        <w:t>(4) Ā∩B̄：「A に入らず、かつ B にも入らない」。これも 【8】。同じ集合になった理由を次のド・モルガンで一般化する。</w:t>
      </w:r>
    </w:p>
    <w:p>
      <w:pPr>
        <w:spacing w:before="100" w:after="40"/>
      </w:pPr>
      <w:r>
        <w:rPr>
          <w:b/>
          <w:color w:val="2F5597"/>
        </w:rPr>
        <w:t>教科書 問9　数直線上で補集合を求める</w:t>
      </w:r>
    </w:p>
    <w:p>
      <w:pPr>
        <w:spacing w:after="70" w:line="269" w:lineRule="auto"/>
      </w:pPr>
      <w:r>
        <w:t>U={x｜0≦x≦10}, A={x｜3≦x≦6}, B={x｜0≦x&lt;5}。まず全体集合 U の外には出ないことを確認する。</w:t>
      </w:r>
    </w:p>
    <w:p>
      <w:pPr>
        <w:spacing w:after="70" w:line="269" w:lineRule="auto"/>
      </w:pPr>
      <w:r>
        <w:t>(1) B̄：B は 0≦x&lt;5 なので、U の中で残るのは5から10。5は B に入らないので補集合に 【9】。よって 【10】。</w:t>
      </w:r>
    </w:p>
    <w:p>
      <w:pPr>
        <w:spacing w:after="70" w:line="269" w:lineRule="auto"/>
      </w:pPr>
      <w:r>
        <w:t>(2) A∪B̄：A=[3,6] と B̄=[5,10] を合わせると 【11】。</w:t>
      </w:r>
    </w:p>
    <w:p>
      <w:pPr>
        <w:spacing w:after="70" w:line="269" w:lineRule="auto"/>
      </w:pPr>
      <w:r>
        <w:t>(3) Ā∩B̄：B̄ は [5,10]。その中で A=[3,6] に入らない部分だけ残すので 【12】。6は A に入るため除く。</w:t>
      </w:r>
    </w:p>
    <w:tbl>
      <w:tblPr>
        <w:tblW w:type="auto" w:w="0"/>
        <w:jc w:val="center"/>
        <w:tblLayout w:type="autofit"/>
        <w:tblLook w:firstColumn="1" w:firstRow="1" w:lastColumn="0" w:lastRow="0" w:noHBand="0" w:noVBand="1" w:val="04A0"/>
      </w:tblPr>
      <w:tblGrid>
        <w:gridCol w:w="9978"/>
      </w:tblGrid>
      <w:tr>
        <w:tc>
          <w:tcPr>
            <w:tcW w:type="dxa" w:w="9978"/>
            <w:shd w:fill="EEF4FA"/>
            <w:tcMar>
              <w:top w:w="100" w:type="dxa"/>
              <w:start w:w="140" w:type="dxa"/>
              <w:bottom w:w="100" w:type="dxa"/>
              <w:end w:w="140" w:type="dxa"/>
            </w:tcMar>
          </w:tcPr>
          <w:p>
            <w:r>
              <w:rPr>
                <w:b/>
              </w:rPr>
              <w:t xml:space="preserve">ここで確認　</w:t>
            </w:r>
            <w:r>
              <w:t>補集合では「何の補集合か」と「全体集合は何か」を最初に固定する。上線の範囲を読み違えると別の集合になる。</w:t>
            </w:r>
          </w:p>
        </w:tc>
      </w:tr>
    </w:tbl>
    <w:p>
      <w:pPr>
        <w:pStyle w:val="Heading2"/>
      </w:pPr>
      <w:r>
        <w:t>7　ド・モルガンの法則</w:t>
      </w:r>
    </w:p>
    <w:p>
      <w:pPr>
        <w:jc w:val="right"/>
      </w:pPr>
      <w:r>
        <w:rPr>
          <w:color w:val="646464"/>
          <w:sz w:val="17"/>
        </w:rPr>
        <w:t>教科書 p.105 ／ Guide pp.136–137</w:t>
      </w:r>
    </w:p>
    <w:p>
      <w:pPr>
        <w:spacing w:after="70" w:line="269" w:lineRule="auto"/>
      </w:pPr>
      <w:r>
        <w:t>補集合の式を暗記する前に、言葉で「外側」を考える。</w:t>
      </w:r>
    </w:p>
    <w:p>
      <w:pPr>
        <w:spacing w:after="70" w:line="269" w:lineRule="auto"/>
      </w:pPr>
      <w:r>
        <w:t>「A∪B の外側」は、A にも入らず、B にも入らない場所。2つの否定条件は 【1】 で結ばれる。だから （A∪B）の補集合=Ā∩B̄。</w:t>
      </w:r>
    </w:p>
    <w:p>
      <w:pPr>
        <w:spacing w:after="70" w:line="269" w:lineRule="auto"/>
      </w:pPr>
      <w:r>
        <w:t>「A∩B の外側」は、「A と B の両方に入る」ことが成り立たない場所。つまり A に入らない、【2】 B に入らない場所なので （A∩B）の補集合=Ā∪B̄。</w:t>
      </w:r>
    </w:p>
    <w:p>
      <w:pPr>
        <w:jc w:val="center"/>
      </w:pPr>
      <w:r>
        <w:rPr>
          <w:b/>
          <w:sz w:val="23"/>
        </w:rPr>
        <w:t>（A∪B）の補集合 = Ā∩B̄　　　（A∩B）の補集合 = Ā∪B̄</w:t>
      </w:r>
    </w:p>
    <w:p>
      <w:pPr>
        <w:spacing w:before="100" w:after="40"/>
      </w:pPr>
      <w:r>
        <w:rPr>
          <w:b/>
          <w:color w:val="2F5597"/>
        </w:rPr>
        <w:t>教科書 問10　図で （A∩B）の補集合=Ā∪B̄ を確かめる</w:t>
      </w:r>
    </w:p>
    <w:p>
      <w:pPr>
        <w:spacing w:after="70" w:line="269" w:lineRule="auto"/>
      </w:pPr>
      <w:r>
        <w:t>A∩B は2つの円が重なった部分。これを補集合にすると、U の中で「重なり以外」が全部残る。つまり左辺で除かれるのは 【3】 だけ。</w:t>
      </w:r>
    </w:p>
    <w:p>
      <w:pPr>
        <w:spacing w:after="70" w:line="269" w:lineRule="auto"/>
      </w:pPr>
      <w:r>
        <w:t>右辺 Ā∪B̄ は「A の外側または B の外側」。A∩B にいる要素だけはどちらの外側にも入らないので除かれ、それ以外は全部入る。したがって左右は 【4】。</w:t>
      </w:r>
    </w:p>
    <w:p>
      <w:pPr>
        <w:spacing w:before="100" w:after="40"/>
      </w:pPr>
      <w:r>
        <w:rPr>
          <w:b/>
          <w:color w:val="2F5597"/>
        </w:rPr>
        <w:t>教科書 問11　法則を使って集合を求める</w:t>
      </w:r>
    </w:p>
    <w:p>
      <w:pPr>
        <w:spacing w:after="70" w:line="269" w:lineRule="auto"/>
      </w:pPr>
      <w:r>
        <w:t>U={1,…,12}, A={x｜x は10の正の約数}, B={x｜x は12の正の約数}。まず要素を書き並べる。</w:t>
      </w:r>
    </w:p>
    <w:p>
      <w:pPr>
        <w:spacing w:after="70" w:line="269" w:lineRule="auto"/>
      </w:pPr>
      <w:r>
        <w:t>A={1,2,5,10}, B={1,2,3,4,6,12} なので A∩B=【5】。</w:t>
      </w:r>
    </w:p>
    <w:p>
      <w:pPr>
        <w:spacing w:after="70" w:line="269" w:lineRule="auto"/>
      </w:pPr>
      <w:r>
        <w:t>求める （A∩B）の補集合 は、U から1,2を除けばよい。したがって 【6】。同時に Ā∪B̄ と一致することも確認できる。</w:t>
      </w:r>
    </w:p>
    <w:tbl>
      <w:tblPr>
        <w:tblW w:type="auto" w:w="0"/>
        <w:jc w:val="center"/>
        <w:tblLayout w:type="autofit"/>
        <w:tblLook w:firstColumn="1" w:firstRow="1" w:lastColumn="0" w:lastRow="0" w:noHBand="0" w:noVBand="1" w:val="04A0"/>
      </w:tblPr>
      <w:tblGrid>
        <w:gridCol w:w="9978"/>
      </w:tblGrid>
      <w:tr>
        <w:tc>
          <w:tcPr>
            <w:tcW w:type="dxa" w:w="9978"/>
            <w:shd w:fill="EEF4FA"/>
            <w:tcMar>
              <w:top w:w="100" w:type="dxa"/>
              <w:start w:w="140" w:type="dxa"/>
              <w:bottom w:w="100" w:type="dxa"/>
              <w:end w:w="140" w:type="dxa"/>
            </w:tcMar>
          </w:tcPr>
          <w:p>
            <w:r>
              <w:rPr>
                <w:b/>
              </w:rPr>
              <w:t xml:space="preserve">別の見方　</w:t>
            </w:r>
            <w:r>
              <w:t>法則を使わず Ā と B̄ を別々に出してから和集合を作っても同じ答えになる。2つの方法が一致することを確認すると法則の意味が定着する。</w:t>
            </w:r>
          </w:p>
        </w:tc>
      </w:tr>
    </w:tbl>
    <w:p>
      <w:pPr>
        <w:pStyle w:val="Heading2"/>
      </w:pPr>
      <w:r>
        <w:t>8　第1節 節末問題（自力確認）</w:t>
      </w:r>
    </w:p>
    <w:p>
      <w:pPr>
        <w:jc w:val="right"/>
      </w:pPr>
      <w:r>
        <w:rPr>
          <w:color w:val="646464"/>
          <w:sz w:val="17"/>
        </w:rPr>
        <w:t>教科書 p.106 ／ Guide pp.138–139</w:t>
      </w:r>
    </w:p>
    <w:tbl>
      <w:tblPr>
        <w:tblW w:type="auto" w:w="0"/>
        <w:jc w:val="center"/>
        <w:tblLayout w:type="autofit"/>
        <w:tblLook w:firstColumn="1" w:firstRow="1" w:lastColumn="0" w:lastRow="0" w:noHBand="0" w:noVBand="1" w:val="04A0"/>
      </w:tblPr>
      <w:tblGrid>
        <w:gridCol w:w="9978"/>
      </w:tblGrid>
      <w:tr>
        <w:tc>
          <w:tcPr>
            <w:tcW w:type="dxa" w:w="9978"/>
            <w:shd w:fill="FFF2CC"/>
            <w:tcMar>
              <w:top w:w="100" w:type="dxa"/>
              <w:start w:w="140" w:type="dxa"/>
              <w:bottom w:w="100" w:type="dxa"/>
              <w:end w:w="140" w:type="dxa"/>
            </w:tcMar>
          </w:tcPr>
          <w:p>
            <w:r>
              <w:rPr>
                <w:b/>
              </w:rPr>
              <w:t xml:space="preserve">使い方　</w:t>
            </w:r>
            <w:r>
              <w:t>ここからも解法の骨格は残す。ただし、本文で何度も説明した定義は短くし、「条件を読む → どの集合操作か決める → 式・図にする → 答え」の順で進める。</w:t>
            </w:r>
          </w:p>
        </w:tc>
      </w:tr>
    </w:tbl>
    <w:p>
      <w:pPr>
        <w:spacing w:before="100" w:after="40"/>
      </w:pPr>
      <w:r>
        <w:rPr>
          <w:b/>
          <w:color w:val="2F5597"/>
        </w:rPr>
        <w:t>節末1　有限集合と無限集合</w:t>
      </w:r>
    </w:p>
    <w:p>
      <w:pPr>
        <w:spacing w:after="70" w:line="269" w:lineRule="auto"/>
      </w:pPr>
      <w:r>
        <w:t>N を自然数全体、A={x｜1&lt;x&lt;8, x∈N}, B={3y+1｜y∈N} とする。A は1より大きく8未満の自然数なので 【1】。B は y=1,2,3,… と入れて 【2】。両方に入るものを照合して A∩B=【3】。</w:t>
      </w:r>
    </w:p>
    <w:p>
      <w:pPr>
        <w:spacing w:before="100" w:after="40"/>
      </w:pPr>
      <w:r>
        <w:rPr>
          <w:b/>
          <w:color w:val="2F5597"/>
        </w:rPr>
        <w:t>節末2　包含関係と図</w:t>
      </w:r>
    </w:p>
    <w:p>
      <w:pPr>
        <w:spacing w:after="70" w:line="269" w:lineRule="auto"/>
      </w:pPr>
      <w:r>
        <w:t>各式を「A はどこに入るか」に言い換えてから図を選ぶ。原教材の①〜④の図を用いる。</w:t>
      </w:r>
    </w:p>
    <w:p>
      <w:pPr>
        <w:jc w:val="center"/>
      </w:pPr>
      <w:r/>
    </w:p>
    <w:p>
      <w:pPr>
        <w:spacing w:after="70" w:line="269" w:lineRule="auto"/>
      </w:pPr>
      <w:r>
        <w:t>(1) A⊂B̄：「A は B の外側に全部入る」→【4】。 (2) Ā⊂B̄：補集合の包含を読み替えると B⊂A → 【5】。</w:t>
      </w:r>
    </w:p>
    <w:p>
      <w:pPr>
        <w:spacing w:after="70" w:line="269" w:lineRule="auto"/>
      </w:pPr>
      <w:r>
        <w:t>(3) A∩B̄=A：「A の要素は全部 B の外側」なので A⊂B̄ と同じ → 【6】。 (4) A⊂A∩B：「A の全要素が B にも入る」→ A⊂B → 【7】。</w:t>
      </w:r>
    </w:p>
    <w:p>
      <w:pPr>
        <w:spacing w:before="100" w:after="40"/>
      </w:pPr>
      <w:r>
        <w:rPr>
          <w:b/>
          <w:color w:val="2F5597"/>
        </w:rPr>
        <w:t>節末3　実数全体を U とする区間の集合</w:t>
      </w:r>
    </w:p>
    <w:p>
      <w:pPr>
        <w:spacing w:after="70" w:line="269" w:lineRule="auto"/>
      </w:pPr>
      <w:r>
        <w:t>A={x｜−1≦x≦5}, B={x｜−2&lt;x&lt;2}。数直線で端点を1つずつ確認する。</w:t>
      </w:r>
    </w:p>
    <w:p>
      <w:pPr>
        <w:spacing w:after="70" w:line="269" w:lineRule="auto"/>
      </w:pPr>
      <w:r>
        <w:t>(1) A∩B：両方に入る範囲は 【8】。 (2) A∪B：どちらかに入る範囲は 【9】。</w:t>
      </w:r>
    </w:p>
    <w:p>
      <w:pPr>
        <w:spacing w:after="70" w:line="269" w:lineRule="auto"/>
      </w:pPr>
      <w:r>
        <w:t>(3) A∩B̄：A のうち B に入らない側を残すので 【10】。 (4) Ā∩B̄：どちらにも入らないので 【11】。</w:t>
      </w:r>
    </w:p>
    <w:p>
      <w:pPr>
        <w:spacing w:before="100" w:after="40"/>
      </w:pPr>
      <w:r>
        <w:rPr>
          <w:b/>
          <w:color w:val="2F5597"/>
        </w:rPr>
        <w:t>節末4　3つの集合と補集合</w:t>
      </w:r>
    </w:p>
    <w:p>
      <w:pPr>
        <w:spacing w:after="70" w:line="269" w:lineRule="auto"/>
      </w:pPr>
      <w:r>
        <w:t>U={1,…,10}, A={2,3,6,7}, B={1,2,3,4,8}, C={3,4,5,6}。3集合では、要素を1つずつ照合するか Venn 図に置く。</w:t>
      </w:r>
    </w:p>
    <w:p>
      <w:pPr>
        <w:spacing w:after="70" w:line="269" w:lineRule="auto"/>
      </w:pPr>
      <w:r>
        <w:t>(1) A∩B∩C=【12】。 (2) A∪B∪C=【13】。</w:t>
      </w:r>
    </w:p>
    <w:p>
      <w:pPr>
        <w:spacing w:after="70" w:line="269" w:lineRule="auto"/>
      </w:pPr>
      <w:r>
        <w:t>(3) A∩B∩C̄：A∩B={2,3} のうち C に入らないのは 【14】。 (4) Ā∩B̄∩C̄：3集合のどれにも入らないので 【15】。</w:t>
      </w:r>
    </w:p>
    <w:p>
      <w:r/>
    </w:p>
    <w:p>
      <w:pPr>
        <w:pStyle w:val="Heading1"/>
      </w:pPr>
      <w:r>
        <w:t>第2節　命題と証明</w:t>
      </w:r>
    </w:p>
    <w:p>
      <w:pPr>
        <w:spacing w:after="70" w:line="269" w:lineRule="auto"/>
      </w:pPr>
      <w:r>
        <w:t>この節では、「p が成り立つとき、必ず q まで言えるか」を一貫した判断軸にする。真偽・反例・必要十分・否定・逆裏対偶を別々の暗記事項にせず、すべて「仮定を満たすものから結論まで必ず行けるか」という同じ考え方でつなげる。証明も、なぜその方法を選ぶのかから一段ずつ進める。</w:t>
      </w:r>
    </w:p>
    <w:p>
      <w:pPr>
        <w:pStyle w:val="Heading2"/>
      </w:pPr>
      <w:r>
        <w:t>1　命題と真偽</w:t>
      </w:r>
    </w:p>
    <w:p>
      <w:pPr>
        <w:jc w:val="right"/>
      </w:pPr>
      <w:r>
        <w:rPr>
          <w:color w:val="646464"/>
          <w:sz w:val="17"/>
        </w:rPr>
        <w:t>教科書 p.107 ／ Guide p.140</w:t>
      </w:r>
    </w:p>
    <w:p>
      <w:pPr>
        <w:spacing w:after="70" w:line="269" w:lineRule="auto"/>
      </w:pPr>
      <w:r>
        <w:t>正しいか正しくないかがはっきり決まる文や式を命題という。正しければ 【1】、正しくなければ 【2】。一方「x≦1」のように、x を決めると真偽が決まるものは x に関する 【3】 という。</w:t>
      </w:r>
    </w:p>
    <w:p>
      <w:pPr>
        <w:spacing w:after="70" w:line="269" w:lineRule="auto"/>
      </w:pPr>
      <w:r>
        <w:t>「p ならば q」を p⇒q と書く。p は 【4】、q は 【5】。p⇒q が真だというのは、「p を満たすすべてのものが 【6】 も満たす」という意味である。</w:t>
      </w:r>
    </w:p>
    <w:p>
      <w:pPr>
        <w:spacing w:before="100" w:after="40"/>
      </w:pPr>
      <w:r>
        <w:rPr>
          <w:b/>
          <w:color w:val="2F5597"/>
        </w:rPr>
        <w:t>教科書 問12　仮定と結論を分ける</w:t>
      </w:r>
    </w:p>
    <w:p>
      <w:pPr>
        <w:spacing w:after="70" w:line="269" w:lineRule="auto"/>
      </w:pPr>
      <w:r>
        <w:t>命題「x²=1 ならば x=1」を p⇒q の形で読むと、p は 【7】、q は 【8】。</w:t>
      </w:r>
    </w:p>
    <w:p>
      <w:pPr>
        <w:spacing w:after="70" w:line="269" w:lineRule="auto"/>
      </w:pPr>
      <w:r>
        <w:t>ここで x=−1 を入れると、仮定 x²=1 は 【9】 が、結論 x=1 は 【10】。したがって命題自体は偽。このように「仮定・結論を分けること」と「真偽を決めること」は別の作業である。</w:t>
      </w:r>
    </w:p>
    <w:p>
      <w:pPr>
        <w:pStyle w:val="Heading2"/>
      </w:pPr>
      <w:r>
        <w:t>2　条件と集合・反例</w:t>
      </w:r>
    </w:p>
    <w:p>
      <w:pPr>
        <w:jc w:val="right"/>
      </w:pPr>
      <w:r>
        <w:rPr>
          <w:color w:val="646464"/>
          <w:sz w:val="17"/>
        </w:rPr>
        <w:t>教科書 pp.108–109 ／ Guide pp.140–141</w:t>
      </w:r>
    </w:p>
    <w:p>
      <w:pPr>
        <w:spacing w:after="70" w:line="269" w:lineRule="auto"/>
      </w:pPr>
      <w:r>
        <w:t>条件 p を満たすもの全体を P、条件 q を満たすもの全体を Q とする。p⇒q が真なら、P の要素は全部 Q に入るので、集合の関係は 【1】。逆に P⊂Q なら p⇒q は真である。</w:t>
      </w:r>
    </w:p>
    <w:p>
      <w:pPr>
        <w:spacing w:after="70" w:line="269" w:lineRule="auto"/>
      </w:pPr>
      <w:r>
        <w:t>命題が偽だと示すには、「p は満たすが q は満たさない」例を1つ見つければよい。この例は P には 【2】 が Q には 【3】。これを反例という。</w:t>
      </w:r>
    </w:p>
    <w:p>
      <w:pPr>
        <w:spacing w:before="100" w:after="40"/>
      </w:pPr>
      <w:r>
        <w:rPr>
          <w:b/>
          <w:color w:val="2F5597"/>
        </w:rPr>
        <w:t>教科書 問13　真なら理由、偽なら反例</w:t>
      </w:r>
    </w:p>
    <w:p>
      <w:pPr>
        <w:spacing w:after="70" w:line="269" w:lineRule="auto"/>
      </w:pPr>
      <w:r>
        <w:t>(1) −2≦x≦1⇒x&lt;3。仮定の範囲 [-2,1] は全部 x&lt;3 の範囲に入るので 【4】。</w:t>
      </w:r>
    </w:p>
    <w:p>
      <w:pPr>
        <w:spacing w:after="70" w:line="269" w:lineRule="auto"/>
      </w:pPr>
      <w:r>
        <w:t>(2) x&lt;4⇒x&gt;0。x=−1 なら仮定 x&lt;4 は 【5】、結論 x&gt;0 は 【6】。よって x=−1 が反例で命題は 【7】。</w:t>
      </w:r>
    </w:p>
    <w:p>
      <w:pPr>
        <w:spacing w:after="70" w:line="269" w:lineRule="auto"/>
      </w:pPr>
      <w:r>
        <w:t>(3) x²=9⇒x=3。x²=9 の解は x=3 と x=【8】。−3 は仮定を満たすが結論を満たさないので命題は 【9】。</w:t>
      </w:r>
    </w:p>
    <w:p>
      <w:pPr>
        <w:spacing w:after="70" w:line="269" w:lineRule="auto"/>
      </w:pPr>
      <w:r>
        <w:t>(4) 正三角形なら3辺が等しい。二等辺三角形は少なくとも2辺が等しいので、正三角形は必ず二等辺三角形になる。したがって 【10】。</w:t>
      </w:r>
    </w:p>
    <w:tbl>
      <w:tblPr>
        <w:tblW w:type="auto" w:w="0"/>
        <w:jc w:val="center"/>
        <w:tblLayout w:type="autofit"/>
        <w:tblLook w:firstColumn="1" w:firstRow="1" w:lastColumn="0" w:lastRow="0" w:noHBand="0" w:noVBand="1" w:val="04A0"/>
      </w:tblPr>
      <w:tblGrid>
        <w:gridCol w:w="9978"/>
      </w:tblGrid>
      <w:tr>
        <w:tc>
          <w:tcPr>
            <w:tcW w:type="dxa" w:w="9978"/>
            <w:shd w:fill="EEF4FA"/>
            <w:tcMar>
              <w:top w:w="100" w:type="dxa"/>
              <w:start w:w="140" w:type="dxa"/>
              <w:bottom w:w="100" w:type="dxa"/>
              <w:end w:w="140" w:type="dxa"/>
            </w:tcMar>
          </w:tcPr>
          <w:p>
            <w:r>
              <w:rPr>
                <w:b/>
              </w:rPr>
              <w:t xml:space="preserve">ここで確認　</w:t>
            </w:r>
            <w:r>
              <w:t>真を示すには仮定を満たすすべての場合について結論が成り立つ理由が必要。偽を示すだけなら、仮定は満たすが結論を満たさない反例1つで十分。</w:t>
            </w:r>
          </w:p>
        </w:tc>
      </w:tr>
    </w:tbl>
    <w:p>
      <w:pPr>
        <w:pStyle w:val="Heading2"/>
      </w:pPr>
      <w:r>
        <w:t>3　必要条件と十分条件</w:t>
      </w:r>
    </w:p>
    <w:p>
      <w:pPr>
        <w:jc w:val="right"/>
      </w:pPr>
      <w:r>
        <w:rPr>
          <w:color w:val="646464"/>
          <w:sz w:val="17"/>
        </w:rPr>
        <w:t>教科書 p.109 ／ Guide p.142</w:t>
      </w:r>
    </w:p>
    <w:p>
      <w:pPr>
        <w:spacing w:after="70" w:line="269" w:lineRule="auto"/>
      </w:pPr>
      <w:r>
        <w:t>「必要」「十分」は言葉の印象で決めない。まず2つの条件を p, q と置き、矢印を2本調べる。</w:t>
      </w:r>
    </w:p>
    <w:p>
      <w:pPr>
        <w:spacing w:after="70" w:line="269" w:lineRule="auto"/>
      </w:pPr>
      <w:r>
        <w:t>p⇒q が真なら、「p があれば q まで言える」ので p は q の 【1】。同時に q は p の 【2】。</w:t>
      </w:r>
    </w:p>
    <w:p>
      <w:pPr>
        <w:spacing w:after="70" w:line="269" w:lineRule="auto"/>
      </w:pPr>
      <w:r>
        <w:t>q⇒p が真なら、逆に p は q の 【3】。両方向とも真なら p と q は 【4】 で、p⇔q と書く。</w:t>
      </w:r>
    </w:p>
    <w:tbl>
      <w:tblPr>
        <w:tblW w:type="auto" w:w="0"/>
        <w:jc w:val="center"/>
        <w:tblLayout w:type="autofit"/>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rPr>
              <w:t xml:space="preserve">判断の固定手順　</w:t>
            </w:r>
            <w:r>
              <w:t>① p と q をはっきり書く → ② p⇒q を調べる → ③ q⇒p を調べる → ④ 偽なら反例を確認する → ⑤ 最後に「必要・十分・必要十分」を命名する。</w:t>
            </w:r>
          </w:p>
        </w:tc>
      </w:tr>
    </w:tbl>
    <w:p>
      <w:pPr>
        <w:spacing w:before="100" w:after="40"/>
      </w:pPr>
      <w:r>
        <w:rPr>
          <w:b/>
          <w:color w:val="2F5597"/>
        </w:rPr>
        <w:t>教科書 問14　2方向を1つずつ確認する</w:t>
      </w:r>
    </w:p>
    <w:p>
      <w:pPr>
        <w:spacing w:after="70" w:line="269" w:lineRule="auto"/>
      </w:pPr>
      <w:r>
        <w:t>(1) p：「四角形ABCDが長方形」、q：「AC=BD」。まず p⇒q。長方形の対角線は等しいので 【5】。</w:t>
      </w:r>
    </w:p>
    <w:p>
      <w:pPr>
        <w:spacing w:after="70" w:line="269" w:lineRule="auto"/>
      </w:pPr>
      <w:r>
        <w:t>次に q⇒p。対角線が等しくても長方形とは限らない。原教材の反例図のような四角形があるので 【6】。</w:t>
      </w:r>
    </w:p>
    <w:p>
      <w:pPr>
        <w:jc w:val="center"/>
      </w:pPr>
      <w:r/>
    </w:p>
    <w:p>
      <w:pPr>
        <w:spacing w:after="70" w:line="269" w:lineRule="auto"/>
      </w:pPr>
      <w:r>
        <w:t>したがって p⇒q だけが真。よって「長方形であること」は「AC=BD」であるための 【7】。</w:t>
      </w:r>
    </w:p>
    <w:p>
      <w:pPr>
        <w:spacing w:after="70" w:line="269" w:lineRule="auto"/>
      </w:pPr>
      <w:r>
        <w:t>(2) p：「x²&gt;0」、q：「x&gt;0」。p⇒q は x=【8】 を入れると、x²&gt;0 は真だが x&gt;0 は偽なので 【9】。</w:t>
      </w:r>
    </w:p>
    <w:p>
      <w:pPr>
        <w:spacing w:after="70" w:line="269" w:lineRule="auto"/>
      </w:pPr>
      <w:r>
        <w:t>q⇒p は、正の数を2乗すれば正なので 【10】。したがって p は q の 【11】。</w:t>
      </w:r>
    </w:p>
    <w:p>
      <w:pPr>
        <w:spacing w:after="70" w:line="269" w:lineRule="auto"/>
      </w:pPr>
      <w:r>
        <w:t>(3) p：「x=0」、q：「x(x²+1)=0」。p⇒q は代入すれば 【12】。q⇒p は x²+1&gt;0 だから積が0になるには x=0 しかなく 【13】。よって 【14】。</w:t>
      </w:r>
    </w:p>
    <w:p>
      <w:pPr>
        <w:pStyle w:val="Heading2"/>
      </w:pPr>
      <w:r>
        <w:t>4　条件の否定</w:t>
      </w:r>
    </w:p>
    <w:p>
      <w:pPr>
        <w:jc w:val="right"/>
      </w:pPr>
      <w:r>
        <w:rPr>
          <w:color w:val="646464"/>
          <w:sz w:val="17"/>
        </w:rPr>
        <w:t>教科書 p.110 ／ Guide p.143</w:t>
      </w:r>
    </w:p>
    <w:p>
      <w:pPr>
        <w:spacing w:after="70" w:line="269" w:lineRule="auto"/>
      </w:pPr>
      <w:r>
        <w:t>条件 p に対して「p ではない」という条件を p の否定といい、p̄ と表す。否定を作るときは「元の条件に入るもの」と「否定に入るもの」で対象全体がちょうど分かれるようにする。</w:t>
      </w:r>
    </w:p>
    <w:p>
      <w:pPr>
        <w:spacing w:before="100" w:after="40"/>
      </w:pPr>
      <w:r>
        <w:rPr>
          <w:b/>
          <w:color w:val="2F5597"/>
        </w:rPr>
        <w:t>教科書 問15　境界を落とさず否定する</w:t>
      </w:r>
    </w:p>
    <w:p>
      <w:pPr>
        <w:spacing w:after="70" w:line="269" w:lineRule="auto"/>
      </w:pPr>
      <w:r>
        <w:t>(1) x≦2 の否定。元の条件は2を含むので、否定側は2を含まない。したがって 【1】。</w:t>
      </w:r>
    </w:p>
    <w:p>
      <w:pPr>
        <w:spacing w:after="70" w:line="269" w:lineRule="auto"/>
      </w:pPr>
      <w:r>
        <w:t>(2) n は整数。「n は奇数」の否定は、整数の中で奇数でないもの、つまり 【2】。対象が整数だからこの言い換えができる。</w:t>
      </w:r>
    </w:p>
    <w:p>
      <w:pPr>
        <w:spacing w:after="70" w:line="269" w:lineRule="auto"/>
      </w:pPr>
      <w:r>
        <w:t>次に「かつ」「または」を含む条件。</w:t>
      </w:r>
    </w:p>
    <w:p>
      <w:pPr>
        <w:spacing w:after="70" w:line="269" w:lineRule="auto"/>
      </w:pPr>
      <w:r>
        <w:t>「p かつ q」が成り立たないのは、pかqのどちらか一方でも失敗したとき。したがって否定は p̄ 【3】 q̄。</w:t>
      </w:r>
    </w:p>
    <w:p>
      <w:pPr>
        <w:spacing w:after="70" w:line="269" w:lineRule="auto"/>
      </w:pPr>
      <w:r>
        <w:t>「p または q」が成り立たないためには、pもqも両方失敗する必要がある。したがって否定は p̄ 【4】 q̄。</w:t>
      </w:r>
    </w:p>
    <w:p>
      <w:pPr>
        <w:spacing w:before="100" w:after="40"/>
      </w:pPr>
      <w:r>
        <w:rPr>
          <w:b/>
          <w:color w:val="2F5597"/>
        </w:rPr>
        <w:t>教科書 問16　複合条件の否定</w:t>
      </w:r>
    </w:p>
    <w:p>
      <w:pPr>
        <w:spacing w:after="70" w:line="269" w:lineRule="auto"/>
      </w:pPr>
      <w:r>
        <w:t>(1) 「x&lt;0 かつ y&gt;0」。x&lt;0 の否定は x≧0、y&gt;0 の否定は y≦0。「かつ」の否定なので「または」に変わり、【5】。</w:t>
      </w:r>
    </w:p>
    <w:p>
      <w:pPr>
        <w:spacing w:after="70" w:line="269" w:lineRule="auto"/>
      </w:pPr>
      <w:r>
        <w:t>(2) 「x≦−1 または x&gt;3」。それぞれの否定は x&gt;−1 と x≦3。「または」の否定なので両方満たし、【6】。</w:t>
      </w:r>
    </w:p>
    <w:tbl>
      <w:tblPr>
        <w:tblW w:type="auto" w:w="0"/>
        <w:jc w:val="center"/>
        <w:tblLayout w:type="autofit"/>
        <w:tblLook w:firstColumn="1" w:firstRow="1" w:lastColumn="0" w:lastRow="0" w:noHBand="0" w:noVBand="1" w:val="04A0"/>
      </w:tblPr>
      <w:tblGrid>
        <w:gridCol w:w="9978"/>
      </w:tblGrid>
      <w:tr>
        <w:tc>
          <w:tcPr>
            <w:tcW w:type="dxa" w:w="9978"/>
            <w:shd w:fill="EEF4FA"/>
            <w:tcMar>
              <w:top w:w="100" w:type="dxa"/>
              <w:start w:w="140" w:type="dxa"/>
              <w:bottom w:w="100" w:type="dxa"/>
              <w:end w:w="140" w:type="dxa"/>
            </w:tcMar>
          </w:tcPr>
          <w:p>
            <w:r>
              <w:rPr>
                <w:b/>
              </w:rPr>
              <w:t xml:space="preserve">注意　</w:t>
            </w:r>
            <w:r>
              <w:t>否定は不等号だけを反対にする作業ではない。「等号を含むか」と「かつ／またはが入れ替わるか」を毎回確認する。</w:t>
            </w:r>
          </w:p>
        </w:tc>
      </w:tr>
    </w:tbl>
    <w:p>
      <w:pPr>
        <w:pStyle w:val="Heading2"/>
      </w:pPr>
      <w:r>
        <w:t>5　逆・裏・対偶</w:t>
      </w:r>
    </w:p>
    <w:p>
      <w:pPr>
        <w:jc w:val="right"/>
      </w:pPr>
      <w:r>
        <w:rPr>
          <w:color w:val="646464"/>
          <w:sz w:val="17"/>
        </w:rPr>
        <w:t>教科書 p.111 ／ Guide p.144</w:t>
      </w:r>
    </w:p>
    <w:p>
      <w:pPr>
        <w:spacing w:after="70" w:line="269" w:lineRule="auto"/>
      </w:pPr>
      <w:r>
        <w:t>もとの命題 p⇒q から3つの関連する命題を作る。操作を一気に暗記せず、何を変えたかで区別する。</w:t>
      </w:r>
    </w:p>
    <w:p>
      <w:pPr>
        <w:spacing w:after="70" w:line="269" w:lineRule="auto"/>
      </w:pPr>
      <w:r>
        <w:t>仮定と結論を入れ替える → 逆：【1】。両方を否定する → 裏：【2】。入れ替えて両方を否定する → 対偶：【3】。</w:t>
      </w:r>
    </w:p>
    <w:p>
      <w:pPr>
        <w:spacing w:before="100" w:after="40"/>
      </w:pPr>
      <w:r>
        <w:rPr>
          <w:b/>
          <w:color w:val="2F5597"/>
        </w:rPr>
        <w:t>教科書 問17　式を作って真偽まで調べる</w:t>
      </w:r>
    </w:p>
    <w:p>
      <w:pPr>
        <w:spacing w:after="70" w:line="269" w:lineRule="auto"/>
      </w:pPr>
      <w:r>
        <w:t>(1) もとの命題 x²=x⇒x=1。</w:t>
      </w:r>
    </w:p>
    <w:p>
      <w:pPr>
        <w:spacing w:after="70" w:line="269" w:lineRule="auto"/>
      </w:pPr>
      <w:r>
        <w:t>逆は x=1⇒x²=x。代入すれば成り立つので 【4】。裏は x²≠x⇒x≠1。x²≠x は x(x−1)≠0、つまり x≠0 かつ x≠1 なので結論 x≠1 は必ず成り立ち 【5】。</w:t>
      </w:r>
    </w:p>
    <w:p>
      <w:pPr>
        <w:spacing w:after="70" w:line="269" w:lineRule="auto"/>
      </w:pPr>
      <w:r>
        <w:t>対偶は 【6】。x=0 を入れると仮定 x≠1 は真だが結論 x²≠x は偽。よって 【7】。もとの命題も同じ反例 x=0 で偽。</w:t>
      </w:r>
    </w:p>
    <w:p>
      <w:pPr>
        <w:spacing w:after="70" w:line="269" w:lineRule="auto"/>
      </w:pPr>
      <w:r>
        <w:t>(2) x=0⇒x²=0。</w:t>
      </w:r>
    </w:p>
    <w:p>
      <w:pPr>
        <w:spacing w:after="70" w:line="269" w:lineRule="auto"/>
      </w:pPr>
      <w:r>
        <w:t>逆 【8】、裏 【9】、対偶 【10】。実数では平方が0になるのは0だけなので、3つとも 【11】。</w:t>
      </w:r>
    </w:p>
    <w:p>
      <w:pPr>
        <w:spacing w:after="70" w:line="269" w:lineRule="auto"/>
      </w:pPr>
      <w:r>
        <w:t>(3) 「12の倍数は6の倍数である」。</w:t>
      </w:r>
    </w:p>
    <w:p>
      <w:pPr>
        <w:spacing w:after="70" w:line="269" w:lineRule="auto"/>
      </w:pPr>
      <w:r>
        <w:t>逆は 【12】。18は6の倍数だが12の倍数ではないので偽。裏は 【13】 で、同じ18が反例なので偽。</w:t>
      </w:r>
    </w:p>
    <w:p>
      <w:pPr>
        <w:spacing w:after="70" w:line="269" w:lineRule="auto"/>
      </w:pPr>
      <w:r>
        <w:t>対偶は 【14】。これは真。ここから「もとの命題」と「対偶」は同じ真偽になることに気づく。</w:t>
      </w:r>
    </w:p>
    <w:p>
      <w:pPr>
        <w:pStyle w:val="Heading2"/>
      </w:pPr>
      <w:r>
        <w:t>6　対偶を用いた証明</w:t>
      </w:r>
    </w:p>
    <w:p>
      <w:pPr>
        <w:jc w:val="right"/>
      </w:pPr>
      <w:r>
        <w:rPr>
          <w:color w:val="646464"/>
          <w:sz w:val="17"/>
        </w:rPr>
        <w:t>教科書 p.112 ／ Guide p.145</w:t>
      </w:r>
    </w:p>
    <w:p>
      <w:pPr>
        <w:spacing w:after="70" w:line="269" w:lineRule="auto"/>
      </w:pPr>
      <w:r>
        <w:t>命題 p⇒q と対偶 q̄⇒p̄ は必ず 【1】 になる。だから、もとの命題を直接証明しにくいとき、対偶を証明してよい。</w:t>
      </w:r>
    </w:p>
    <w:p>
      <w:pPr>
        <w:spacing w:after="70" w:line="269" w:lineRule="auto"/>
      </w:pPr>
      <w:r>
        <w:t>使い方は「対偶にした方が仮定を具体的な形で書けるか」を見る。整数の偶奇や倍数では特に有効。</w:t>
      </w:r>
    </w:p>
    <w:p>
      <w:pPr>
        <w:spacing w:before="100" w:after="40"/>
      </w:pPr>
      <w:r>
        <w:rPr>
          <w:b/>
          <w:color w:val="2F5597"/>
        </w:rPr>
        <w:t>教科書 問18　n² が奇数なら n は奇数</w:t>
      </w:r>
    </w:p>
    <w:p>
      <w:pPr>
        <w:spacing w:after="70" w:line="269" w:lineRule="auto"/>
      </w:pPr>
      <w:r>
        <w:t>直接「n² が奇数」から n の形を取り出すより、対偶にして「n が 【2】 なら n² は 【3】」を証明する方が簡単。</w:t>
      </w:r>
    </w:p>
    <w:p>
      <w:pPr>
        <w:spacing w:after="70" w:line="269" w:lineRule="auto"/>
      </w:pPr>
      <w:r>
        <w:t>n が偶数なら、ある 【4】 k を使って n=2k と書ける。</w:t>
      </w:r>
    </w:p>
    <w:p>
      <w:pPr>
        <w:jc w:val="center"/>
      </w:pPr>
      <w:r>
        <w:rPr>
          <w:b/>
          <w:sz w:val="23"/>
        </w:rPr>
        <w:t>n²=(2k)²=4k²=2(2k²)</w:t>
      </w:r>
    </w:p>
    <w:p>
      <w:pPr>
        <w:spacing w:after="70" w:line="269" w:lineRule="auto"/>
      </w:pPr>
      <w:r>
        <w:t>2k² は整数なので、n² は 【5】。これで対偶が 【6】 と証明できた。もとの命題と対偶は真偽が同じだから、もとの命題も真。</w:t>
      </w:r>
    </w:p>
    <w:tbl>
      <w:tblPr>
        <w:tblW w:type="auto" w:w="0"/>
        <w:jc w:val="center"/>
        <w:tblLayout w:type="autofit"/>
        <w:tblLook w:firstColumn="1" w:firstRow="1" w:lastColumn="0" w:lastRow="0" w:noHBand="0" w:noVBand="1" w:val="04A0"/>
      </w:tblPr>
      <w:tblGrid>
        <w:gridCol w:w="9978"/>
      </w:tblGrid>
      <w:tr>
        <w:tc>
          <w:tcPr>
            <w:tcW w:type="dxa" w:w="9978"/>
            <w:shd w:fill="EEF4FA"/>
            <w:tcMar>
              <w:top w:w="100" w:type="dxa"/>
              <w:start w:w="140" w:type="dxa"/>
              <w:bottom w:w="100" w:type="dxa"/>
              <w:end w:w="140" w:type="dxa"/>
            </w:tcMar>
          </w:tcPr>
          <w:p>
            <w:r>
              <w:rPr>
                <w:b/>
              </w:rPr>
              <w:t xml:space="preserve">証明で省かないこと　</w:t>
            </w:r>
            <w:r>
              <w:t>「k は整数」と書くのは、最後の 2(2k²) が偶数である根拠になる。式変形だけでなく「なぜその形なら偶数／倍数と言えるか」を文章で結ぶ。</w:t>
            </w:r>
          </w:p>
        </w:tc>
      </w:tr>
    </w:tbl>
    <w:p>
      <w:pPr>
        <w:pStyle w:val="Heading2"/>
      </w:pPr>
      <w:r>
        <w:t>7　背理法</w:t>
      </w:r>
    </w:p>
    <w:p>
      <w:pPr>
        <w:jc w:val="right"/>
      </w:pPr>
      <w:r>
        <w:rPr>
          <w:color w:val="646464"/>
          <w:sz w:val="17"/>
        </w:rPr>
        <w:t>教科書 pp.113–114 ／ Guide pp.145–146</w:t>
      </w:r>
    </w:p>
    <w:p>
      <w:pPr>
        <w:spacing w:after="70" w:line="269" w:lineRule="auto"/>
      </w:pPr>
      <w:r>
        <w:t>背理法は、「証明したい結論が成り立たない」と仮定し、その仮定から矛盾を出す方法。矛盾が出れば最初の仮定が間違いなので、元の結論が正しいと分かる。</w:t>
      </w:r>
    </w:p>
    <w:p>
      <w:pPr>
        <w:spacing w:after="70" w:line="269" w:lineRule="auto"/>
      </w:pPr>
      <w:r>
        <w:t>手順を固定する：①証明したい結論を確認 → ②その 【1】 を仮定 → ③仮定を式で扱える形にする → ④既知の事実まで推理 → ⑤どの条件と矛盾したかを書く → ⑥元の結論を確定。</w:t>
      </w:r>
    </w:p>
    <w:p>
      <w:pPr>
        <w:spacing w:before="100" w:after="40"/>
      </w:pPr>
      <w:r>
        <w:rPr>
          <w:b/>
          <w:color w:val="2F5597"/>
        </w:rPr>
        <w:t>教科書 問19　√2 の無理性に矛盾させる</w:t>
      </w:r>
    </w:p>
    <w:p>
      <w:pPr>
        <w:spacing w:after="70" w:line="269" w:lineRule="auto"/>
      </w:pPr>
      <w:r>
        <w:t>証明したいのは (1+√2)/2 が無理数であること。背理法なので、まずその否定「(1+√2)/2 が 【2】」と仮定する。</w:t>
      </w:r>
    </w:p>
    <w:p>
      <w:pPr>
        <w:spacing w:after="70" w:line="269" w:lineRule="auto"/>
      </w:pPr>
      <w:r>
        <w:t>有理数なら、ある有理数 r を使って (1+√2)/2=r と置ける。√2 を孤立させると √2=【3】。</w:t>
      </w:r>
    </w:p>
    <w:p>
      <w:pPr>
        <w:spacing w:after="70" w:line="269" w:lineRule="auto"/>
      </w:pPr>
      <w:r>
        <w:t>r は有理数なので 2r−1 も 【4】。すると √2 が有理数になってしまい、既知の「√2 は 【5】」と矛盾。よって最初の仮定が誤りで、(1+√2)/2 は無理数。</w:t>
      </w:r>
    </w:p>
    <w:p>
      <w:pPr>
        <w:spacing w:before="100" w:after="40"/>
      </w:pPr>
      <w:r>
        <w:rPr>
          <w:b/>
          <w:color w:val="2F5597"/>
        </w:rPr>
        <w:t>教科書 問20　√3 が無理数であることを証明する</w:t>
      </w:r>
    </w:p>
    <w:p>
      <w:pPr>
        <w:spacing w:after="70" w:line="269" w:lineRule="auto"/>
      </w:pPr>
      <w:r>
        <w:t>今度は「√3 は無理数」を証明する。否定して「√3 は 【6】」と仮定する。正の有理数なので、互いに素な自然数 m,n を使って √3=m/n と表せる。ここで「互いに素」は後で矛盾させる重要な条件。</w:t>
      </w:r>
    </w:p>
    <w:p>
      <w:pPr>
        <w:spacing w:after="70" w:line="269" w:lineRule="auto"/>
      </w:pPr>
      <w:r>
        <w:t>両辺を平方して分母を払う。</w:t>
      </w:r>
    </w:p>
    <w:p>
      <w:pPr>
        <w:jc w:val="center"/>
      </w:pPr>
      <w:r>
        <w:rPr>
          <w:b/>
          <w:sz w:val="23"/>
        </w:rPr>
        <w:t>m² = 3n²</w:t>
      </w:r>
    </w:p>
    <w:p>
      <w:pPr>
        <w:spacing w:after="70" w:line="269" w:lineRule="auto"/>
      </w:pPr>
      <w:r>
        <w:t>右辺は3の倍数なので m² は 【7】。問題で使ってよい性質「a² が3の倍数なら a は3の倍数」から、m は 【8】。</w:t>
      </w:r>
    </w:p>
    <w:p>
      <w:pPr>
        <w:spacing w:after="70" w:line="269" w:lineRule="auto"/>
      </w:pPr>
      <w:r>
        <w:t>そこで m=3k（k は自然数）と置く。m²=3n² に代入すると 9k²=3n²、両辺を3で割って n²=【9】。したがって n² も3の倍数なので n も 【10】。</w:t>
      </w:r>
    </w:p>
    <w:p>
      <w:pPr>
        <w:spacing w:after="70" w:line="269" w:lineRule="auto"/>
      </w:pPr>
      <w:r>
        <w:t>m と n がどちらも3の倍数なら、共通の正の約数 【11】 をもつ。しかし最初に m,n は 【12】 と選んだ。ここが矛盾。よって √3 は無理数。</w:t>
      </w:r>
    </w:p>
    <w:tbl>
      <w:tblPr>
        <w:tblW w:type="auto" w:w="0"/>
        <w:jc w:val="center"/>
        <w:tblLayout w:type="autofit"/>
        <w:tblLook w:firstColumn="1" w:firstRow="1" w:lastColumn="0" w:lastRow="0" w:noHBand="0" w:noVBand="1" w:val="04A0"/>
      </w:tblPr>
      <w:tblGrid>
        <w:gridCol w:w="9978"/>
      </w:tblGrid>
      <w:tr>
        <w:tc>
          <w:tcPr>
            <w:tcW w:type="dxa" w:w="9978"/>
            <w:shd w:fill="EEF4FA"/>
            <w:tcMar>
              <w:top w:w="100" w:type="dxa"/>
              <w:start w:w="140" w:type="dxa"/>
              <w:bottom w:w="100" w:type="dxa"/>
              <w:end w:w="140" w:type="dxa"/>
            </w:tcMar>
          </w:tcPr>
          <w:p>
            <w:r>
              <w:rPr>
                <w:b/>
              </w:rPr>
              <w:t xml:space="preserve">ここで確認　</w:t>
            </w:r>
            <w:r>
              <w:t>背理法では「矛盾した」で終わらず、何と何が両立しないのかを明示する。問20では「m,n がともに3の倍数」と「m,n が互いに素」が衝突している。</w:t>
            </w:r>
          </w:p>
        </w:tc>
      </w:tr>
    </w:tbl>
    <w:p>
      <w:pPr>
        <w:pStyle w:val="Heading2"/>
      </w:pPr>
      <w:r>
        <w:t>8　第2節 節末問題（自力確認）</w:t>
      </w:r>
    </w:p>
    <w:p>
      <w:pPr>
        <w:jc w:val="right"/>
      </w:pPr>
      <w:r>
        <w:rPr>
          <w:color w:val="646464"/>
          <w:sz w:val="17"/>
        </w:rPr>
        <w:t>教科書 p.115 ／ Guide pp.147–150</w:t>
      </w:r>
    </w:p>
    <w:tbl>
      <w:tblPr>
        <w:tblW w:type="auto" w:w="0"/>
        <w:jc w:val="center"/>
        <w:tblLayout w:type="autofit"/>
        <w:tblLook w:firstColumn="1" w:firstRow="1" w:lastColumn="0" w:lastRow="0" w:noHBand="0" w:noVBand="1" w:val="04A0"/>
      </w:tblPr>
      <w:tblGrid>
        <w:gridCol w:w="9978"/>
      </w:tblGrid>
      <w:tr>
        <w:tc>
          <w:tcPr>
            <w:tcW w:type="dxa" w:w="9978"/>
            <w:shd w:fill="FFF2CC"/>
            <w:tcMar>
              <w:top w:w="100" w:type="dxa"/>
              <w:start w:w="140" w:type="dxa"/>
              <w:bottom w:w="100" w:type="dxa"/>
              <w:end w:w="140" w:type="dxa"/>
            </w:tcMar>
          </w:tcPr>
          <w:p>
            <w:r>
              <w:rPr>
                <w:b/>
              </w:rPr>
              <w:t xml:space="preserve">使い方　</w:t>
            </w:r>
            <w:r>
              <w:t>節末でも思考手順は残す。必要十分なら2方向、逆裏対偶なら4命題、証明なら「どの証明法を使うか → 何を仮定するか → どこへ到達するか」の骨格を確認しながら進める。</w:t>
            </w:r>
          </w:p>
        </w:tc>
      </w:tr>
    </w:tbl>
    <w:p>
      <w:pPr>
        <w:spacing w:before="100" w:after="40"/>
      </w:pPr>
      <w:r>
        <w:rPr>
          <w:b/>
          <w:color w:val="2F5597"/>
        </w:rPr>
        <w:t>節末1　必要条件と十分条件</w:t>
      </w:r>
    </w:p>
    <w:p>
      <w:pPr>
        <w:spacing w:after="70" w:line="269" w:lineRule="auto"/>
      </w:pPr>
      <w:r>
        <w:t>(1) p：「△ABC が鈍角三角形」、q：「∠A&gt;90°」。q⇒p は真だが、p⇒q は B や C が鈍角の場合があるので偽。よって p は q の 【1】 条件。</w:t>
      </w:r>
    </w:p>
    <w:p>
      <w:pPr>
        <w:spacing w:after="70" w:line="269" w:lineRule="auto"/>
      </w:pPr>
      <w:r>
        <w:t>(2) p：「(a−1)(b−1)=0」、q：「a=1 かつ b=1」。q⇒p は真。p⇒q は a=1,b=2 などで偽。よって 【2】 条件。</w:t>
      </w:r>
    </w:p>
    <w:p>
      <w:pPr>
        <w:spacing w:after="70" w:line="269" w:lineRule="auto"/>
      </w:pPr>
      <w:r>
        <w:t>(3) p：「x+y≧2」、q：「x,y の少なくとも一方が2以上」。p⇒q は x=y=1 で偽。q⇒p は x=3,y=−2 で偽。よって 【3】。</w:t>
      </w:r>
    </w:p>
    <w:p>
      <w:pPr>
        <w:spacing w:after="70" w:line="269" w:lineRule="auto"/>
      </w:pPr>
      <w:r>
        <w:t>(4) p：「正三角形」、q：「BC の中点 D への AD が BC に垂直」。正三角形なら q は真。しかし二等辺三角形でも同じことが起こるので逆は偽。よって 【4】 条件。</w:t>
      </w:r>
    </w:p>
    <w:p>
      <w:pPr>
        <w:spacing w:after="70" w:line="269" w:lineRule="auto"/>
      </w:pPr>
      <w:r>
        <w:t>(5) p：「平行四辺形」、q：「AB∥DC かつ AB=DC」。平行四辺形なら q は真。また1組の対辺が平行かつ等しければ平行四辺形なので逆も真。よって 【5】 条件。</w:t>
      </w:r>
    </w:p>
    <w:p>
      <w:pPr>
        <w:spacing w:before="100" w:after="40"/>
      </w:pPr>
      <w:r>
        <w:rPr>
          <w:b/>
          <w:color w:val="2F5597"/>
        </w:rPr>
        <w:t>節末2　もとの命題・逆・裏・対偶</w:t>
      </w:r>
    </w:p>
    <w:p>
      <w:pPr>
        <w:spacing w:after="70" w:line="269" w:lineRule="auto"/>
      </w:pPr>
      <w:r>
        <w:t>(1) 「2つの三角形が合同なら面積が等しい」。</w:t>
      </w:r>
    </w:p>
    <w:p>
      <w:pPr>
        <w:spacing w:after="70" w:line="269" w:lineRule="auto"/>
      </w:pPr>
      <w:r>
        <w:t>もとの命題は 【6】。逆「面積が等しければ合同」は、底辺4高さ3と底辺6高さ2の三角形などで 【7】。裏は逆の対偶なので 【8】。対偶はもとの命題と同値なので 【9】。</w:t>
      </w:r>
    </w:p>
    <w:p>
      <w:pPr>
        <w:spacing w:after="70" w:line="269" w:lineRule="auto"/>
      </w:pPr>
      <w:r>
        <w:t>(2) 「ab&gt;0 なら a&gt;0 かつ b&gt;0」。</w:t>
      </w:r>
    </w:p>
    <w:p>
      <w:pPr>
        <w:spacing w:after="70" w:line="269" w:lineRule="auto"/>
      </w:pPr>
      <w:r>
        <w:t>a=b=−1 なら仮定 ab&gt;0 は真だが結論は偽なので、もとの命題は 【10】。逆「a&gt;0 かつ b&gt;0⇒ab&gt;0」は 【11】。</w:t>
      </w:r>
    </w:p>
    <w:p>
      <w:pPr>
        <w:spacing w:after="70" w:line="269" w:lineRule="auto"/>
      </w:pPr>
      <w:r>
        <w:t>裏「ab≦0⇒a≦0 または b≦0」は 【12】。対偶「a≦0 または b≦0⇒ab≦0」は a=b=−1 が反例で 【13】。</w:t>
      </w:r>
    </w:p>
    <w:p>
      <w:pPr>
        <w:spacing w:before="100" w:after="40"/>
      </w:pPr>
      <w:r>
        <w:rPr>
          <w:b/>
          <w:color w:val="2F5597"/>
        </w:rPr>
        <w:t>節末3　n² が3の倍数なら n は3の倍数</w:t>
      </w:r>
    </w:p>
    <w:p>
      <w:pPr>
        <w:spacing w:after="70" w:line="269" w:lineRule="auto"/>
      </w:pPr>
      <w:r>
        <w:t>直接証明より対偶を使う。対偶は「n が3の倍数でないなら、n² は 【14】」。</w:t>
      </w:r>
    </w:p>
    <w:p>
      <w:pPr>
        <w:spacing w:after="70" w:line="269" w:lineRule="auto"/>
      </w:pPr>
      <w:r>
        <w:t>n が3の倍数でない整数なら、n=3k+1 または n=【15】 と書ける。</w:t>
      </w:r>
    </w:p>
    <w:p>
      <w:pPr>
        <w:spacing w:after="70" w:line="269" w:lineRule="auto"/>
      </w:pPr>
      <w:r>
        <w:t>n=3k+1 なら n²=3(3k²+2k)+1、n=3k+2 なら n²=3(3k²+4k+1)+1。どちらも3で割った余りは 【16】 なので、n² は3の倍数でない。対偶が真だから元の命題も真。</w:t>
      </w:r>
    </w:p>
    <w:p>
      <w:pPr>
        <w:spacing w:before="100" w:after="40"/>
      </w:pPr>
      <w:r>
        <w:rPr>
          <w:b/>
          <w:color w:val="2F5597"/>
        </w:rPr>
        <w:t>節末4　実数と有理数で何が変わるか</w:t>
      </w:r>
    </w:p>
    <w:p>
      <w:pPr>
        <w:spacing w:after="70" w:line="269" w:lineRule="auto"/>
      </w:pPr>
      <w:r>
        <w:t>(1) 実数 s,t について s+t√2=0⇒s=t=0 は偽。例えば t=√2 とすると t√2=2 なので、s=【17】 とすれば左辺0。反例は (s,t)= 【18】。</w:t>
      </w:r>
    </w:p>
    <w:p>
      <w:pPr>
        <w:spacing w:after="70" w:line="269" w:lineRule="auto"/>
      </w:pPr>
      <w:r>
        <w:t>(2) p,q が有理数で p+q√2=0 とする。p=q=0 を示す。</w:t>
      </w:r>
    </w:p>
    <w:p>
      <w:pPr>
        <w:spacing w:after="70" w:line="269" w:lineRule="auto"/>
      </w:pPr>
      <w:r>
        <w:t>もし q≠0 なら √2=−p/q。p,q は有理数なので右辺は 【19】 となり、√2 が無理数であることに矛盾。したがって q=【20】。元の式に戻すと p=【21】。</w:t>
      </w:r>
    </w:p>
    <w:p>
      <w:pPr>
        <w:spacing w:after="70" w:line="269" w:lineRule="auto"/>
      </w:pPr>
      <w:r>
        <w:t>(3) (3+√2)x+(1−2√2)y−(1+5√2)=0 を満たす有理数 x,y。</w:t>
      </w:r>
    </w:p>
    <w:p>
      <w:pPr>
        <w:spacing w:after="70" w:line="269" w:lineRule="auto"/>
      </w:pPr>
      <w:r>
        <w:t>有理数部分と √2 の係数に分けると (3x+y−1)+(x−2y−5)√2=0。(2)より両方の係数が0なので、3x+y−1=0、x−2y−5=0。解いて x=【22】、y=【23】。</w:t>
      </w:r>
    </w:p>
    <w:p>
      <w:pPr>
        <w:pStyle w:val="Heading2"/>
      </w:pPr>
      <w:r>
        <w:t>9　研究「すべて」と「ある」の否定</w:t>
      </w:r>
    </w:p>
    <w:p>
      <w:pPr>
        <w:jc w:val="right"/>
      </w:pPr>
      <w:r>
        <w:rPr>
          <w:color w:val="646464"/>
          <w:sz w:val="17"/>
        </w:rPr>
        <w:t>教科書 p.116 ／ Guide p.151</w:t>
      </w:r>
    </w:p>
    <w:p>
      <w:pPr>
        <w:spacing w:after="70" w:line="269" w:lineRule="auto"/>
      </w:pPr>
      <w:r>
        <w:t>「すべての x について p」が偽になるには、p を満たさない x が 【1】 あればよい。したがって否定は「【2】 x について p̄」。</w:t>
      </w:r>
    </w:p>
    <w:p>
      <w:pPr>
        <w:spacing w:after="70" w:line="269" w:lineRule="auto"/>
      </w:pPr>
      <w:r>
        <w:t>「ある x について p」が偽になるには、p を満たす x が1つもない必要がある。したがって否定は「【3】 x について p̄」。</w:t>
      </w:r>
    </w:p>
    <w:p>
      <w:pPr>
        <w:spacing w:before="100" w:after="40"/>
      </w:pPr>
      <w:r>
        <w:rPr>
          <w:b/>
          <w:color w:val="2F5597"/>
        </w:rPr>
        <w:t>研究問題</w:t>
      </w:r>
    </w:p>
    <w:p>
      <w:pPr>
        <w:spacing w:after="70" w:line="269" w:lineRule="auto"/>
      </w:pPr>
      <w:r>
        <w:t>(1) 「すべての実数 x について x²≧0」の否定は 【4】。実数の平方は0以上なので、この否定は 【5】。</w:t>
      </w:r>
    </w:p>
    <w:p>
      <w:pPr>
        <w:spacing w:after="70" w:line="269" w:lineRule="auto"/>
      </w:pPr>
      <w:r>
        <w:t>(2) 「ある実数 x について x²−x+1&lt;0」の否定は 【6】。</w:t>
      </w:r>
    </w:p>
    <w:p>
      <w:pPr>
        <w:spacing w:after="70" w:line="269" w:lineRule="auto"/>
      </w:pPr>
      <w:r>
        <w:t>x²−x+1=0 の判別式 D=1−4=−3&lt;0、しかも x² の係数は正。したがって式は常に正で、否定した命題は 【7】。</w:t>
      </w:r>
    </w:p>
    <w:p>
      <w:pPr>
        <w:pStyle w:val="Heading1"/>
      </w:pPr>
      <w:r>
        <w:t>章末問題　集合・条件・証明をまとめる</w:t>
      </w:r>
    </w:p>
    <w:p>
      <w:pPr>
        <w:jc w:val="right"/>
      </w:pPr>
      <w:r>
        <w:rPr>
          <w:color w:val="646464"/>
          <w:sz w:val="17"/>
        </w:rPr>
        <w:t>教科書 pp.117–118 ／ Guide pp.152–156</w:t>
      </w:r>
    </w:p>
    <w:tbl>
      <w:tblPr>
        <w:tblW w:type="auto" w:w="0"/>
        <w:jc w:val="center"/>
        <w:tblLayout w:type="autofit"/>
        <w:tblLook w:firstColumn="1" w:firstRow="1" w:lastColumn="0" w:lastRow="0" w:noHBand="0" w:noVBand="1" w:val="04A0"/>
      </w:tblPr>
      <w:tblGrid>
        <w:gridCol w:w="9978"/>
      </w:tblGrid>
      <w:tr>
        <w:tc>
          <w:tcPr>
            <w:tcW w:type="dxa" w:w="9978"/>
            <w:shd w:fill="FFF2CC"/>
            <w:tcMar>
              <w:top w:w="100" w:type="dxa"/>
              <w:start w:w="140" w:type="dxa"/>
              <w:bottom w:w="100" w:type="dxa"/>
              <w:end w:w="140" w:type="dxa"/>
            </w:tcMar>
          </w:tcPr>
          <w:p>
            <w:r>
              <w:rPr>
                <w:b/>
              </w:rPr>
              <w:t xml:space="preserve">章末でも守る順序　</w:t>
            </w:r>
            <w:r>
              <w:t>「問題を読む → 何を判定／証明する問題か言葉にする → 方法を選ぶ → 必要な式・場合分けを作る → 計算・証明 → 結論」。説明は少し短くするが、方法の骨格は省かない。</w:t>
            </w:r>
          </w:p>
        </w:tc>
      </w:tr>
    </w:tbl>
    <w:p>
      <w:pPr>
        <w:spacing w:before="100" w:after="40"/>
      </w:pPr>
      <w:r>
        <w:rPr>
          <w:b/>
          <w:color w:val="2F5597"/>
        </w:rPr>
        <w:t>章末1　条件の向き</w:t>
      </w:r>
    </w:p>
    <w:p>
      <w:pPr>
        <w:spacing w:after="70" w:line="269" w:lineRule="auto"/>
      </w:pPr>
      <w:r>
        <w:t>(1) p：ac=bc、q：a=b。q⇒p は必ず真。p⇒q は c=0 なら a,b が何でも ac=bc になるため偽。よって p は q の 【1】。</w:t>
      </w:r>
    </w:p>
    <w:p>
      <w:pPr>
        <w:spacing w:after="70" w:line="269" w:lineRule="auto"/>
      </w:pPr>
      <w:r>
        <w:t>(2) |x|&lt;3 と −3&lt;x&lt;3 は同じ範囲なので両方向とも真。よって 【2】。</w:t>
      </w:r>
    </w:p>
    <w:p>
      <w:pPr>
        <w:spacing w:after="70" w:line="269" w:lineRule="auto"/>
      </w:pPr>
      <w:r>
        <w:t>(3) p：x&gt;y、q：x²&gt;y²。p⇒q は x=−1,y=−3 で偽。q⇒p は x=−3,y=−2 で偽。よって 【3】。</w:t>
      </w:r>
    </w:p>
    <w:p>
      <w:pPr>
        <w:spacing w:before="100" w:after="40"/>
      </w:pPr>
      <w:r>
        <w:rPr>
          <w:b/>
          <w:color w:val="2F5597"/>
        </w:rPr>
        <w:t>章末2　「かつ」を含む命題</w:t>
      </w:r>
    </w:p>
    <w:p>
      <w:pPr>
        <w:spacing w:after="70" w:line="269" w:lineRule="auto"/>
      </w:pPr>
      <w:r>
        <w:t>p：「x&gt;1 かつ y&gt;1」、q：「x+y&gt;2 かつ xy&gt;1」。</w:t>
      </w:r>
    </w:p>
    <w:p>
      <w:pPr>
        <w:spacing w:after="70" w:line="269" w:lineRule="auto"/>
      </w:pPr>
      <w:r>
        <w:t>p⇒q：x&gt;1,y&gt;1 を足せば x+y&gt;2、掛ければ xy&gt;1 なので 【4】。</w:t>
      </w:r>
    </w:p>
    <w:p>
      <w:pPr>
        <w:spacing w:after="70" w:line="269" w:lineRule="auto"/>
      </w:pPr>
      <w:r>
        <w:t>逆 q⇒p：x=2,y=1 なら q は真だが p は偽なので 【5】。この反例は 【6】。</w:t>
      </w:r>
    </w:p>
    <w:p>
      <w:pPr>
        <w:spacing w:after="70" w:line="269" w:lineRule="auto"/>
      </w:pPr>
      <w:r>
        <w:t>裏 p̄⇒q̄ は逆の対偶なので 【7】。対偶 q̄⇒p̄ はもとの命題と同値なので 【8】。</w:t>
      </w:r>
    </w:p>
    <w:p>
      <w:pPr>
        <w:spacing w:before="100" w:after="40"/>
      </w:pPr>
      <w:r>
        <w:rPr>
          <w:b/>
          <w:color w:val="2F5597"/>
        </w:rPr>
        <w:t>章末3　13個の玉と3つの箱</w:t>
      </w:r>
    </w:p>
    <w:p>
      <w:pPr>
        <w:spacing w:after="70" w:line="269" w:lineRule="auto"/>
      </w:pPr>
      <w:r>
        <w:t>結論は「ある箱に5個以上」。背理法で、その否定「3つの箱が 【9】」と仮定する。</w:t>
      </w:r>
    </w:p>
    <w:p>
      <w:pPr>
        <w:spacing w:after="70" w:line="269" w:lineRule="auto"/>
      </w:pPr>
      <w:r>
        <w:t>各箱4個以下なら3箱の合計は最大 4×3=【10】 個。しかし実際は 【11】 個あるので矛盾。したがって少なくとも1箱には5個以上入る。</w:t>
      </w:r>
    </w:p>
    <w:p>
      <w:pPr>
        <w:spacing w:before="100" w:after="40"/>
      </w:pPr>
      <w:r>
        <w:rPr>
          <w:b/>
          <w:color w:val="2F5597"/>
        </w:rPr>
        <w:t>章末4　文字を含む集合</w:t>
      </w:r>
    </w:p>
    <w:p>
      <w:pPr>
        <w:spacing w:after="70" w:line="269" w:lineRule="auto"/>
      </w:pPr>
      <w:r>
        <w:t>A={x｜|x|&lt;a}=(-a,a)、B={x｜|x−5|≦2}=[3,7] と数直線に直して考える。a&gt;0。</w:t>
      </w:r>
    </w:p>
    <w:p>
      <w:pPr>
        <w:spacing w:after="70" w:line="269" w:lineRule="auto"/>
      </w:pPr>
      <w:r>
        <w:t>(1) B⊂A：B の右端7まで A の内側に入れる必要がある。A は x&lt;a で7を含めるには a&gt;7。よって 【12】。</w:t>
      </w:r>
    </w:p>
    <w:p>
      <w:pPr>
        <w:spacing w:after="70" w:line="269" w:lineRule="auto"/>
      </w:pPr>
      <w:r>
        <w:t>(2) A∩B=∅：A の右端 a が B の左端3に届かなければよい。a=3 でも A は3を含まないので 【13】。</w:t>
      </w:r>
    </w:p>
    <w:p>
      <w:pPr>
        <w:spacing w:after="70" w:line="269" w:lineRule="auto"/>
      </w:pPr>
      <w:r>
        <w:t>(3) A∩B が整数を1つだけ含むには、3は入れるが4は入れない。3&lt;a かつ a≦4 より 【14】。</w:t>
      </w:r>
    </w:p>
    <w:p>
      <w:pPr>
        <w:spacing w:before="100" w:after="40"/>
      </w:pPr>
      <w:r>
        <w:rPr>
          <w:b/>
          <w:color w:val="2F5597"/>
        </w:rPr>
        <w:t>章末5　対偶を用いた証明</w:t>
      </w:r>
    </w:p>
    <w:p>
      <w:pPr>
        <w:spacing w:after="70" w:line="269" w:lineRule="auto"/>
      </w:pPr>
      <w:r>
        <w:t>命題 ax+by≧0⇒x≧0 または y≧0（a,b&gt;0）。結論の否定を作ると x&lt;0 かつ y&lt;0。</w:t>
      </w:r>
    </w:p>
    <w:p>
      <w:pPr>
        <w:spacing w:after="70" w:line="269" w:lineRule="auto"/>
      </w:pPr>
      <w:r>
        <w:t>したがって対偶は「x&lt;0 かつ y&lt;0 なら ax+by 【15】」。a&gt;0,x&lt;0 より ax&lt;0、b&gt;0,y&lt;0 より by&lt;0。負の数どうしを足すので ax+by&lt;0。対偶が真だからもとの命題も 【16】。</w:t>
      </w:r>
    </w:p>
    <w:p>
      <w:pPr>
        <w:spacing w:before="100" w:after="40"/>
      </w:pPr>
      <w:r>
        <w:rPr>
          <w:b/>
          <w:color w:val="2F5597"/>
        </w:rPr>
        <w:t>章末6　a²+b²=c² なら少なくとも1つは偶数</w:t>
      </w:r>
    </w:p>
    <w:p>
      <w:pPr>
        <w:spacing w:after="70" w:line="269" w:lineRule="auto"/>
      </w:pPr>
      <w:r>
        <w:t>「少なくとも1つは偶数」の否定は「a,b,c が 【17】」。これを仮定して矛盾を出す。</w:t>
      </w:r>
    </w:p>
    <w:p>
      <w:pPr>
        <w:spacing w:after="70" w:line="269" w:lineRule="auto"/>
      </w:pPr>
      <w:r>
        <w:t>奇数なので a=2k+1, b=2l+1, c=2m+1（k,l,m は整数）。奇数の平方は奇数だから a²+b² は奇数+奇数で 【18】。一方 c² は 【19】。</w:t>
      </w:r>
    </w:p>
    <w:p>
      <w:pPr>
        <w:spacing w:after="70" w:line="269" w:lineRule="auto"/>
      </w:pPr>
      <w:r>
        <w:t>等式 a²+b²=c² の左辺と右辺で偶奇が違い、【20】。よって仮定が誤りで、a,b,c の少なくとも1つは偶数。</w:t>
      </w:r>
    </w:p>
    <w:p>
      <w:pPr>
        <w:spacing w:before="100" w:after="40"/>
      </w:pPr>
      <w:r>
        <w:rPr>
          <w:b/>
          <w:color w:val="2F5597"/>
        </w:rPr>
        <w:t>思考力を養う Q1　正直者は誰か</w:t>
      </w:r>
    </w:p>
    <w:p>
      <w:pPr>
        <w:spacing w:after="70" w:line="269" w:lineRule="auto"/>
      </w:pPr>
      <w:r>
        <w:t>A「C はうそつき」　B「D はうそつき」　C「うそつきが2人以上」　D「正直者の人数は奇数」。</w:t>
      </w:r>
    </w:p>
    <w:p>
      <w:pPr>
        <w:spacing w:after="70" w:line="269" w:lineRule="auto"/>
      </w:pPr>
      <w:r>
        <w:t>まず C が正直者だと仮定すると、「うそつきが2人以上」は真。すると A の「Cはうそつき」は偽なので A は 【21】。</w:t>
      </w:r>
    </w:p>
    <w:p>
      <w:pPr>
        <w:spacing w:after="70" w:line="269" w:lineRule="auto"/>
      </w:pPr>
      <w:r>
        <w:t>ここで B がうそつきだとすると「Dはうそつき」が偽なので D は正直者。しかし正直者は C,D の2人で偶数だから、D の発言「正直者は奇数」が偽になり、Dが正直者という仮定と矛盾。したがって B は 【22】。</w:t>
      </w:r>
    </w:p>
    <w:p>
      <w:pPr>
        <w:spacing w:after="70" w:line="269" w:lineRule="auto"/>
      </w:pPr>
      <w:r>
        <w:t>Bが正直者なら D は 【23】。よって正直者は 【24】、うそつきは 【25】。D の発言も「正直者2人は奇数」なので偽となり、全発言と一致する。</w:t>
      </w:r>
    </w:p>
    <w:p>
      <w:pPr>
        <w:spacing w:before="100" w:after="40"/>
      </w:pPr>
      <w:r>
        <w:rPr>
          <w:b/>
          <w:color w:val="2F5597"/>
        </w:rPr>
        <w:t>思考力を養う Q2　同じ形式の問題を作る</w:t>
      </w:r>
    </w:p>
    <w:p>
      <w:pPr>
        <w:spacing w:after="70" w:line="269" w:lineRule="auto"/>
      </w:pPr>
      <w:r>
        <w:t>Guide の例：A「BとCの両方が正直者」 B「Cは正直者」 C「正直者は私だけ」。</w:t>
      </w:r>
    </w:p>
    <w:p>
      <w:pPr>
        <w:spacing w:after="70" w:line="269" w:lineRule="auto"/>
      </w:pPr>
      <w:r>
        <w:t>A,B,C をすべてうそつきとすると、A の発言は偽、B の発言も偽、C の「正直者は私だけ」も偽で、発言と身分が一致する。結論は 【26】。</w:t>
      </w:r>
    </w:p>
    <w:p>
      <w:pPr>
        <w:spacing w:after="70" w:line="269" w:lineRule="auto"/>
      </w:pPr>
      <w:r>
        <w:t>自分で作問するときは、全ての正直者／うそつきの組合せを確認し、答えが1通りに決まることまで確かめる。</w:t>
      </w:r>
    </w:p>
    <w:p>
      <w:r/>
    </w:p>
    <w:p>
      <w:pPr>
        <w:pStyle w:val="Heading1"/>
      </w:pPr>
      <w:r>
        <w:t>解答一覧</w:t>
      </w:r>
    </w:p>
    <w:p>
      <w:pPr>
        <w:spacing w:after="70" w:line="269" w:lineRule="auto"/>
      </w:pPr>
      <w:r>
        <w:t>※ 空欄番号は各小見出しごとに1から再開する。式・集合・日本語は、同値または同じ意味の表現を正答とする。</w:t>
      </w:r>
    </w:p>
    <w:p>
      <w:pPr>
        <w:pStyle w:val="Heading3"/>
      </w:pPr>
      <w:r>
        <w:t>第1節 1 集合と要素</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要素</w:t>
            </w:r>
          </w:p>
        </w:tc>
        <w:tc>
          <w:tcPr>
            <w:tcW w:type="dxa" w:w="4989"/>
            <w:vAlign w:val="center"/>
            <w:tcMar>
              <w:top w:w="70" w:type="dxa"/>
              <w:start w:w="100" w:type="dxa"/>
              <w:bottom w:w="70" w:type="dxa"/>
              <w:end w:w="100" w:type="dxa"/>
            </w:tcMar>
          </w:tcPr>
          <w:p>
            <w:r>
              <w:t>2 = 条件</w:t>
            </w:r>
          </w:p>
        </w:tc>
      </w:tr>
      <w:tr>
        <w:tc>
          <w:tcPr>
            <w:tcW w:type="dxa" w:w="4989"/>
            <w:vAlign w:val="center"/>
            <w:tcMar>
              <w:top w:w="70" w:type="dxa"/>
              <w:start w:w="100" w:type="dxa"/>
              <w:bottom w:w="70" w:type="dxa"/>
              <w:end w:w="100" w:type="dxa"/>
            </w:tcMar>
          </w:tcPr>
          <w:p>
            <w:r>
              <w:t>3 = ∉</w:t>
            </w:r>
          </w:p>
        </w:tc>
        <w:tc>
          <w:tcPr>
            <w:tcW w:type="dxa" w:w="4989"/>
            <w:vAlign w:val="center"/>
            <w:tcMar>
              <w:top w:w="70" w:type="dxa"/>
              <w:start w:w="100" w:type="dxa"/>
              <w:bottom w:w="70" w:type="dxa"/>
              <w:end w:w="100" w:type="dxa"/>
            </w:tcMar>
          </w:tcPr>
          <w:p>
            <w:r>
              <w:t>4 = ∈</w:t>
            </w:r>
          </w:p>
        </w:tc>
      </w:tr>
      <w:tr>
        <w:tc>
          <w:tcPr>
            <w:tcW w:type="dxa" w:w="4989"/>
            <w:vAlign w:val="center"/>
            <w:tcMar>
              <w:top w:w="70" w:type="dxa"/>
              <w:start w:w="100" w:type="dxa"/>
              <w:bottom w:w="70" w:type="dxa"/>
              <w:end w:w="100" w:type="dxa"/>
            </w:tcMar>
          </w:tcPr>
          <w:p>
            <w:r>
              <w:t>5 = 満たさない</w:t>
            </w:r>
          </w:p>
        </w:tc>
        <w:tc>
          <w:tcPr>
            <w:tcW w:type="dxa" w:w="4989"/>
            <w:vAlign w:val="center"/>
            <w:tcMar>
              <w:top w:w="70" w:type="dxa"/>
              <w:start w:w="100" w:type="dxa"/>
              <w:bottom w:w="70" w:type="dxa"/>
              <w:end w:w="100" w:type="dxa"/>
            </w:tcMar>
          </w:tcPr>
          <w:p>
            <w:r>
              <w:t>6 = ∉</w:t>
            </w:r>
          </w:p>
        </w:tc>
      </w:tr>
      <w:tr>
        <w:tc>
          <w:tcPr>
            <w:tcW w:type="dxa" w:w="4989"/>
            <w:vAlign w:val="center"/>
            <w:tcMar>
              <w:top w:w="70" w:type="dxa"/>
              <w:start w:w="100" w:type="dxa"/>
              <w:bottom w:w="70" w:type="dxa"/>
              <w:end w:w="100" w:type="dxa"/>
            </w:tcMar>
          </w:tcPr>
          <w:p>
            <w:r>
              <w:t>7 = ∉</w:t>
            </w:r>
          </w:p>
        </w:tc>
        <w:tc>
          <w:tcPr>
            <w:tcW w:type="dxa" w:w="4989"/>
            <w:vAlign w:val="center"/>
            <w:tcMar>
              <w:top w:w="70" w:type="dxa"/>
              <w:start w:w="100" w:type="dxa"/>
              <w:bottom w:w="70" w:type="dxa"/>
              <w:end w:w="100" w:type="dxa"/>
            </w:tcMar>
          </w:tcPr>
          <w:p>
            <w:r/>
          </w:p>
        </w:tc>
      </w:tr>
    </w:tbl>
    <w:p>
      <w:pPr>
        <w:pStyle w:val="Heading3"/>
      </w:pPr>
      <w:r>
        <w:t>第1節 2 集合の表し方</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条件</w:t>
            </w:r>
          </w:p>
        </w:tc>
        <w:tc>
          <w:tcPr>
            <w:tcW w:type="dxa" w:w="4989"/>
            <w:vAlign w:val="center"/>
            <w:tcMar>
              <w:top w:w="70" w:type="dxa"/>
              <w:start w:w="100" w:type="dxa"/>
              <w:bottom w:w="70" w:type="dxa"/>
              <w:end w:w="100" w:type="dxa"/>
            </w:tcMar>
          </w:tcPr>
          <w:p>
            <w:r>
              <w:t>2 = {1,2,3,4,6,8,12,24}</w:t>
            </w:r>
          </w:p>
        </w:tc>
      </w:tr>
      <w:tr>
        <w:tc>
          <w:tcPr>
            <w:tcW w:type="dxa" w:w="4989"/>
            <w:vAlign w:val="center"/>
            <w:tcMar>
              <w:top w:w="70" w:type="dxa"/>
              <w:start w:w="100" w:type="dxa"/>
              <w:bottom w:w="70" w:type="dxa"/>
              <w:end w:w="100" w:type="dxa"/>
            </w:tcMar>
          </w:tcPr>
          <w:p>
            <w:r>
              <w:t>3 = 2n−1 の値</w:t>
            </w:r>
          </w:p>
        </w:tc>
        <w:tc>
          <w:tcPr>
            <w:tcW w:type="dxa" w:w="4989"/>
            <w:vAlign w:val="center"/>
            <w:tcMar>
              <w:top w:w="70" w:type="dxa"/>
              <w:start w:w="100" w:type="dxa"/>
              <w:bottom w:w="70" w:type="dxa"/>
              <w:end w:w="100" w:type="dxa"/>
            </w:tcMar>
          </w:tcPr>
          <w:p>
            <w:r>
              <w:t>4 = {1,3,5,7,…}</w:t>
            </w:r>
          </w:p>
        </w:tc>
      </w:tr>
      <w:tr>
        <w:tc>
          <w:tcPr>
            <w:tcW w:type="dxa" w:w="4989"/>
            <w:vAlign w:val="center"/>
            <w:tcMar>
              <w:top w:w="70" w:type="dxa"/>
              <w:start w:w="100" w:type="dxa"/>
              <w:bottom w:w="70" w:type="dxa"/>
              <w:end w:w="100" w:type="dxa"/>
            </w:tcMar>
          </w:tcPr>
          <w:p>
            <w:r>
              <w:t>5 = 有限</w:t>
            </w:r>
          </w:p>
        </w:tc>
        <w:tc>
          <w:tcPr>
            <w:tcW w:type="dxa" w:w="4989"/>
            <w:vAlign w:val="center"/>
            <w:tcMar>
              <w:top w:w="70" w:type="dxa"/>
              <w:start w:w="100" w:type="dxa"/>
              <w:bottom w:w="70" w:type="dxa"/>
              <w:end w:w="100" w:type="dxa"/>
            </w:tcMar>
          </w:tcPr>
          <w:p>
            <w:r>
              <w:t>6 = 無限</w:t>
            </w:r>
          </w:p>
        </w:tc>
      </w:tr>
      <w:tr>
        <w:tc>
          <w:tcPr>
            <w:tcW w:type="dxa" w:w="4989"/>
            <w:vAlign w:val="center"/>
            <w:tcMar>
              <w:top w:w="70" w:type="dxa"/>
              <w:start w:w="100" w:type="dxa"/>
              <w:bottom w:w="70" w:type="dxa"/>
              <w:end w:w="100" w:type="dxa"/>
            </w:tcMar>
          </w:tcPr>
          <w:p>
            <w:r>
              <w:t>7 = 1≦n≦6</w:t>
            </w:r>
          </w:p>
        </w:tc>
        <w:tc>
          <w:tcPr>
            <w:tcW w:type="dxa" w:w="4989"/>
            <w:vAlign w:val="center"/>
            <w:tcMar>
              <w:top w:w="70" w:type="dxa"/>
              <w:start w:w="100" w:type="dxa"/>
              <w:bottom w:w="70" w:type="dxa"/>
              <w:end w:w="100" w:type="dxa"/>
            </w:tcMar>
          </w:tcPr>
          <w:p>
            <w:r>
              <w:t>8 = 1≦n≦9</w:t>
            </w:r>
          </w:p>
        </w:tc>
      </w:tr>
      <w:tr>
        <w:tc>
          <w:tcPr>
            <w:tcW w:type="dxa" w:w="4989"/>
            <w:vAlign w:val="center"/>
            <w:tcMar>
              <w:top w:w="70" w:type="dxa"/>
              <w:start w:w="100" w:type="dxa"/>
              <w:bottom w:w="70" w:type="dxa"/>
              <w:end w:w="100" w:type="dxa"/>
            </w:tcMar>
          </w:tcPr>
          <w:p>
            <w:r>
              <w:t>9 = {n²｜1≦n≦9, n は整数}</w:t>
            </w:r>
          </w:p>
        </w:tc>
        <w:tc>
          <w:tcPr>
            <w:tcW w:type="dxa" w:w="4989"/>
            <w:vAlign w:val="center"/>
            <w:tcMar>
              <w:top w:w="70" w:type="dxa"/>
              <w:start w:w="100" w:type="dxa"/>
              <w:bottom w:w="70" w:type="dxa"/>
              <w:end w:w="100" w:type="dxa"/>
            </w:tcMar>
          </w:tcPr>
          <w:p>
            <w:r/>
          </w:p>
        </w:tc>
      </w:tr>
    </w:tbl>
    <w:p>
      <w:pPr>
        <w:pStyle w:val="Heading3"/>
      </w:pPr>
      <w:r>
        <w:t>第1節 3 集合の包含関係と相等</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すべての要素</w:t>
            </w:r>
          </w:p>
        </w:tc>
        <w:tc>
          <w:tcPr>
            <w:tcW w:type="dxa" w:w="4989"/>
            <w:vAlign w:val="center"/>
            <w:tcMar>
              <w:top w:w="70" w:type="dxa"/>
              <w:start w:w="100" w:type="dxa"/>
              <w:bottom w:w="70" w:type="dxa"/>
              <w:end w:w="100" w:type="dxa"/>
            </w:tcMar>
          </w:tcPr>
          <w:p>
            <w:r>
              <w:t>2 = 0 と 2</w:t>
            </w:r>
          </w:p>
        </w:tc>
      </w:tr>
      <w:tr>
        <w:tc>
          <w:tcPr>
            <w:tcW w:type="dxa" w:w="4989"/>
            <w:vAlign w:val="center"/>
            <w:tcMar>
              <w:top w:w="70" w:type="dxa"/>
              <w:start w:w="100" w:type="dxa"/>
              <w:bottom w:w="70" w:type="dxa"/>
              <w:end w:w="100" w:type="dxa"/>
            </w:tcMar>
          </w:tcPr>
          <w:p>
            <w:r>
              <w:t>3 = A⊃B（または B⊂A）</w:t>
            </w:r>
          </w:p>
        </w:tc>
        <w:tc>
          <w:tcPr>
            <w:tcW w:type="dxa" w:w="4989"/>
            <w:vAlign w:val="center"/>
            <w:tcMar>
              <w:top w:w="70" w:type="dxa"/>
              <w:start w:w="100" w:type="dxa"/>
              <w:bottom w:w="70" w:type="dxa"/>
              <w:end w:w="100" w:type="dxa"/>
            </w:tcMar>
          </w:tcPr>
          <w:p>
            <w:r>
              <w:t>4 = すべて一致する</w:t>
            </w:r>
          </w:p>
        </w:tc>
      </w:tr>
      <w:tr>
        <w:tc>
          <w:tcPr>
            <w:tcW w:type="dxa" w:w="4989"/>
            <w:vAlign w:val="center"/>
            <w:tcMar>
              <w:top w:w="70" w:type="dxa"/>
              <w:start w:w="100" w:type="dxa"/>
              <w:bottom w:w="70" w:type="dxa"/>
              <w:end w:w="100" w:type="dxa"/>
            </w:tcMar>
          </w:tcPr>
          <w:p>
            <w:r>
              <w:t>5 = =</w:t>
            </w:r>
          </w:p>
        </w:tc>
        <w:tc>
          <w:tcPr>
            <w:tcW w:type="dxa" w:w="4989"/>
            <w:vAlign w:val="center"/>
            <w:tcMar>
              <w:top w:w="70" w:type="dxa"/>
              <w:start w:w="100" w:type="dxa"/>
              <w:bottom w:w="70" w:type="dxa"/>
              <w:end w:w="100" w:type="dxa"/>
            </w:tcMar>
          </w:tcPr>
          <w:p>
            <w:r/>
          </w:p>
        </w:tc>
      </w:tr>
    </w:tbl>
    <w:p>
      <w:pPr>
        <w:pStyle w:val="Heading3"/>
      </w:pPr>
      <w:r>
        <w:t>第1節 4 共通部分と和集合</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かつ</w:t>
            </w:r>
          </w:p>
        </w:tc>
        <w:tc>
          <w:tcPr>
            <w:tcW w:type="dxa" w:w="4989"/>
            <w:vAlign w:val="center"/>
            <w:tcMar>
              <w:top w:w="70" w:type="dxa"/>
              <w:start w:w="100" w:type="dxa"/>
              <w:bottom w:w="70" w:type="dxa"/>
              <w:end w:w="100" w:type="dxa"/>
            </w:tcMar>
          </w:tcPr>
          <w:p>
            <w:r>
              <w:t>2 = または</w:t>
            </w:r>
          </w:p>
        </w:tc>
      </w:tr>
      <w:tr>
        <w:tc>
          <w:tcPr>
            <w:tcW w:type="dxa" w:w="4989"/>
            <w:vAlign w:val="center"/>
            <w:tcMar>
              <w:top w:w="70" w:type="dxa"/>
              <w:start w:w="100" w:type="dxa"/>
              <w:bottom w:w="70" w:type="dxa"/>
              <w:end w:w="100" w:type="dxa"/>
            </w:tcMar>
          </w:tcPr>
          <w:p>
            <w:r>
              <w:t>3 = {3,5,7}</w:t>
            </w:r>
          </w:p>
        </w:tc>
        <w:tc>
          <w:tcPr>
            <w:tcW w:type="dxa" w:w="4989"/>
            <w:vAlign w:val="center"/>
            <w:tcMar>
              <w:top w:w="70" w:type="dxa"/>
              <w:start w:w="100" w:type="dxa"/>
              <w:bottom w:w="70" w:type="dxa"/>
              <w:end w:w="100" w:type="dxa"/>
            </w:tcMar>
          </w:tcPr>
          <w:p>
            <w:r>
              <w:t>4 = {1,2,3,5,7,9}</w:t>
            </w:r>
          </w:p>
        </w:tc>
      </w:tr>
      <w:tr>
        <w:tc>
          <w:tcPr>
            <w:tcW w:type="dxa" w:w="4989"/>
            <w:vAlign w:val="center"/>
            <w:tcMar>
              <w:top w:w="70" w:type="dxa"/>
              <w:start w:w="100" w:type="dxa"/>
              <w:bottom w:w="70" w:type="dxa"/>
              <w:end w:w="100" w:type="dxa"/>
            </w:tcMar>
          </w:tcPr>
          <w:p>
            <w:r>
              <w:t>5 = 含む</w:t>
            </w:r>
          </w:p>
        </w:tc>
        <w:tc>
          <w:tcPr>
            <w:tcW w:type="dxa" w:w="4989"/>
            <w:vAlign w:val="center"/>
            <w:tcMar>
              <w:top w:w="70" w:type="dxa"/>
              <w:start w:w="100" w:type="dxa"/>
              <w:bottom w:w="70" w:type="dxa"/>
              <w:end w:w="100" w:type="dxa"/>
            </w:tcMar>
          </w:tcPr>
          <w:p>
            <w:r>
              <w:t>6 = {x｜−2≦x&lt;4}</w:t>
            </w:r>
          </w:p>
        </w:tc>
      </w:tr>
      <w:tr>
        <w:tc>
          <w:tcPr>
            <w:tcW w:type="dxa" w:w="4989"/>
            <w:vAlign w:val="center"/>
            <w:tcMar>
              <w:top w:w="70" w:type="dxa"/>
              <w:start w:w="100" w:type="dxa"/>
              <w:bottom w:w="70" w:type="dxa"/>
              <w:end w:w="100" w:type="dxa"/>
            </w:tcMar>
          </w:tcPr>
          <w:p>
            <w:r>
              <w:t>7 = {x｜−3&lt;x≦5}</w:t>
            </w:r>
          </w:p>
        </w:tc>
        <w:tc>
          <w:tcPr>
            <w:tcW w:type="dxa" w:w="4989"/>
            <w:vAlign w:val="center"/>
            <w:tcMar>
              <w:top w:w="70" w:type="dxa"/>
              <w:start w:w="100" w:type="dxa"/>
              <w:bottom w:w="70" w:type="dxa"/>
              <w:end w:w="100" w:type="dxa"/>
            </w:tcMar>
          </w:tcPr>
          <w:p>
            <w:r/>
          </w:p>
        </w:tc>
      </w:tr>
    </w:tbl>
    <w:p>
      <w:pPr>
        <w:pStyle w:val="Heading3"/>
      </w:pPr>
      <w:r>
        <w:t>第1節 5 空集合・部分集合・3つの集合</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w:t>
            </w:r>
          </w:p>
        </w:tc>
        <w:tc>
          <w:tcPr>
            <w:tcW w:type="dxa" w:w="4989"/>
            <w:vAlign w:val="center"/>
            <w:tcMar>
              <w:top w:w="70" w:type="dxa"/>
              <w:start w:w="100" w:type="dxa"/>
              <w:bottom w:w="70" w:type="dxa"/>
              <w:end w:w="100" w:type="dxa"/>
            </w:tcMar>
          </w:tcPr>
          <w:p>
            <w:r>
              <w:t>2 = ∅</w:t>
            </w:r>
          </w:p>
        </w:tc>
      </w:tr>
      <w:tr>
        <w:tc>
          <w:tcPr>
            <w:tcW w:type="dxa" w:w="4989"/>
            <w:vAlign w:val="center"/>
            <w:tcMar>
              <w:top w:w="70" w:type="dxa"/>
              <w:start w:w="100" w:type="dxa"/>
              <w:bottom w:w="70" w:type="dxa"/>
              <w:end w:w="100" w:type="dxa"/>
            </w:tcMar>
          </w:tcPr>
          <w:p>
            <w:r>
              <w:t>3 = {1,2}, {1,3}, {2,3}</w:t>
            </w:r>
          </w:p>
        </w:tc>
        <w:tc>
          <w:tcPr>
            <w:tcW w:type="dxa" w:w="4989"/>
            <w:vAlign w:val="center"/>
            <w:tcMar>
              <w:top w:w="70" w:type="dxa"/>
              <w:start w:w="100" w:type="dxa"/>
              <w:bottom w:w="70" w:type="dxa"/>
              <w:end w:w="100" w:type="dxa"/>
            </w:tcMar>
          </w:tcPr>
          <w:p>
            <w:r>
              <w:t>4 = {1,2,3}</w:t>
            </w:r>
          </w:p>
        </w:tc>
      </w:tr>
      <w:tr>
        <w:tc>
          <w:tcPr>
            <w:tcW w:type="dxa" w:w="4989"/>
            <w:vAlign w:val="center"/>
            <w:tcMar>
              <w:top w:w="70" w:type="dxa"/>
              <w:start w:w="100" w:type="dxa"/>
              <w:bottom w:w="70" w:type="dxa"/>
              <w:end w:w="100" w:type="dxa"/>
            </w:tcMar>
          </w:tcPr>
          <w:p>
            <w:r>
              <w:t>5 = 8</w:t>
            </w:r>
          </w:p>
        </w:tc>
        <w:tc>
          <w:tcPr>
            <w:tcW w:type="dxa" w:w="4989"/>
            <w:vAlign w:val="center"/>
            <w:tcMar>
              <w:top w:w="70" w:type="dxa"/>
              <w:start w:w="100" w:type="dxa"/>
              <w:bottom w:w="70" w:type="dxa"/>
              <w:end w:w="100" w:type="dxa"/>
            </w:tcMar>
          </w:tcPr>
          <w:p>
            <w:r>
              <w:t>6 = すべて</w:t>
            </w:r>
          </w:p>
        </w:tc>
      </w:tr>
      <w:tr>
        <w:tc>
          <w:tcPr>
            <w:tcW w:type="dxa" w:w="4989"/>
            <w:vAlign w:val="center"/>
            <w:tcMar>
              <w:top w:w="70" w:type="dxa"/>
              <w:start w:w="100" w:type="dxa"/>
              <w:bottom w:w="70" w:type="dxa"/>
              <w:end w:w="100" w:type="dxa"/>
            </w:tcMar>
          </w:tcPr>
          <w:p>
            <w:r>
              <w:t>7 = {3}</w:t>
            </w:r>
          </w:p>
        </w:tc>
        <w:tc>
          <w:tcPr>
            <w:tcW w:type="dxa" w:w="4989"/>
            <w:vAlign w:val="center"/>
            <w:tcMar>
              <w:top w:w="70" w:type="dxa"/>
              <w:start w:w="100" w:type="dxa"/>
              <w:bottom w:w="70" w:type="dxa"/>
              <w:end w:w="100" w:type="dxa"/>
            </w:tcMar>
          </w:tcPr>
          <w:p>
            <w:r>
              <w:t>8 = {1,2,3,4,5,6,7,9,12}</w:t>
            </w:r>
          </w:p>
        </w:tc>
      </w:tr>
    </w:tbl>
    <w:p>
      <w:pPr>
        <w:pStyle w:val="Heading3"/>
      </w:pPr>
      <w:r>
        <w:t>第1節 6 全体集合と補集合</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w:t>
            </w:r>
          </w:p>
        </w:tc>
        <w:tc>
          <w:tcPr>
            <w:tcW w:type="dxa" w:w="4989"/>
            <w:vAlign w:val="center"/>
            <w:tcMar>
              <w:top w:w="70" w:type="dxa"/>
              <w:start w:w="100" w:type="dxa"/>
              <w:bottom w:w="70" w:type="dxa"/>
              <w:end w:w="100" w:type="dxa"/>
            </w:tcMar>
          </w:tcPr>
          <w:p>
            <w:r>
              <w:t>2 = U</w:t>
            </w:r>
          </w:p>
        </w:tc>
      </w:tr>
      <w:tr>
        <w:tc>
          <w:tcPr>
            <w:tcW w:type="dxa" w:w="4989"/>
            <w:vAlign w:val="center"/>
            <w:tcMar>
              <w:top w:w="70" w:type="dxa"/>
              <w:start w:w="100" w:type="dxa"/>
              <w:bottom w:w="70" w:type="dxa"/>
              <w:end w:w="100" w:type="dxa"/>
            </w:tcMar>
          </w:tcPr>
          <w:p>
            <w:r>
              <w:t>3 = ∅</w:t>
            </w:r>
          </w:p>
        </w:tc>
        <w:tc>
          <w:tcPr>
            <w:tcW w:type="dxa" w:w="4989"/>
            <w:vAlign w:val="center"/>
            <w:tcMar>
              <w:top w:w="70" w:type="dxa"/>
              <w:start w:w="100" w:type="dxa"/>
              <w:bottom w:w="70" w:type="dxa"/>
              <w:end w:w="100" w:type="dxa"/>
            </w:tcMar>
          </w:tcPr>
          <w:p>
            <w:r>
              <w:t>4 = A</w:t>
            </w:r>
          </w:p>
        </w:tc>
      </w:tr>
      <w:tr>
        <w:tc>
          <w:tcPr>
            <w:tcW w:type="dxa" w:w="4989"/>
            <w:vAlign w:val="center"/>
            <w:tcMar>
              <w:top w:w="70" w:type="dxa"/>
              <w:start w:w="100" w:type="dxa"/>
              <w:bottom w:w="70" w:type="dxa"/>
              <w:end w:w="100" w:type="dxa"/>
            </w:tcMar>
          </w:tcPr>
          <w:p>
            <w:r>
              <w:t>5 = {1,3,5,7,9,11}</w:t>
            </w:r>
          </w:p>
        </w:tc>
        <w:tc>
          <w:tcPr>
            <w:tcW w:type="dxa" w:w="4989"/>
            <w:vAlign w:val="center"/>
            <w:tcMar>
              <w:top w:w="70" w:type="dxa"/>
              <w:start w:w="100" w:type="dxa"/>
              <w:bottom w:w="70" w:type="dxa"/>
              <w:end w:w="100" w:type="dxa"/>
            </w:tcMar>
          </w:tcPr>
          <w:p>
            <w:r>
              <w:t>6 = {2,4,8,10}</w:t>
            </w:r>
          </w:p>
        </w:tc>
      </w:tr>
      <w:tr>
        <w:tc>
          <w:tcPr>
            <w:tcW w:type="dxa" w:w="4989"/>
            <w:vAlign w:val="center"/>
            <w:tcMar>
              <w:top w:w="70" w:type="dxa"/>
              <w:start w:w="100" w:type="dxa"/>
              <w:bottom w:w="70" w:type="dxa"/>
              <w:end w:w="100" w:type="dxa"/>
            </w:tcMar>
          </w:tcPr>
          <w:p>
            <w:r>
              <w:t>7 = {1,5,7,11}</w:t>
            </w:r>
          </w:p>
        </w:tc>
        <w:tc>
          <w:tcPr>
            <w:tcW w:type="dxa" w:w="4989"/>
            <w:vAlign w:val="center"/>
            <w:tcMar>
              <w:top w:w="70" w:type="dxa"/>
              <w:start w:w="100" w:type="dxa"/>
              <w:bottom w:w="70" w:type="dxa"/>
              <w:end w:w="100" w:type="dxa"/>
            </w:tcMar>
          </w:tcPr>
          <w:p>
            <w:r>
              <w:t>8 = {1,5,7,11}</w:t>
            </w:r>
          </w:p>
        </w:tc>
      </w:tr>
      <w:tr>
        <w:tc>
          <w:tcPr>
            <w:tcW w:type="dxa" w:w="4989"/>
            <w:vAlign w:val="center"/>
            <w:tcMar>
              <w:top w:w="70" w:type="dxa"/>
              <w:start w:w="100" w:type="dxa"/>
              <w:bottom w:w="70" w:type="dxa"/>
              <w:end w:w="100" w:type="dxa"/>
            </w:tcMar>
          </w:tcPr>
          <w:p>
            <w:r>
              <w:t>9 = 入る</w:t>
            </w:r>
          </w:p>
        </w:tc>
        <w:tc>
          <w:tcPr>
            <w:tcW w:type="dxa" w:w="4989"/>
            <w:vAlign w:val="center"/>
            <w:tcMar>
              <w:top w:w="70" w:type="dxa"/>
              <w:start w:w="100" w:type="dxa"/>
              <w:bottom w:w="70" w:type="dxa"/>
              <w:end w:w="100" w:type="dxa"/>
            </w:tcMar>
          </w:tcPr>
          <w:p>
            <w:r>
              <w:t>10 = {x｜5≦x≦10}</w:t>
            </w:r>
          </w:p>
        </w:tc>
      </w:tr>
      <w:tr>
        <w:tc>
          <w:tcPr>
            <w:tcW w:type="dxa" w:w="4989"/>
            <w:vAlign w:val="center"/>
            <w:tcMar>
              <w:top w:w="70" w:type="dxa"/>
              <w:start w:w="100" w:type="dxa"/>
              <w:bottom w:w="70" w:type="dxa"/>
              <w:end w:w="100" w:type="dxa"/>
            </w:tcMar>
          </w:tcPr>
          <w:p>
            <w:r>
              <w:t>11 = {x｜3≦x≦10}</w:t>
            </w:r>
          </w:p>
        </w:tc>
        <w:tc>
          <w:tcPr>
            <w:tcW w:type="dxa" w:w="4989"/>
            <w:vAlign w:val="center"/>
            <w:tcMar>
              <w:top w:w="70" w:type="dxa"/>
              <w:start w:w="100" w:type="dxa"/>
              <w:bottom w:w="70" w:type="dxa"/>
              <w:end w:w="100" w:type="dxa"/>
            </w:tcMar>
          </w:tcPr>
          <w:p>
            <w:r>
              <w:t>12 = {x｜6&lt;x≦10}</w:t>
            </w:r>
          </w:p>
        </w:tc>
      </w:tr>
    </w:tbl>
    <w:p>
      <w:pPr>
        <w:pStyle w:val="Heading3"/>
      </w:pPr>
      <w:r>
        <w:t>第1節 7 ド・モルガンの法則</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かつ</w:t>
            </w:r>
          </w:p>
        </w:tc>
        <w:tc>
          <w:tcPr>
            <w:tcW w:type="dxa" w:w="4989"/>
            <w:vAlign w:val="center"/>
            <w:tcMar>
              <w:top w:w="70" w:type="dxa"/>
              <w:start w:w="100" w:type="dxa"/>
              <w:bottom w:w="70" w:type="dxa"/>
              <w:end w:w="100" w:type="dxa"/>
            </w:tcMar>
          </w:tcPr>
          <w:p>
            <w:r>
              <w:t>2 = または</w:t>
            </w:r>
          </w:p>
        </w:tc>
      </w:tr>
      <w:tr>
        <w:tc>
          <w:tcPr>
            <w:tcW w:type="dxa" w:w="4989"/>
            <w:vAlign w:val="center"/>
            <w:tcMar>
              <w:top w:w="70" w:type="dxa"/>
              <w:start w:w="100" w:type="dxa"/>
              <w:bottom w:w="70" w:type="dxa"/>
              <w:end w:w="100" w:type="dxa"/>
            </w:tcMar>
          </w:tcPr>
          <w:p>
            <w:r>
              <w:t>3 = A と B の両方に入る部分</w:t>
            </w:r>
          </w:p>
        </w:tc>
        <w:tc>
          <w:tcPr>
            <w:tcW w:type="dxa" w:w="4989"/>
            <w:vAlign w:val="center"/>
            <w:tcMar>
              <w:top w:w="70" w:type="dxa"/>
              <w:start w:w="100" w:type="dxa"/>
              <w:bottom w:w="70" w:type="dxa"/>
              <w:end w:w="100" w:type="dxa"/>
            </w:tcMar>
          </w:tcPr>
          <w:p>
            <w:r>
              <w:t>4 = 同じ集合</w:t>
            </w:r>
          </w:p>
        </w:tc>
      </w:tr>
      <w:tr>
        <w:tc>
          <w:tcPr>
            <w:tcW w:type="dxa" w:w="4989"/>
            <w:vAlign w:val="center"/>
            <w:tcMar>
              <w:top w:w="70" w:type="dxa"/>
              <w:start w:w="100" w:type="dxa"/>
              <w:bottom w:w="70" w:type="dxa"/>
              <w:end w:w="100" w:type="dxa"/>
            </w:tcMar>
          </w:tcPr>
          <w:p>
            <w:r>
              <w:t>5 = {1,2}</w:t>
            </w:r>
          </w:p>
        </w:tc>
        <w:tc>
          <w:tcPr>
            <w:tcW w:type="dxa" w:w="4989"/>
            <w:vAlign w:val="center"/>
            <w:tcMar>
              <w:top w:w="70" w:type="dxa"/>
              <w:start w:w="100" w:type="dxa"/>
              <w:bottom w:w="70" w:type="dxa"/>
              <w:end w:w="100" w:type="dxa"/>
            </w:tcMar>
          </w:tcPr>
          <w:p>
            <w:r>
              <w:t>6 = {3,4,5,6,7,8,9,10,11,12}</w:t>
            </w:r>
          </w:p>
        </w:tc>
      </w:tr>
    </w:tbl>
    <w:p>
      <w:pPr>
        <w:pStyle w:val="Heading3"/>
      </w:pPr>
      <w:r>
        <w:t>第1節 8 節末問題</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{2,3,4,5,6,7}</w:t>
            </w:r>
          </w:p>
        </w:tc>
        <w:tc>
          <w:tcPr>
            <w:tcW w:type="dxa" w:w="4989"/>
            <w:vAlign w:val="center"/>
            <w:tcMar>
              <w:top w:w="70" w:type="dxa"/>
              <w:start w:w="100" w:type="dxa"/>
              <w:bottom w:w="70" w:type="dxa"/>
              <w:end w:w="100" w:type="dxa"/>
            </w:tcMar>
          </w:tcPr>
          <w:p>
            <w:r>
              <w:t>2 = {4,7,10,13,…}</w:t>
            </w:r>
          </w:p>
        </w:tc>
      </w:tr>
      <w:tr>
        <w:tc>
          <w:tcPr>
            <w:tcW w:type="dxa" w:w="4989"/>
            <w:vAlign w:val="center"/>
            <w:tcMar>
              <w:top w:w="70" w:type="dxa"/>
              <w:start w:w="100" w:type="dxa"/>
              <w:bottom w:w="70" w:type="dxa"/>
              <w:end w:w="100" w:type="dxa"/>
            </w:tcMar>
          </w:tcPr>
          <w:p>
            <w:r>
              <w:t>3 = {4,7}</w:t>
            </w:r>
          </w:p>
        </w:tc>
        <w:tc>
          <w:tcPr>
            <w:tcW w:type="dxa" w:w="4989"/>
            <w:vAlign w:val="center"/>
            <w:tcMar>
              <w:top w:w="70" w:type="dxa"/>
              <w:start w:w="100" w:type="dxa"/>
              <w:bottom w:w="70" w:type="dxa"/>
              <w:end w:w="100" w:type="dxa"/>
            </w:tcMar>
          </w:tcPr>
          <w:p>
            <w:r>
              <w:t>4 = ①</w:t>
            </w:r>
          </w:p>
        </w:tc>
      </w:tr>
      <w:tr>
        <w:tc>
          <w:tcPr>
            <w:tcW w:type="dxa" w:w="4989"/>
            <w:vAlign w:val="center"/>
            <w:tcMar>
              <w:top w:w="70" w:type="dxa"/>
              <w:start w:w="100" w:type="dxa"/>
              <w:bottom w:w="70" w:type="dxa"/>
              <w:end w:w="100" w:type="dxa"/>
            </w:tcMar>
          </w:tcPr>
          <w:p>
            <w:r>
              <w:t>5 = ③</w:t>
            </w:r>
          </w:p>
        </w:tc>
        <w:tc>
          <w:tcPr>
            <w:tcW w:type="dxa" w:w="4989"/>
            <w:vAlign w:val="center"/>
            <w:tcMar>
              <w:top w:w="70" w:type="dxa"/>
              <w:start w:w="100" w:type="dxa"/>
              <w:bottom w:w="70" w:type="dxa"/>
              <w:end w:w="100" w:type="dxa"/>
            </w:tcMar>
          </w:tcPr>
          <w:p>
            <w:r>
              <w:t>6 = ①</w:t>
            </w:r>
          </w:p>
        </w:tc>
      </w:tr>
      <w:tr>
        <w:tc>
          <w:tcPr>
            <w:tcW w:type="dxa" w:w="4989"/>
            <w:vAlign w:val="center"/>
            <w:tcMar>
              <w:top w:w="70" w:type="dxa"/>
              <w:start w:w="100" w:type="dxa"/>
              <w:bottom w:w="70" w:type="dxa"/>
              <w:end w:w="100" w:type="dxa"/>
            </w:tcMar>
          </w:tcPr>
          <w:p>
            <w:r>
              <w:t>7 = ④</w:t>
            </w:r>
          </w:p>
        </w:tc>
        <w:tc>
          <w:tcPr>
            <w:tcW w:type="dxa" w:w="4989"/>
            <w:vAlign w:val="center"/>
            <w:tcMar>
              <w:top w:w="70" w:type="dxa"/>
              <w:start w:w="100" w:type="dxa"/>
              <w:bottom w:w="70" w:type="dxa"/>
              <w:end w:w="100" w:type="dxa"/>
            </w:tcMar>
          </w:tcPr>
          <w:p>
            <w:r>
              <w:t>8 = {x｜−1≦x&lt;2}</w:t>
            </w:r>
          </w:p>
        </w:tc>
      </w:tr>
      <w:tr>
        <w:tc>
          <w:tcPr>
            <w:tcW w:type="dxa" w:w="4989"/>
            <w:vAlign w:val="center"/>
            <w:tcMar>
              <w:top w:w="70" w:type="dxa"/>
              <w:start w:w="100" w:type="dxa"/>
              <w:bottom w:w="70" w:type="dxa"/>
              <w:end w:w="100" w:type="dxa"/>
            </w:tcMar>
          </w:tcPr>
          <w:p>
            <w:r>
              <w:t>9 = {x｜−2&lt;x≦5}</w:t>
            </w:r>
          </w:p>
        </w:tc>
        <w:tc>
          <w:tcPr>
            <w:tcW w:type="dxa" w:w="4989"/>
            <w:vAlign w:val="center"/>
            <w:tcMar>
              <w:top w:w="70" w:type="dxa"/>
              <w:start w:w="100" w:type="dxa"/>
              <w:bottom w:w="70" w:type="dxa"/>
              <w:end w:w="100" w:type="dxa"/>
            </w:tcMar>
          </w:tcPr>
          <w:p>
            <w:r>
              <w:t>10 = {x｜2≦x≦5}</w:t>
            </w:r>
          </w:p>
        </w:tc>
      </w:tr>
      <w:tr>
        <w:tc>
          <w:tcPr>
            <w:tcW w:type="dxa" w:w="4989"/>
            <w:vAlign w:val="center"/>
            <w:tcMar>
              <w:top w:w="70" w:type="dxa"/>
              <w:start w:w="100" w:type="dxa"/>
              <w:bottom w:w="70" w:type="dxa"/>
              <w:end w:w="100" w:type="dxa"/>
            </w:tcMar>
          </w:tcPr>
          <w:p>
            <w:r>
              <w:t>11 = {x｜x≦−2 または 5&lt;x}</w:t>
            </w:r>
          </w:p>
        </w:tc>
        <w:tc>
          <w:tcPr>
            <w:tcW w:type="dxa" w:w="4989"/>
            <w:vAlign w:val="center"/>
            <w:tcMar>
              <w:top w:w="70" w:type="dxa"/>
              <w:start w:w="100" w:type="dxa"/>
              <w:bottom w:w="70" w:type="dxa"/>
              <w:end w:w="100" w:type="dxa"/>
            </w:tcMar>
          </w:tcPr>
          <w:p>
            <w:r>
              <w:t>12 = {3}</w:t>
            </w:r>
          </w:p>
        </w:tc>
      </w:tr>
      <w:tr>
        <w:tc>
          <w:tcPr>
            <w:tcW w:type="dxa" w:w="4989"/>
            <w:vAlign w:val="center"/>
            <w:tcMar>
              <w:top w:w="70" w:type="dxa"/>
              <w:start w:w="100" w:type="dxa"/>
              <w:bottom w:w="70" w:type="dxa"/>
              <w:end w:w="100" w:type="dxa"/>
            </w:tcMar>
          </w:tcPr>
          <w:p>
            <w:r>
              <w:t>13 = {1,2,3,4,5,6,7,8}</w:t>
            </w:r>
          </w:p>
        </w:tc>
        <w:tc>
          <w:tcPr>
            <w:tcW w:type="dxa" w:w="4989"/>
            <w:vAlign w:val="center"/>
            <w:tcMar>
              <w:top w:w="70" w:type="dxa"/>
              <w:start w:w="100" w:type="dxa"/>
              <w:bottom w:w="70" w:type="dxa"/>
              <w:end w:w="100" w:type="dxa"/>
            </w:tcMar>
          </w:tcPr>
          <w:p>
            <w:r>
              <w:t>14 = {2}</w:t>
            </w:r>
          </w:p>
        </w:tc>
      </w:tr>
      <w:tr>
        <w:tc>
          <w:tcPr>
            <w:tcW w:type="dxa" w:w="4989"/>
            <w:vAlign w:val="center"/>
            <w:tcMar>
              <w:top w:w="70" w:type="dxa"/>
              <w:start w:w="100" w:type="dxa"/>
              <w:bottom w:w="70" w:type="dxa"/>
              <w:end w:w="100" w:type="dxa"/>
            </w:tcMar>
          </w:tcPr>
          <w:p>
            <w:r>
              <w:t>15 = {9,10}</w:t>
            </w:r>
          </w:p>
        </w:tc>
        <w:tc>
          <w:tcPr>
            <w:tcW w:type="dxa" w:w="4989"/>
            <w:vAlign w:val="center"/>
            <w:tcMar>
              <w:top w:w="70" w:type="dxa"/>
              <w:start w:w="100" w:type="dxa"/>
              <w:bottom w:w="70" w:type="dxa"/>
              <w:end w:w="100" w:type="dxa"/>
            </w:tcMar>
          </w:tcPr>
          <w:p>
            <w:r/>
          </w:p>
        </w:tc>
      </w:tr>
    </w:tbl>
    <w:p>
      <w:pPr>
        <w:pStyle w:val="Heading3"/>
      </w:pPr>
      <w:r>
        <w:t>第2節 1 命題と真偽</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真</w:t>
            </w:r>
          </w:p>
        </w:tc>
        <w:tc>
          <w:tcPr>
            <w:tcW w:type="dxa" w:w="4989"/>
            <w:vAlign w:val="center"/>
            <w:tcMar>
              <w:top w:w="70" w:type="dxa"/>
              <w:start w:w="100" w:type="dxa"/>
              <w:bottom w:w="70" w:type="dxa"/>
              <w:end w:w="100" w:type="dxa"/>
            </w:tcMar>
          </w:tcPr>
          <w:p>
            <w:r>
              <w:t>2 = 偽</w:t>
            </w:r>
          </w:p>
        </w:tc>
      </w:tr>
      <w:tr>
        <w:tc>
          <w:tcPr>
            <w:tcW w:type="dxa" w:w="4989"/>
            <w:vAlign w:val="center"/>
            <w:tcMar>
              <w:top w:w="70" w:type="dxa"/>
              <w:start w:w="100" w:type="dxa"/>
              <w:bottom w:w="70" w:type="dxa"/>
              <w:end w:w="100" w:type="dxa"/>
            </w:tcMar>
          </w:tcPr>
          <w:p>
            <w:r>
              <w:t>3 = 条件</w:t>
            </w:r>
          </w:p>
        </w:tc>
        <w:tc>
          <w:tcPr>
            <w:tcW w:type="dxa" w:w="4989"/>
            <w:vAlign w:val="center"/>
            <w:tcMar>
              <w:top w:w="70" w:type="dxa"/>
              <w:start w:w="100" w:type="dxa"/>
              <w:bottom w:w="70" w:type="dxa"/>
              <w:end w:w="100" w:type="dxa"/>
            </w:tcMar>
          </w:tcPr>
          <w:p>
            <w:r>
              <w:t>4 = 仮定</w:t>
            </w:r>
          </w:p>
        </w:tc>
      </w:tr>
      <w:tr>
        <w:tc>
          <w:tcPr>
            <w:tcW w:type="dxa" w:w="4989"/>
            <w:vAlign w:val="center"/>
            <w:tcMar>
              <w:top w:w="70" w:type="dxa"/>
              <w:start w:w="100" w:type="dxa"/>
              <w:bottom w:w="70" w:type="dxa"/>
              <w:end w:w="100" w:type="dxa"/>
            </w:tcMar>
          </w:tcPr>
          <w:p>
            <w:r>
              <w:t>5 = 結論</w:t>
            </w:r>
          </w:p>
        </w:tc>
        <w:tc>
          <w:tcPr>
            <w:tcW w:type="dxa" w:w="4989"/>
            <w:vAlign w:val="center"/>
            <w:tcMar>
              <w:top w:w="70" w:type="dxa"/>
              <w:start w:w="100" w:type="dxa"/>
              <w:bottom w:w="70" w:type="dxa"/>
              <w:end w:w="100" w:type="dxa"/>
            </w:tcMar>
          </w:tcPr>
          <w:p>
            <w:r>
              <w:t>6 = q</w:t>
            </w:r>
          </w:p>
        </w:tc>
      </w:tr>
      <w:tr>
        <w:tc>
          <w:tcPr>
            <w:tcW w:type="dxa" w:w="4989"/>
            <w:vAlign w:val="center"/>
            <w:tcMar>
              <w:top w:w="70" w:type="dxa"/>
              <w:start w:w="100" w:type="dxa"/>
              <w:bottom w:w="70" w:type="dxa"/>
              <w:end w:w="100" w:type="dxa"/>
            </w:tcMar>
          </w:tcPr>
          <w:p>
            <w:r>
              <w:t>7 = x²=1</w:t>
            </w:r>
          </w:p>
        </w:tc>
        <w:tc>
          <w:tcPr>
            <w:tcW w:type="dxa" w:w="4989"/>
            <w:vAlign w:val="center"/>
            <w:tcMar>
              <w:top w:w="70" w:type="dxa"/>
              <w:start w:w="100" w:type="dxa"/>
              <w:bottom w:w="70" w:type="dxa"/>
              <w:end w:w="100" w:type="dxa"/>
            </w:tcMar>
          </w:tcPr>
          <w:p>
            <w:r>
              <w:t>8 = x=1</w:t>
            </w:r>
          </w:p>
        </w:tc>
      </w:tr>
      <w:tr>
        <w:tc>
          <w:tcPr>
            <w:tcW w:type="dxa" w:w="4989"/>
            <w:vAlign w:val="center"/>
            <w:tcMar>
              <w:top w:w="70" w:type="dxa"/>
              <w:start w:w="100" w:type="dxa"/>
              <w:bottom w:w="70" w:type="dxa"/>
              <w:end w:w="100" w:type="dxa"/>
            </w:tcMar>
          </w:tcPr>
          <w:p>
            <w:r>
              <w:t>9 = 成り立つ</w:t>
            </w:r>
          </w:p>
        </w:tc>
        <w:tc>
          <w:tcPr>
            <w:tcW w:type="dxa" w:w="4989"/>
            <w:vAlign w:val="center"/>
            <w:tcMar>
              <w:top w:w="70" w:type="dxa"/>
              <w:start w:w="100" w:type="dxa"/>
              <w:bottom w:w="70" w:type="dxa"/>
              <w:end w:w="100" w:type="dxa"/>
            </w:tcMar>
          </w:tcPr>
          <w:p>
            <w:r>
              <w:t>10 = 成り立たない</w:t>
            </w:r>
          </w:p>
        </w:tc>
      </w:tr>
    </w:tbl>
    <w:p>
      <w:pPr>
        <w:pStyle w:val="Heading3"/>
      </w:pPr>
      <w:r>
        <w:t>第2節 2 条件と集合・反例</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P⊂Q</w:t>
            </w:r>
          </w:p>
        </w:tc>
        <w:tc>
          <w:tcPr>
            <w:tcW w:type="dxa" w:w="4989"/>
            <w:vAlign w:val="center"/>
            <w:tcMar>
              <w:top w:w="70" w:type="dxa"/>
              <w:start w:w="100" w:type="dxa"/>
              <w:bottom w:w="70" w:type="dxa"/>
              <w:end w:w="100" w:type="dxa"/>
            </w:tcMar>
          </w:tcPr>
          <w:p>
            <w:r>
              <w:t>2 = 入る</w:t>
            </w:r>
          </w:p>
        </w:tc>
      </w:tr>
      <w:tr>
        <w:tc>
          <w:tcPr>
            <w:tcW w:type="dxa" w:w="4989"/>
            <w:vAlign w:val="center"/>
            <w:tcMar>
              <w:top w:w="70" w:type="dxa"/>
              <w:start w:w="100" w:type="dxa"/>
              <w:bottom w:w="70" w:type="dxa"/>
              <w:end w:w="100" w:type="dxa"/>
            </w:tcMar>
          </w:tcPr>
          <w:p>
            <w:r>
              <w:t>3 = 入らない</w:t>
            </w:r>
          </w:p>
        </w:tc>
        <w:tc>
          <w:tcPr>
            <w:tcW w:type="dxa" w:w="4989"/>
            <w:vAlign w:val="center"/>
            <w:tcMar>
              <w:top w:w="70" w:type="dxa"/>
              <w:start w:w="100" w:type="dxa"/>
              <w:bottom w:w="70" w:type="dxa"/>
              <w:end w:w="100" w:type="dxa"/>
            </w:tcMar>
          </w:tcPr>
          <w:p>
            <w:r>
              <w:t>4 = 真</w:t>
            </w:r>
          </w:p>
        </w:tc>
      </w:tr>
      <w:tr>
        <w:tc>
          <w:tcPr>
            <w:tcW w:type="dxa" w:w="4989"/>
            <w:vAlign w:val="center"/>
            <w:tcMar>
              <w:top w:w="70" w:type="dxa"/>
              <w:start w:w="100" w:type="dxa"/>
              <w:bottom w:w="70" w:type="dxa"/>
              <w:end w:w="100" w:type="dxa"/>
            </w:tcMar>
          </w:tcPr>
          <w:p>
            <w:r>
              <w:t>5 = 真</w:t>
            </w:r>
          </w:p>
        </w:tc>
        <w:tc>
          <w:tcPr>
            <w:tcW w:type="dxa" w:w="4989"/>
            <w:vAlign w:val="center"/>
            <w:tcMar>
              <w:top w:w="70" w:type="dxa"/>
              <w:start w:w="100" w:type="dxa"/>
              <w:bottom w:w="70" w:type="dxa"/>
              <w:end w:w="100" w:type="dxa"/>
            </w:tcMar>
          </w:tcPr>
          <w:p>
            <w:r>
              <w:t>6 = 偽</w:t>
            </w:r>
          </w:p>
        </w:tc>
      </w:tr>
      <w:tr>
        <w:tc>
          <w:tcPr>
            <w:tcW w:type="dxa" w:w="4989"/>
            <w:vAlign w:val="center"/>
            <w:tcMar>
              <w:top w:w="70" w:type="dxa"/>
              <w:start w:w="100" w:type="dxa"/>
              <w:bottom w:w="70" w:type="dxa"/>
              <w:end w:w="100" w:type="dxa"/>
            </w:tcMar>
          </w:tcPr>
          <w:p>
            <w:r>
              <w:t>7 = 偽</w:t>
            </w:r>
          </w:p>
        </w:tc>
        <w:tc>
          <w:tcPr>
            <w:tcW w:type="dxa" w:w="4989"/>
            <w:vAlign w:val="center"/>
            <w:tcMar>
              <w:top w:w="70" w:type="dxa"/>
              <w:start w:w="100" w:type="dxa"/>
              <w:bottom w:w="70" w:type="dxa"/>
              <w:end w:w="100" w:type="dxa"/>
            </w:tcMar>
          </w:tcPr>
          <w:p>
            <w:r>
              <w:t>8 = −3</w:t>
            </w:r>
          </w:p>
        </w:tc>
      </w:tr>
      <w:tr>
        <w:tc>
          <w:tcPr>
            <w:tcW w:type="dxa" w:w="4989"/>
            <w:vAlign w:val="center"/>
            <w:tcMar>
              <w:top w:w="70" w:type="dxa"/>
              <w:start w:w="100" w:type="dxa"/>
              <w:bottom w:w="70" w:type="dxa"/>
              <w:end w:w="100" w:type="dxa"/>
            </w:tcMar>
          </w:tcPr>
          <w:p>
            <w:r>
              <w:t>9 = 偽</w:t>
            </w:r>
          </w:p>
        </w:tc>
        <w:tc>
          <w:tcPr>
            <w:tcW w:type="dxa" w:w="4989"/>
            <w:vAlign w:val="center"/>
            <w:tcMar>
              <w:top w:w="70" w:type="dxa"/>
              <w:start w:w="100" w:type="dxa"/>
              <w:bottom w:w="70" w:type="dxa"/>
              <w:end w:w="100" w:type="dxa"/>
            </w:tcMar>
          </w:tcPr>
          <w:p>
            <w:r>
              <w:t>10 = 真</w:t>
            </w:r>
          </w:p>
        </w:tc>
      </w:tr>
    </w:tbl>
    <w:p>
      <w:pPr>
        <w:pStyle w:val="Heading3"/>
      </w:pPr>
      <w:r>
        <w:t>第2節 3 必要条件と十分条件</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十分条件</w:t>
            </w:r>
          </w:p>
        </w:tc>
        <w:tc>
          <w:tcPr>
            <w:tcW w:type="dxa" w:w="4989"/>
            <w:vAlign w:val="center"/>
            <w:tcMar>
              <w:top w:w="70" w:type="dxa"/>
              <w:start w:w="100" w:type="dxa"/>
              <w:bottom w:w="70" w:type="dxa"/>
              <w:end w:w="100" w:type="dxa"/>
            </w:tcMar>
          </w:tcPr>
          <w:p>
            <w:r>
              <w:t>2 = 必要条件</w:t>
            </w:r>
          </w:p>
        </w:tc>
      </w:tr>
      <w:tr>
        <w:tc>
          <w:tcPr>
            <w:tcW w:type="dxa" w:w="4989"/>
            <w:vAlign w:val="center"/>
            <w:tcMar>
              <w:top w:w="70" w:type="dxa"/>
              <w:start w:w="100" w:type="dxa"/>
              <w:bottom w:w="70" w:type="dxa"/>
              <w:end w:w="100" w:type="dxa"/>
            </w:tcMar>
          </w:tcPr>
          <w:p>
            <w:r>
              <w:t>3 = 必要条件</w:t>
            </w:r>
          </w:p>
        </w:tc>
        <w:tc>
          <w:tcPr>
            <w:tcW w:type="dxa" w:w="4989"/>
            <w:vAlign w:val="center"/>
            <w:tcMar>
              <w:top w:w="70" w:type="dxa"/>
              <w:start w:w="100" w:type="dxa"/>
              <w:bottom w:w="70" w:type="dxa"/>
              <w:end w:w="100" w:type="dxa"/>
            </w:tcMar>
          </w:tcPr>
          <w:p>
            <w:r>
              <w:t>4 = 必要十分条件</w:t>
            </w:r>
          </w:p>
        </w:tc>
      </w:tr>
      <w:tr>
        <w:tc>
          <w:tcPr>
            <w:tcW w:type="dxa" w:w="4989"/>
            <w:vAlign w:val="center"/>
            <w:tcMar>
              <w:top w:w="70" w:type="dxa"/>
              <w:start w:w="100" w:type="dxa"/>
              <w:bottom w:w="70" w:type="dxa"/>
              <w:end w:w="100" w:type="dxa"/>
            </w:tcMar>
          </w:tcPr>
          <w:p>
            <w:r>
              <w:t>5 = 真</w:t>
            </w:r>
          </w:p>
        </w:tc>
        <w:tc>
          <w:tcPr>
            <w:tcW w:type="dxa" w:w="4989"/>
            <w:vAlign w:val="center"/>
            <w:tcMar>
              <w:top w:w="70" w:type="dxa"/>
              <w:start w:w="100" w:type="dxa"/>
              <w:bottom w:w="70" w:type="dxa"/>
              <w:end w:w="100" w:type="dxa"/>
            </w:tcMar>
          </w:tcPr>
          <w:p>
            <w:r>
              <w:t>6 = 偽</w:t>
            </w:r>
          </w:p>
        </w:tc>
      </w:tr>
      <w:tr>
        <w:tc>
          <w:tcPr>
            <w:tcW w:type="dxa" w:w="4989"/>
            <w:vAlign w:val="center"/>
            <w:tcMar>
              <w:top w:w="70" w:type="dxa"/>
              <w:start w:w="100" w:type="dxa"/>
              <w:bottom w:w="70" w:type="dxa"/>
              <w:end w:w="100" w:type="dxa"/>
            </w:tcMar>
          </w:tcPr>
          <w:p>
            <w:r>
              <w:t>7 = 十分条件</w:t>
            </w:r>
          </w:p>
        </w:tc>
        <w:tc>
          <w:tcPr>
            <w:tcW w:type="dxa" w:w="4989"/>
            <w:vAlign w:val="center"/>
            <w:tcMar>
              <w:top w:w="70" w:type="dxa"/>
              <w:start w:w="100" w:type="dxa"/>
              <w:bottom w:w="70" w:type="dxa"/>
              <w:end w:w="100" w:type="dxa"/>
            </w:tcMar>
          </w:tcPr>
          <w:p>
            <w:r>
              <w:t>8 = −1</w:t>
            </w:r>
          </w:p>
        </w:tc>
      </w:tr>
      <w:tr>
        <w:tc>
          <w:tcPr>
            <w:tcW w:type="dxa" w:w="4989"/>
            <w:vAlign w:val="center"/>
            <w:tcMar>
              <w:top w:w="70" w:type="dxa"/>
              <w:start w:w="100" w:type="dxa"/>
              <w:bottom w:w="70" w:type="dxa"/>
              <w:end w:w="100" w:type="dxa"/>
            </w:tcMar>
          </w:tcPr>
          <w:p>
            <w:r>
              <w:t>9 = 偽</w:t>
            </w:r>
          </w:p>
        </w:tc>
        <w:tc>
          <w:tcPr>
            <w:tcW w:type="dxa" w:w="4989"/>
            <w:vAlign w:val="center"/>
            <w:tcMar>
              <w:top w:w="70" w:type="dxa"/>
              <w:start w:w="100" w:type="dxa"/>
              <w:bottom w:w="70" w:type="dxa"/>
              <w:end w:w="100" w:type="dxa"/>
            </w:tcMar>
          </w:tcPr>
          <w:p>
            <w:r>
              <w:t>10 = 真</w:t>
            </w:r>
          </w:p>
        </w:tc>
      </w:tr>
      <w:tr>
        <w:tc>
          <w:tcPr>
            <w:tcW w:type="dxa" w:w="4989"/>
            <w:vAlign w:val="center"/>
            <w:tcMar>
              <w:top w:w="70" w:type="dxa"/>
              <w:start w:w="100" w:type="dxa"/>
              <w:bottom w:w="70" w:type="dxa"/>
              <w:end w:w="100" w:type="dxa"/>
            </w:tcMar>
          </w:tcPr>
          <w:p>
            <w:r>
              <w:t>11 = 必要条件</w:t>
            </w:r>
          </w:p>
        </w:tc>
        <w:tc>
          <w:tcPr>
            <w:tcW w:type="dxa" w:w="4989"/>
            <w:vAlign w:val="center"/>
            <w:tcMar>
              <w:top w:w="70" w:type="dxa"/>
              <w:start w:w="100" w:type="dxa"/>
              <w:bottom w:w="70" w:type="dxa"/>
              <w:end w:w="100" w:type="dxa"/>
            </w:tcMar>
          </w:tcPr>
          <w:p>
            <w:r>
              <w:t>12 = 真</w:t>
            </w:r>
          </w:p>
        </w:tc>
      </w:tr>
      <w:tr>
        <w:tc>
          <w:tcPr>
            <w:tcW w:type="dxa" w:w="4989"/>
            <w:vAlign w:val="center"/>
            <w:tcMar>
              <w:top w:w="70" w:type="dxa"/>
              <w:start w:w="100" w:type="dxa"/>
              <w:bottom w:w="70" w:type="dxa"/>
              <w:end w:w="100" w:type="dxa"/>
            </w:tcMar>
          </w:tcPr>
          <w:p>
            <w:r>
              <w:t>13 = 真</w:t>
            </w:r>
          </w:p>
        </w:tc>
        <w:tc>
          <w:tcPr>
            <w:tcW w:type="dxa" w:w="4989"/>
            <w:vAlign w:val="center"/>
            <w:tcMar>
              <w:top w:w="70" w:type="dxa"/>
              <w:start w:w="100" w:type="dxa"/>
              <w:bottom w:w="70" w:type="dxa"/>
              <w:end w:w="100" w:type="dxa"/>
            </w:tcMar>
          </w:tcPr>
          <w:p>
            <w:r>
              <w:t>14 = 必要十分条件</w:t>
            </w:r>
          </w:p>
        </w:tc>
      </w:tr>
    </w:tbl>
    <w:p>
      <w:pPr>
        <w:pStyle w:val="Heading3"/>
      </w:pPr>
      <w:r>
        <w:t>第2節 4 条件の否定</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x&gt;2</w:t>
            </w:r>
          </w:p>
        </w:tc>
        <w:tc>
          <w:tcPr>
            <w:tcW w:type="dxa" w:w="4989"/>
            <w:vAlign w:val="center"/>
            <w:tcMar>
              <w:top w:w="70" w:type="dxa"/>
              <w:start w:w="100" w:type="dxa"/>
              <w:bottom w:w="70" w:type="dxa"/>
              <w:end w:w="100" w:type="dxa"/>
            </w:tcMar>
          </w:tcPr>
          <w:p>
            <w:r>
              <w:t>2 = n は偶数</w:t>
            </w:r>
          </w:p>
        </w:tc>
      </w:tr>
      <w:tr>
        <w:tc>
          <w:tcPr>
            <w:tcW w:type="dxa" w:w="4989"/>
            <w:vAlign w:val="center"/>
            <w:tcMar>
              <w:top w:w="70" w:type="dxa"/>
              <w:start w:w="100" w:type="dxa"/>
              <w:bottom w:w="70" w:type="dxa"/>
              <w:end w:w="100" w:type="dxa"/>
            </w:tcMar>
          </w:tcPr>
          <w:p>
            <w:r>
              <w:t>3 = または</w:t>
            </w:r>
          </w:p>
        </w:tc>
        <w:tc>
          <w:tcPr>
            <w:tcW w:type="dxa" w:w="4989"/>
            <w:vAlign w:val="center"/>
            <w:tcMar>
              <w:top w:w="70" w:type="dxa"/>
              <w:start w:w="100" w:type="dxa"/>
              <w:bottom w:w="70" w:type="dxa"/>
              <w:end w:w="100" w:type="dxa"/>
            </w:tcMar>
          </w:tcPr>
          <w:p>
            <w:r>
              <w:t>4 = かつ</w:t>
            </w:r>
          </w:p>
        </w:tc>
      </w:tr>
      <w:tr>
        <w:tc>
          <w:tcPr>
            <w:tcW w:type="dxa" w:w="4989"/>
            <w:vAlign w:val="center"/>
            <w:tcMar>
              <w:top w:w="70" w:type="dxa"/>
              <w:start w:w="100" w:type="dxa"/>
              <w:bottom w:w="70" w:type="dxa"/>
              <w:end w:w="100" w:type="dxa"/>
            </w:tcMar>
          </w:tcPr>
          <w:p>
            <w:r>
              <w:t>5 = x≧0 または y≦0</w:t>
            </w:r>
          </w:p>
        </w:tc>
        <w:tc>
          <w:tcPr>
            <w:tcW w:type="dxa" w:w="4989"/>
            <w:vAlign w:val="center"/>
            <w:tcMar>
              <w:top w:w="70" w:type="dxa"/>
              <w:start w:w="100" w:type="dxa"/>
              <w:bottom w:w="70" w:type="dxa"/>
              <w:end w:w="100" w:type="dxa"/>
            </w:tcMar>
          </w:tcPr>
          <w:p>
            <w:r>
              <w:t>6 = −1&lt;x≦3</w:t>
            </w:r>
          </w:p>
        </w:tc>
      </w:tr>
    </w:tbl>
    <w:p>
      <w:pPr>
        <w:pStyle w:val="Heading3"/>
      </w:pPr>
      <w:r>
        <w:t>第2節 5 逆・裏・対偶</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q⇒p</w:t>
            </w:r>
          </w:p>
        </w:tc>
        <w:tc>
          <w:tcPr>
            <w:tcW w:type="dxa" w:w="4989"/>
            <w:vAlign w:val="center"/>
            <w:tcMar>
              <w:top w:w="70" w:type="dxa"/>
              <w:start w:w="100" w:type="dxa"/>
              <w:bottom w:w="70" w:type="dxa"/>
              <w:end w:w="100" w:type="dxa"/>
            </w:tcMar>
          </w:tcPr>
          <w:p>
            <w:r>
              <w:t>2 = p̄⇒q̄</w:t>
            </w:r>
          </w:p>
        </w:tc>
      </w:tr>
      <w:tr>
        <w:tc>
          <w:tcPr>
            <w:tcW w:type="dxa" w:w="4989"/>
            <w:vAlign w:val="center"/>
            <w:tcMar>
              <w:top w:w="70" w:type="dxa"/>
              <w:start w:w="100" w:type="dxa"/>
              <w:bottom w:w="70" w:type="dxa"/>
              <w:end w:w="100" w:type="dxa"/>
            </w:tcMar>
          </w:tcPr>
          <w:p>
            <w:r>
              <w:t>3 = q̄⇒p̄</w:t>
            </w:r>
          </w:p>
        </w:tc>
        <w:tc>
          <w:tcPr>
            <w:tcW w:type="dxa" w:w="4989"/>
            <w:vAlign w:val="center"/>
            <w:tcMar>
              <w:top w:w="70" w:type="dxa"/>
              <w:start w:w="100" w:type="dxa"/>
              <w:bottom w:w="70" w:type="dxa"/>
              <w:end w:w="100" w:type="dxa"/>
            </w:tcMar>
          </w:tcPr>
          <w:p>
            <w:r>
              <w:t>4 = 真</w:t>
            </w:r>
          </w:p>
        </w:tc>
      </w:tr>
      <w:tr>
        <w:tc>
          <w:tcPr>
            <w:tcW w:type="dxa" w:w="4989"/>
            <w:vAlign w:val="center"/>
            <w:tcMar>
              <w:top w:w="70" w:type="dxa"/>
              <w:start w:w="100" w:type="dxa"/>
              <w:bottom w:w="70" w:type="dxa"/>
              <w:end w:w="100" w:type="dxa"/>
            </w:tcMar>
          </w:tcPr>
          <w:p>
            <w:r>
              <w:t>5 = 真</w:t>
            </w:r>
          </w:p>
        </w:tc>
        <w:tc>
          <w:tcPr>
            <w:tcW w:type="dxa" w:w="4989"/>
            <w:vAlign w:val="center"/>
            <w:tcMar>
              <w:top w:w="70" w:type="dxa"/>
              <w:start w:w="100" w:type="dxa"/>
              <w:bottom w:w="70" w:type="dxa"/>
              <w:end w:w="100" w:type="dxa"/>
            </w:tcMar>
          </w:tcPr>
          <w:p>
            <w:r>
              <w:t>6 = x≠1⇒x²≠x</w:t>
            </w:r>
          </w:p>
        </w:tc>
      </w:tr>
      <w:tr>
        <w:tc>
          <w:tcPr>
            <w:tcW w:type="dxa" w:w="4989"/>
            <w:vAlign w:val="center"/>
            <w:tcMar>
              <w:top w:w="70" w:type="dxa"/>
              <w:start w:w="100" w:type="dxa"/>
              <w:bottom w:w="70" w:type="dxa"/>
              <w:end w:w="100" w:type="dxa"/>
            </w:tcMar>
          </w:tcPr>
          <w:p>
            <w:r>
              <w:t>7 = 偽</w:t>
            </w:r>
          </w:p>
        </w:tc>
        <w:tc>
          <w:tcPr>
            <w:tcW w:type="dxa" w:w="4989"/>
            <w:vAlign w:val="center"/>
            <w:tcMar>
              <w:top w:w="70" w:type="dxa"/>
              <w:start w:w="100" w:type="dxa"/>
              <w:bottom w:w="70" w:type="dxa"/>
              <w:end w:w="100" w:type="dxa"/>
            </w:tcMar>
          </w:tcPr>
          <w:p>
            <w:r>
              <w:t>8 = x²=0⇒x=0</w:t>
            </w:r>
          </w:p>
        </w:tc>
      </w:tr>
      <w:tr>
        <w:tc>
          <w:tcPr>
            <w:tcW w:type="dxa" w:w="4989"/>
            <w:vAlign w:val="center"/>
            <w:tcMar>
              <w:top w:w="70" w:type="dxa"/>
              <w:start w:w="100" w:type="dxa"/>
              <w:bottom w:w="70" w:type="dxa"/>
              <w:end w:w="100" w:type="dxa"/>
            </w:tcMar>
          </w:tcPr>
          <w:p>
            <w:r>
              <w:t>9 = x≠0⇒x²≠0</w:t>
            </w:r>
          </w:p>
        </w:tc>
        <w:tc>
          <w:tcPr>
            <w:tcW w:type="dxa" w:w="4989"/>
            <w:vAlign w:val="center"/>
            <w:tcMar>
              <w:top w:w="70" w:type="dxa"/>
              <w:start w:w="100" w:type="dxa"/>
              <w:bottom w:w="70" w:type="dxa"/>
              <w:end w:w="100" w:type="dxa"/>
            </w:tcMar>
          </w:tcPr>
          <w:p>
            <w:r>
              <w:t>10 = x²≠0⇒x≠0</w:t>
            </w:r>
          </w:p>
        </w:tc>
      </w:tr>
      <w:tr>
        <w:tc>
          <w:tcPr>
            <w:tcW w:type="dxa" w:w="4989"/>
            <w:vAlign w:val="center"/>
            <w:tcMar>
              <w:top w:w="70" w:type="dxa"/>
              <w:start w:w="100" w:type="dxa"/>
              <w:bottom w:w="70" w:type="dxa"/>
              <w:end w:w="100" w:type="dxa"/>
            </w:tcMar>
          </w:tcPr>
          <w:p>
            <w:r>
              <w:t>11 = 真</w:t>
            </w:r>
          </w:p>
        </w:tc>
        <w:tc>
          <w:tcPr>
            <w:tcW w:type="dxa" w:w="4989"/>
            <w:vAlign w:val="center"/>
            <w:tcMar>
              <w:top w:w="70" w:type="dxa"/>
              <w:start w:w="100" w:type="dxa"/>
              <w:bottom w:w="70" w:type="dxa"/>
              <w:end w:w="100" w:type="dxa"/>
            </w:tcMar>
          </w:tcPr>
          <w:p>
            <w:r>
              <w:t>12 = 6の倍数は12の倍数である</w:t>
            </w:r>
          </w:p>
        </w:tc>
      </w:tr>
      <w:tr>
        <w:tc>
          <w:tcPr>
            <w:tcW w:type="dxa" w:w="4989"/>
            <w:vAlign w:val="center"/>
            <w:tcMar>
              <w:top w:w="70" w:type="dxa"/>
              <w:start w:w="100" w:type="dxa"/>
              <w:bottom w:w="70" w:type="dxa"/>
              <w:end w:w="100" w:type="dxa"/>
            </w:tcMar>
          </w:tcPr>
          <w:p>
            <w:r>
              <w:t>13 = 12の倍数でないなら6の倍数でない</w:t>
            </w:r>
          </w:p>
        </w:tc>
        <w:tc>
          <w:tcPr>
            <w:tcW w:type="dxa" w:w="4989"/>
            <w:vAlign w:val="center"/>
            <w:tcMar>
              <w:top w:w="70" w:type="dxa"/>
              <w:start w:w="100" w:type="dxa"/>
              <w:bottom w:w="70" w:type="dxa"/>
              <w:end w:w="100" w:type="dxa"/>
            </w:tcMar>
          </w:tcPr>
          <w:p>
            <w:r>
              <w:t>14 = 6の倍数でないなら12の倍数でない</w:t>
            </w:r>
          </w:p>
        </w:tc>
      </w:tr>
    </w:tbl>
    <w:p>
      <w:pPr>
        <w:pStyle w:val="Heading3"/>
      </w:pPr>
      <w:r>
        <w:t>第2節 6 対偶を用いた証明</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同じ真偽</w:t>
            </w:r>
          </w:p>
        </w:tc>
        <w:tc>
          <w:tcPr>
            <w:tcW w:type="dxa" w:w="4989"/>
            <w:vAlign w:val="center"/>
            <w:tcMar>
              <w:top w:w="70" w:type="dxa"/>
              <w:start w:w="100" w:type="dxa"/>
              <w:bottom w:w="70" w:type="dxa"/>
              <w:end w:w="100" w:type="dxa"/>
            </w:tcMar>
          </w:tcPr>
          <w:p>
            <w:r>
              <w:t>2 = 偶数</w:t>
            </w:r>
          </w:p>
        </w:tc>
      </w:tr>
      <w:tr>
        <w:tc>
          <w:tcPr>
            <w:tcW w:type="dxa" w:w="4989"/>
            <w:vAlign w:val="center"/>
            <w:tcMar>
              <w:top w:w="70" w:type="dxa"/>
              <w:start w:w="100" w:type="dxa"/>
              <w:bottom w:w="70" w:type="dxa"/>
              <w:end w:w="100" w:type="dxa"/>
            </w:tcMar>
          </w:tcPr>
          <w:p>
            <w:r>
              <w:t>3 = 偶数</w:t>
            </w:r>
          </w:p>
        </w:tc>
        <w:tc>
          <w:tcPr>
            <w:tcW w:type="dxa" w:w="4989"/>
            <w:vAlign w:val="center"/>
            <w:tcMar>
              <w:top w:w="70" w:type="dxa"/>
              <w:start w:w="100" w:type="dxa"/>
              <w:bottom w:w="70" w:type="dxa"/>
              <w:end w:w="100" w:type="dxa"/>
            </w:tcMar>
          </w:tcPr>
          <w:p>
            <w:r>
              <w:t>4 = 整数</w:t>
            </w:r>
          </w:p>
        </w:tc>
      </w:tr>
      <w:tr>
        <w:tc>
          <w:tcPr>
            <w:tcW w:type="dxa" w:w="4989"/>
            <w:vAlign w:val="center"/>
            <w:tcMar>
              <w:top w:w="70" w:type="dxa"/>
              <w:start w:w="100" w:type="dxa"/>
              <w:bottom w:w="70" w:type="dxa"/>
              <w:end w:w="100" w:type="dxa"/>
            </w:tcMar>
          </w:tcPr>
          <w:p>
            <w:r>
              <w:t>5 = 偶数</w:t>
            </w:r>
          </w:p>
        </w:tc>
        <w:tc>
          <w:tcPr>
            <w:tcW w:type="dxa" w:w="4989"/>
            <w:vAlign w:val="center"/>
            <w:tcMar>
              <w:top w:w="70" w:type="dxa"/>
              <w:start w:w="100" w:type="dxa"/>
              <w:bottom w:w="70" w:type="dxa"/>
              <w:end w:w="100" w:type="dxa"/>
            </w:tcMar>
          </w:tcPr>
          <w:p>
            <w:r>
              <w:t>6 = 真</w:t>
            </w:r>
          </w:p>
        </w:tc>
      </w:tr>
    </w:tbl>
    <w:p>
      <w:pPr>
        <w:pStyle w:val="Heading3"/>
      </w:pPr>
      <w:r>
        <w:t>第2節 7 背理法</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否定</w:t>
            </w:r>
          </w:p>
        </w:tc>
        <w:tc>
          <w:tcPr>
            <w:tcW w:type="dxa" w:w="4989"/>
            <w:vAlign w:val="center"/>
            <w:tcMar>
              <w:top w:w="70" w:type="dxa"/>
              <w:start w:w="100" w:type="dxa"/>
              <w:bottom w:w="70" w:type="dxa"/>
              <w:end w:w="100" w:type="dxa"/>
            </w:tcMar>
          </w:tcPr>
          <w:p>
            <w:r>
              <w:t>2 = 有理数である</w:t>
            </w:r>
          </w:p>
        </w:tc>
      </w:tr>
      <w:tr>
        <w:tc>
          <w:tcPr>
            <w:tcW w:type="dxa" w:w="4989"/>
            <w:vAlign w:val="center"/>
            <w:tcMar>
              <w:top w:w="70" w:type="dxa"/>
              <w:start w:w="100" w:type="dxa"/>
              <w:bottom w:w="70" w:type="dxa"/>
              <w:end w:w="100" w:type="dxa"/>
            </w:tcMar>
          </w:tcPr>
          <w:p>
            <w:r>
              <w:t>3 = 2r−1</w:t>
            </w:r>
          </w:p>
        </w:tc>
        <w:tc>
          <w:tcPr>
            <w:tcW w:type="dxa" w:w="4989"/>
            <w:vAlign w:val="center"/>
            <w:tcMar>
              <w:top w:w="70" w:type="dxa"/>
              <w:start w:w="100" w:type="dxa"/>
              <w:bottom w:w="70" w:type="dxa"/>
              <w:end w:w="100" w:type="dxa"/>
            </w:tcMar>
          </w:tcPr>
          <w:p>
            <w:r>
              <w:t>4 = 有理数</w:t>
            </w:r>
          </w:p>
        </w:tc>
      </w:tr>
      <w:tr>
        <w:tc>
          <w:tcPr>
            <w:tcW w:type="dxa" w:w="4989"/>
            <w:vAlign w:val="center"/>
            <w:tcMar>
              <w:top w:w="70" w:type="dxa"/>
              <w:start w:w="100" w:type="dxa"/>
              <w:bottom w:w="70" w:type="dxa"/>
              <w:end w:w="100" w:type="dxa"/>
            </w:tcMar>
          </w:tcPr>
          <w:p>
            <w:r>
              <w:t>5 = 無理数</w:t>
            </w:r>
          </w:p>
        </w:tc>
        <w:tc>
          <w:tcPr>
            <w:tcW w:type="dxa" w:w="4989"/>
            <w:vAlign w:val="center"/>
            <w:tcMar>
              <w:top w:w="70" w:type="dxa"/>
              <w:start w:w="100" w:type="dxa"/>
              <w:bottom w:w="70" w:type="dxa"/>
              <w:end w:w="100" w:type="dxa"/>
            </w:tcMar>
          </w:tcPr>
          <w:p>
            <w:r>
              <w:t>6 = 有理数</w:t>
            </w:r>
          </w:p>
        </w:tc>
      </w:tr>
      <w:tr>
        <w:tc>
          <w:tcPr>
            <w:tcW w:type="dxa" w:w="4989"/>
            <w:vAlign w:val="center"/>
            <w:tcMar>
              <w:top w:w="70" w:type="dxa"/>
              <w:start w:w="100" w:type="dxa"/>
              <w:bottom w:w="70" w:type="dxa"/>
              <w:end w:w="100" w:type="dxa"/>
            </w:tcMar>
          </w:tcPr>
          <w:p>
            <w:r>
              <w:t>7 = 3の倍数</w:t>
            </w:r>
          </w:p>
        </w:tc>
        <w:tc>
          <w:tcPr>
            <w:tcW w:type="dxa" w:w="4989"/>
            <w:vAlign w:val="center"/>
            <w:tcMar>
              <w:top w:w="70" w:type="dxa"/>
              <w:start w:w="100" w:type="dxa"/>
              <w:bottom w:w="70" w:type="dxa"/>
              <w:end w:w="100" w:type="dxa"/>
            </w:tcMar>
          </w:tcPr>
          <w:p>
            <w:r>
              <w:t>8 = 3の倍数</w:t>
            </w:r>
          </w:p>
        </w:tc>
      </w:tr>
      <w:tr>
        <w:tc>
          <w:tcPr>
            <w:tcW w:type="dxa" w:w="4989"/>
            <w:vAlign w:val="center"/>
            <w:tcMar>
              <w:top w:w="70" w:type="dxa"/>
              <w:start w:w="100" w:type="dxa"/>
              <w:bottom w:w="70" w:type="dxa"/>
              <w:end w:w="100" w:type="dxa"/>
            </w:tcMar>
          </w:tcPr>
          <w:p>
            <w:r>
              <w:t>9 = 3k²</w:t>
            </w:r>
          </w:p>
        </w:tc>
        <w:tc>
          <w:tcPr>
            <w:tcW w:type="dxa" w:w="4989"/>
            <w:vAlign w:val="center"/>
            <w:tcMar>
              <w:top w:w="70" w:type="dxa"/>
              <w:start w:w="100" w:type="dxa"/>
              <w:bottom w:w="70" w:type="dxa"/>
              <w:end w:w="100" w:type="dxa"/>
            </w:tcMar>
          </w:tcPr>
          <w:p>
            <w:r>
              <w:t>10 = 3の倍数</w:t>
            </w:r>
          </w:p>
        </w:tc>
      </w:tr>
      <w:tr>
        <w:tc>
          <w:tcPr>
            <w:tcW w:type="dxa" w:w="4989"/>
            <w:vAlign w:val="center"/>
            <w:tcMar>
              <w:top w:w="70" w:type="dxa"/>
              <w:start w:w="100" w:type="dxa"/>
              <w:bottom w:w="70" w:type="dxa"/>
              <w:end w:w="100" w:type="dxa"/>
            </w:tcMar>
          </w:tcPr>
          <w:p>
            <w:r>
              <w:t>11 = 3</w:t>
            </w:r>
          </w:p>
        </w:tc>
        <w:tc>
          <w:tcPr>
            <w:tcW w:type="dxa" w:w="4989"/>
            <w:vAlign w:val="center"/>
            <w:tcMar>
              <w:top w:w="70" w:type="dxa"/>
              <w:start w:w="100" w:type="dxa"/>
              <w:bottom w:w="70" w:type="dxa"/>
              <w:end w:w="100" w:type="dxa"/>
            </w:tcMar>
          </w:tcPr>
          <w:p>
            <w:r>
              <w:t>12 = 互いに素</w:t>
            </w:r>
          </w:p>
        </w:tc>
      </w:tr>
    </w:tbl>
    <w:p>
      <w:pPr>
        <w:pStyle w:val="Heading3"/>
      </w:pPr>
      <w:r>
        <w:t>第2節 8 節末問題</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必要</w:t>
            </w:r>
          </w:p>
        </w:tc>
        <w:tc>
          <w:tcPr>
            <w:tcW w:type="dxa" w:w="4989"/>
            <w:vAlign w:val="center"/>
            <w:tcMar>
              <w:top w:w="70" w:type="dxa"/>
              <w:start w:w="100" w:type="dxa"/>
              <w:bottom w:w="70" w:type="dxa"/>
              <w:end w:w="100" w:type="dxa"/>
            </w:tcMar>
          </w:tcPr>
          <w:p>
            <w:r>
              <w:t>2 = 必要</w:t>
            </w:r>
          </w:p>
        </w:tc>
      </w:tr>
      <w:tr>
        <w:tc>
          <w:tcPr>
            <w:tcW w:type="dxa" w:w="4989"/>
            <w:vAlign w:val="center"/>
            <w:tcMar>
              <w:top w:w="70" w:type="dxa"/>
              <w:start w:w="100" w:type="dxa"/>
              <w:bottom w:w="70" w:type="dxa"/>
              <w:end w:w="100" w:type="dxa"/>
            </w:tcMar>
          </w:tcPr>
          <w:p>
            <w:r>
              <w:t>3 = どちらでもない</w:t>
            </w:r>
          </w:p>
        </w:tc>
        <w:tc>
          <w:tcPr>
            <w:tcW w:type="dxa" w:w="4989"/>
            <w:vAlign w:val="center"/>
            <w:tcMar>
              <w:top w:w="70" w:type="dxa"/>
              <w:start w:w="100" w:type="dxa"/>
              <w:bottom w:w="70" w:type="dxa"/>
              <w:end w:w="100" w:type="dxa"/>
            </w:tcMar>
          </w:tcPr>
          <w:p>
            <w:r>
              <w:t>4 = 十分</w:t>
            </w:r>
          </w:p>
        </w:tc>
      </w:tr>
      <w:tr>
        <w:tc>
          <w:tcPr>
            <w:tcW w:type="dxa" w:w="4989"/>
            <w:vAlign w:val="center"/>
            <w:tcMar>
              <w:top w:w="70" w:type="dxa"/>
              <w:start w:w="100" w:type="dxa"/>
              <w:bottom w:w="70" w:type="dxa"/>
              <w:end w:w="100" w:type="dxa"/>
            </w:tcMar>
          </w:tcPr>
          <w:p>
            <w:r>
              <w:t>5 = 必要十分</w:t>
            </w:r>
          </w:p>
        </w:tc>
        <w:tc>
          <w:tcPr>
            <w:tcW w:type="dxa" w:w="4989"/>
            <w:vAlign w:val="center"/>
            <w:tcMar>
              <w:top w:w="70" w:type="dxa"/>
              <w:start w:w="100" w:type="dxa"/>
              <w:bottom w:w="70" w:type="dxa"/>
              <w:end w:w="100" w:type="dxa"/>
            </w:tcMar>
          </w:tcPr>
          <w:p>
            <w:r>
              <w:t>6 = 真</w:t>
            </w:r>
          </w:p>
        </w:tc>
      </w:tr>
      <w:tr>
        <w:tc>
          <w:tcPr>
            <w:tcW w:type="dxa" w:w="4989"/>
            <w:vAlign w:val="center"/>
            <w:tcMar>
              <w:top w:w="70" w:type="dxa"/>
              <w:start w:w="100" w:type="dxa"/>
              <w:bottom w:w="70" w:type="dxa"/>
              <w:end w:w="100" w:type="dxa"/>
            </w:tcMar>
          </w:tcPr>
          <w:p>
            <w:r>
              <w:t>7 = 偽</w:t>
            </w:r>
          </w:p>
        </w:tc>
        <w:tc>
          <w:tcPr>
            <w:tcW w:type="dxa" w:w="4989"/>
            <w:vAlign w:val="center"/>
            <w:tcMar>
              <w:top w:w="70" w:type="dxa"/>
              <w:start w:w="100" w:type="dxa"/>
              <w:bottom w:w="70" w:type="dxa"/>
              <w:end w:w="100" w:type="dxa"/>
            </w:tcMar>
          </w:tcPr>
          <w:p>
            <w:r>
              <w:t>8 = 偽</w:t>
            </w:r>
          </w:p>
        </w:tc>
      </w:tr>
      <w:tr>
        <w:tc>
          <w:tcPr>
            <w:tcW w:type="dxa" w:w="4989"/>
            <w:vAlign w:val="center"/>
            <w:tcMar>
              <w:top w:w="70" w:type="dxa"/>
              <w:start w:w="100" w:type="dxa"/>
              <w:bottom w:w="70" w:type="dxa"/>
              <w:end w:w="100" w:type="dxa"/>
            </w:tcMar>
          </w:tcPr>
          <w:p>
            <w:r>
              <w:t>9 = 真</w:t>
            </w:r>
          </w:p>
        </w:tc>
        <w:tc>
          <w:tcPr>
            <w:tcW w:type="dxa" w:w="4989"/>
            <w:vAlign w:val="center"/>
            <w:tcMar>
              <w:top w:w="70" w:type="dxa"/>
              <w:start w:w="100" w:type="dxa"/>
              <w:bottom w:w="70" w:type="dxa"/>
              <w:end w:w="100" w:type="dxa"/>
            </w:tcMar>
          </w:tcPr>
          <w:p>
            <w:r>
              <w:t>10 = 偽</w:t>
            </w:r>
          </w:p>
        </w:tc>
      </w:tr>
      <w:tr>
        <w:tc>
          <w:tcPr>
            <w:tcW w:type="dxa" w:w="4989"/>
            <w:vAlign w:val="center"/>
            <w:tcMar>
              <w:top w:w="70" w:type="dxa"/>
              <w:start w:w="100" w:type="dxa"/>
              <w:bottom w:w="70" w:type="dxa"/>
              <w:end w:w="100" w:type="dxa"/>
            </w:tcMar>
          </w:tcPr>
          <w:p>
            <w:r>
              <w:t>11 = 真</w:t>
            </w:r>
          </w:p>
        </w:tc>
        <w:tc>
          <w:tcPr>
            <w:tcW w:type="dxa" w:w="4989"/>
            <w:vAlign w:val="center"/>
            <w:tcMar>
              <w:top w:w="70" w:type="dxa"/>
              <w:start w:w="100" w:type="dxa"/>
              <w:bottom w:w="70" w:type="dxa"/>
              <w:end w:w="100" w:type="dxa"/>
            </w:tcMar>
          </w:tcPr>
          <w:p>
            <w:r>
              <w:t>12 = 真</w:t>
            </w:r>
          </w:p>
        </w:tc>
      </w:tr>
      <w:tr>
        <w:tc>
          <w:tcPr>
            <w:tcW w:type="dxa" w:w="4989"/>
            <w:vAlign w:val="center"/>
            <w:tcMar>
              <w:top w:w="70" w:type="dxa"/>
              <w:start w:w="100" w:type="dxa"/>
              <w:bottom w:w="70" w:type="dxa"/>
              <w:end w:w="100" w:type="dxa"/>
            </w:tcMar>
          </w:tcPr>
          <w:p>
            <w:r>
              <w:t>13 = 偽</w:t>
            </w:r>
          </w:p>
        </w:tc>
        <w:tc>
          <w:tcPr>
            <w:tcW w:type="dxa" w:w="4989"/>
            <w:vAlign w:val="center"/>
            <w:tcMar>
              <w:top w:w="70" w:type="dxa"/>
              <w:start w:w="100" w:type="dxa"/>
              <w:bottom w:w="70" w:type="dxa"/>
              <w:end w:w="100" w:type="dxa"/>
            </w:tcMar>
          </w:tcPr>
          <w:p>
            <w:r>
              <w:t>14 = 3の倍数でない</w:t>
            </w:r>
          </w:p>
        </w:tc>
      </w:tr>
      <w:tr>
        <w:tc>
          <w:tcPr>
            <w:tcW w:type="dxa" w:w="4989"/>
            <w:vAlign w:val="center"/>
            <w:tcMar>
              <w:top w:w="70" w:type="dxa"/>
              <w:start w:w="100" w:type="dxa"/>
              <w:bottom w:w="70" w:type="dxa"/>
              <w:end w:w="100" w:type="dxa"/>
            </w:tcMar>
          </w:tcPr>
          <w:p>
            <w:r>
              <w:t>15 = 3k+2</w:t>
            </w:r>
          </w:p>
        </w:tc>
        <w:tc>
          <w:tcPr>
            <w:tcW w:type="dxa" w:w="4989"/>
            <w:vAlign w:val="center"/>
            <w:tcMar>
              <w:top w:w="70" w:type="dxa"/>
              <w:start w:w="100" w:type="dxa"/>
              <w:bottom w:w="70" w:type="dxa"/>
              <w:end w:w="100" w:type="dxa"/>
            </w:tcMar>
          </w:tcPr>
          <w:p>
            <w:r>
              <w:t>16 = 1</w:t>
            </w:r>
          </w:p>
        </w:tc>
      </w:tr>
      <w:tr>
        <w:tc>
          <w:tcPr>
            <w:tcW w:type="dxa" w:w="4989"/>
            <w:vAlign w:val="center"/>
            <w:tcMar>
              <w:top w:w="70" w:type="dxa"/>
              <w:start w:w="100" w:type="dxa"/>
              <w:bottom w:w="70" w:type="dxa"/>
              <w:end w:w="100" w:type="dxa"/>
            </w:tcMar>
          </w:tcPr>
          <w:p>
            <w:r>
              <w:t>17 = −2</w:t>
            </w:r>
          </w:p>
        </w:tc>
        <w:tc>
          <w:tcPr>
            <w:tcW w:type="dxa" w:w="4989"/>
            <w:vAlign w:val="center"/>
            <w:tcMar>
              <w:top w:w="70" w:type="dxa"/>
              <w:start w:w="100" w:type="dxa"/>
              <w:bottom w:w="70" w:type="dxa"/>
              <w:end w:w="100" w:type="dxa"/>
            </w:tcMar>
          </w:tcPr>
          <w:p>
            <w:r>
              <w:t>18 = (−2,√2)</w:t>
            </w:r>
          </w:p>
        </w:tc>
      </w:tr>
      <w:tr>
        <w:tc>
          <w:tcPr>
            <w:tcW w:type="dxa" w:w="4989"/>
            <w:vAlign w:val="center"/>
            <w:tcMar>
              <w:top w:w="70" w:type="dxa"/>
              <w:start w:w="100" w:type="dxa"/>
              <w:bottom w:w="70" w:type="dxa"/>
              <w:end w:w="100" w:type="dxa"/>
            </w:tcMar>
          </w:tcPr>
          <w:p>
            <w:r>
              <w:t>19 = 有理数</w:t>
            </w:r>
          </w:p>
        </w:tc>
        <w:tc>
          <w:tcPr>
            <w:tcW w:type="dxa" w:w="4989"/>
            <w:vAlign w:val="center"/>
            <w:tcMar>
              <w:top w:w="70" w:type="dxa"/>
              <w:start w:w="100" w:type="dxa"/>
              <w:bottom w:w="70" w:type="dxa"/>
              <w:end w:w="100" w:type="dxa"/>
            </w:tcMar>
          </w:tcPr>
          <w:p>
            <w:r>
              <w:t>20 = 0</w:t>
            </w:r>
          </w:p>
        </w:tc>
      </w:tr>
      <w:tr>
        <w:tc>
          <w:tcPr>
            <w:tcW w:type="dxa" w:w="4989"/>
            <w:vAlign w:val="center"/>
            <w:tcMar>
              <w:top w:w="70" w:type="dxa"/>
              <w:start w:w="100" w:type="dxa"/>
              <w:bottom w:w="70" w:type="dxa"/>
              <w:end w:w="100" w:type="dxa"/>
            </w:tcMar>
          </w:tcPr>
          <w:p>
            <w:r>
              <w:t>21 = 0</w:t>
            </w:r>
          </w:p>
        </w:tc>
        <w:tc>
          <w:tcPr>
            <w:tcW w:type="dxa" w:w="4989"/>
            <w:vAlign w:val="center"/>
            <w:tcMar>
              <w:top w:w="70" w:type="dxa"/>
              <w:start w:w="100" w:type="dxa"/>
              <w:bottom w:w="70" w:type="dxa"/>
              <w:end w:w="100" w:type="dxa"/>
            </w:tcMar>
          </w:tcPr>
          <w:p>
            <w:r>
              <w:t>22 = 1</w:t>
            </w:r>
          </w:p>
        </w:tc>
      </w:tr>
      <w:tr>
        <w:tc>
          <w:tcPr>
            <w:tcW w:type="dxa" w:w="4989"/>
            <w:vAlign w:val="center"/>
            <w:tcMar>
              <w:top w:w="70" w:type="dxa"/>
              <w:start w:w="100" w:type="dxa"/>
              <w:bottom w:w="70" w:type="dxa"/>
              <w:end w:w="100" w:type="dxa"/>
            </w:tcMar>
          </w:tcPr>
          <w:p>
            <w:r>
              <w:t>23 = −2</w:t>
            </w:r>
          </w:p>
        </w:tc>
        <w:tc>
          <w:tcPr>
            <w:tcW w:type="dxa" w:w="4989"/>
            <w:vAlign w:val="center"/>
            <w:tcMar>
              <w:top w:w="70" w:type="dxa"/>
              <w:start w:w="100" w:type="dxa"/>
              <w:bottom w:w="70" w:type="dxa"/>
              <w:end w:w="100" w:type="dxa"/>
            </w:tcMar>
          </w:tcPr>
          <w:p>
            <w:r/>
          </w:p>
        </w:tc>
      </w:tr>
    </w:tbl>
    <w:p>
      <w:pPr>
        <w:pStyle w:val="Heading3"/>
      </w:pPr>
      <w:r>
        <w:t>第2節 9 研究「すべて」と「ある」の否定</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1つでも</w:t>
            </w:r>
          </w:p>
        </w:tc>
        <w:tc>
          <w:tcPr>
            <w:tcW w:type="dxa" w:w="4989"/>
            <w:vAlign w:val="center"/>
            <w:tcMar>
              <w:top w:w="70" w:type="dxa"/>
              <w:start w:w="100" w:type="dxa"/>
              <w:bottom w:w="70" w:type="dxa"/>
              <w:end w:w="100" w:type="dxa"/>
            </w:tcMar>
          </w:tcPr>
          <w:p>
            <w:r>
              <w:t>2 = ある</w:t>
            </w:r>
          </w:p>
        </w:tc>
      </w:tr>
      <w:tr>
        <w:tc>
          <w:tcPr>
            <w:tcW w:type="dxa" w:w="4989"/>
            <w:vAlign w:val="center"/>
            <w:tcMar>
              <w:top w:w="70" w:type="dxa"/>
              <w:start w:w="100" w:type="dxa"/>
              <w:bottom w:w="70" w:type="dxa"/>
              <w:end w:w="100" w:type="dxa"/>
            </w:tcMar>
          </w:tcPr>
          <w:p>
            <w:r>
              <w:t>3 = すべての</w:t>
            </w:r>
          </w:p>
        </w:tc>
        <w:tc>
          <w:tcPr>
            <w:tcW w:type="dxa" w:w="4989"/>
            <w:vAlign w:val="center"/>
            <w:tcMar>
              <w:top w:w="70" w:type="dxa"/>
              <w:start w:w="100" w:type="dxa"/>
              <w:bottom w:w="70" w:type="dxa"/>
              <w:end w:w="100" w:type="dxa"/>
            </w:tcMar>
          </w:tcPr>
          <w:p>
            <w:r>
              <w:t>4 = ある実数 x について x²&lt;0</w:t>
            </w:r>
          </w:p>
        </w:tc>
      </w:tr>
      <w:tr>
        <w:tc>
          <w:tcPr>
            <w:tcW w:type="dxa" w:w="4989"/>
            <w:vAlign w:val="center"/>
            <w:tcMar>
              <w:top w:w="70" w:type="dxa"/>
              <w:start w:w="100" w:type="dxa"/>
              <w:bottom w:w="70" w:type="dxa"/>
              <w:end w:w="100" w:type="dxa"/>
            </w:tcMar>
          </w:tcPr>
          <w:p>
            <w:r>
              <w:t>5 = 偽</w:t>
            </w:r>
          </w:p>
        </w:tc>
        <w:tc>
          <w:tcPr>
            <w:tcW w:type="dxa" w:w="4989"/>
            <w:vAlign w:val="center"/>
            <w:tcMar>
              <w:top w:w="70" w:type="dxa"/>
              <w:start w:w="100" w:type="dxa"/>
              <w:bottom w:w="70" w:type="dxa"/>
              <w:end w:w="100" w:type="dxa"/>
            </w:tcMar>
          </w:tcPr>
          <w:p>
            <w:r>
              <w:t>6 = すべての実数 x について x²−x+1≧0</w:t>
            </w:r>
          </w:p>
        </w:tc>
      </w:tr>
      <w:tr>
        <w:tc>
          <w:tcPr>
            <w:tcW w:type="dxa" w:w="4989"/>
            <w:vAlign w:val="center"/>
            <w:tcMar>
              <w:top w:w="70" w:type="dxa"/>
              <w:start w:w="100" w:type="dxa"/>
              <w:bottom w:w="70" w:type="dxa"/>
              <w:end w:w="100" w:type="dxa"/>
            </w:tcMar>
          </w:tcPr>
          <w:p>
            <w:r>
              <w:t>7 = 真</w:t>
            </w:r>
          </w:p>
        </w:tc>
        <w:tc>
          <w:tcPr>
            <w:tcW w:type="dxa" w:w="4989"/>
            <w:vAlign w:val="center"/>
            <w:tcMar>
              <w:top w:w="70" w:type="dxa"/>
              <w:start w:w="100" w:type="dxa"/>
              <w:bottom w:w="70" w:type="dxa"/>
              <w:end w:w="100" w:type="dxa"/>
            </w:tcMar>
          </w:tcPr>
          <w:p>
            <w:r/>
          </w:p>
        </w:tc>
      </w:tr>
    </w:tbl>
    <w:p>
      <w:pPr>
        <w:pStyle w:val="Heading3"/>
      </w:pPr>
      <w:r>
        <w:t>章末問題・思考力</w:t>
      </w: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70" w:type="dxa"/>
              <w:start w:w="100" w:type="dxa"/>
              <w:bottom w:w="70" w:type="dxa"/>
              <w:end w:w="100" w:type="dxa"/>
            </w:tcMar>
          </w:tcPr>
          <w:p>
            <w:r>
              <w:t>1 = 必要条件</w:t>
            </w:r>
          </w:p>
        </w:tc>
        <w:tc>
          <w:tcPr>
            <w:tcW w:type="dxa" w:w="4989"/>
            <w:vAlign w:val="center"/>
            <w:tcMar>
              <w:top w:w="70" w:type="dxa"/>
              <w:start w:w="100" w:type="dxa"/>
              <w:bottom w:w="70" w:type="dxa"/>
              <w:end w:w="100" w:type="dxa"/>
            </w:tcMar>
          </w:tcPr>
          <w:p>
            <w:r>
              <w:t>2 = 必要十分条件</w:t>
            </w:r>
          </w:p>
        </w:tc>
      </w:tr>
      <w:tr>
        <w:tc>
          <w:tcPr>
            <w:tcW w:type="dxa" w:w="4989"/>
            <w:vAlign w:val="center"/>
            <w:tcMar>
              <w:top w:w="70" w:type="dxa"/>
              <w:start w:w="100" w:type="dxa"/>
              <w:bottom w:w="70" w:type="dxa"/>
              <w:end w:w="100" w:type="dxa"/>
            </w:tcMar>
          </w:tcPr>
          <w:p>
            <w:r>
              <w:t>3 = 必要条件でも十分条件でもない</w:t>
            </w:r>
          </w:p>
        </w:tc>
        <w:tc>
          <w:tcPr>
            <w:tcW w:type="dxa" w:w="4989"/>
            <w:vAlign w:val="center"/>
            <w:tcMar>
              <w:top w:w="70" w:type="dxa"/>
              <w:start w:w="100" w:type="dxa"/>
              <w:bottom w:w="70" w:type="dxa"/>
              <w:end w:w="100" w:type="dxa"/>
            </w:tcMar>
          </w:tcPr>
          <w:p>
            <w:r>
              <w:t>4 = 真</w:t>
            </w:r>
          </w:p>
        </w:tc>
      </w:tr>
      <w:tr>
        <w:tc>
          <w:tcPr>
            <w:tcW w:type="dxa" w:w="4989"/>
            <w:vAlign w:val="center"/>
            <w:tcMar>
              <w:top w:w="70" w:type="dxa"/>
              <w:start w:w="100" w:type="dxa"/>
              <w:bottom w:w="70" w:type="dxa"/>
              <w:end w:w="100" w:type="dxa"/>
            </w:tcMar>
          </w:tcPr>
          <w:p>
            <w:r>
              <w:t>5 = 偽</w:t>
            </w:r>
          </w:p>
        </w:tc>
        <w:tc>
          <w:tcPr>
            <w:tcW w:type="dxa" w:w="4989"/>
            <w:vAlign w:val="center"/>
            <w:tcMar>
              <w:top w:w="70" w:type="dxa"/>
              <w:start w:w="100" w:type="dxa"/>
              <w:bottom w:w="70" w:type="dxa"/>
              <w:end w:w="100" w:type="dxa"/>
            </w:tcMar>
          </w:tcPr>
          <w:p>
            <w:r>
              <w:t>6 = (2,1)</w:t>
            </w:r>
          </w:p>
        </w:tc>
      </w:tr>
      <w:tr>
        <w:tc>
          <w:tcPr>
            <w:tcW w:type="dxa" w:w="4989"/>
            <w:vAlign w:val="center"/>
            <w:tcMar>
              <w:top w:w="70" w:type="dxa"/>
              <w:start w:w="100" w:type="dxa"/>
              <w:bottom w:w="70" w:type="dxa"/>
              <w:end w:w="100" w:type="dxa"/>
            </w:tcMar>
          </w:tcPr>
          <w:p>
            <w:r>
              <w:t>7 = 偽</w:t>
            </w:r>
          </w:p>
        </w:tc>
        <w:tc>
          <w:tcPr>
            <w:tcW w:type="dxa" w:w="4989"/>
            <w:vAlign w:val="center"/>
            <w:tcMar>
              <w:top w:w="70" w:type="dxa"/>
              <w:start w:w="100" w:type="dxa"/>
              <w:bottom w:w="70" w:type="dxa"/>
              <w:end w:w="100" w:type="dxa"/>
            </w:tcMar>
          </w:tcPr>
          <w:p>
            <w:r>
              <w:t>8 = 真</w:t>
            </w:r>
          </w:p>
        </w:tc>
      </w:tr>
      <w:tr>
        <w:tc>
          <w:tcPr>
            <w:tcW w:type="dxa" w:w="4989"/>
            <w:vAlign w:val="center"/>
            <w:tcMar>
              <w:top w:w="70" w:type="dxa"/>
              <w:start w:w="100" w:type="dxa"/>
              <w:bottom w:w="70" w:type="dxa"/>
              <w:end w:w="100" w:type="dxa"/>
            </w:tcMar>
          </w:tcPr>
          <w:p>
            <w:r>
              <w:t>9 = すべて4個以下</w:t>
            </w:r>
          </w:p>
        </w:tc>
        <w:tc>
          <w:tcPr>
            <w:tcW w:type="dxa" w:w="4989"/>
            <w:vAlign w:val="center"/>
            <w:tcMar>
              <w:top w:w="70" w:type="dxa"/>
              <w:start w:w="100" w:type="dxa"/>
              <w:bottom w:w="70" w:type="dxa"/>
              <w:end w:w="100" w:type="dxa"/>
            </w:tcMar>
          </w:tcPr>
          <w:p>
            <w:r>
              <w:t>10 = 12</w:t>
            </w:r>
          </w:p>
        </w:tc>
      </w:tr>
      <w:tr>
        <w:tc>
          <w:tcPr>
            <w:tcW w:type="dxa" w:w="4989"/>
            <w:vAlign w:val="center"/>
            <w:tcMar>
              <w:top w:w="70" w:type="dxa"/>
              <w:start w:w="100" w:type="dxa"/>
              <w:bottom w:w="70" w:type="dxa"/>
              <w:end w:w="100" w:type="dxa"/>
            </w:tcMar>
          </w:tcPr>
          <w:p>
            <w:r>
              <w:t>11 = 13</w:t>
            </w:r>
          </w:p>
        </w:tc>
        <w:tc>
          <w:tcPr>
            <w:tcW w:type="dxa" w:w="4989"/>
            <w:vAlign w:val="center"/>
            <w:tcMar>
              <w:top w:w="70" w:type="dxa"/>
              <w:start w:w="100" w:type="dxa"/>
              <w:bottom w:w="70" w:type="dxa"/>
              <w:end w:w="100" w:type="dxa"/>
            </w:tcMar>
          </w:tcPr>
          <w:p>
            <w:r>
              <w:t>12 = a&gt;7</w:t>
            </w:r>
          </w:p>
        </w:tc>
      </w:tr>
      <w:tr>
        <w:tc>
          <w:tcPr>
            <w:tcW w:type="dxa" w:w="4989"/>
            <w:vAlign w:val="center"/>
            <w:tcMar>
              <w:top w:w="70" w:type="dxa"/>
              <w:start w:w="100" w:type="dxa"/>
              <w:bottom w:w="70" w:type="dxa"/>
              <w:end w:w="100" w:type="dxa"/>
            </w:tcMar>
          </w:tcPr>
          <w:p>
            <w:r>
              <w:t>13 = 0&lt;a≦3</w:t>
            </w:r>
          </w:p>
        </w:tc>
        <w:tc>
          <w:tcPr>
            <w:tcW w:type="dxa" w:w="4989"/>
            <w:vAlign w:val="center"/>
            <w:tcMar>
              <w:top w:w="70" w:type="dxa"/>
              <w:start w:w="100" w:type="dxa"/>
              <w:bottom w:w="70" w:type="dxa"/>
              <w:end w:w="100" w:type="dxa"/>
            </w:tcMar>
          </w:tcPr>
          <w:p>
            <w:r>
              <w:t>14 = 3&lt;a≦4</w:t>
            </w:r>
          </w:p>
        </w:tc>
      </w:tr>
      <w:tr>
        <w:tc>
          <w:tcPr>
            <w:tcW w:type="dxa" w:w="4989"/>
            <w:vAlign w:val="center"/>
            <w:tcMar>
              <w:top w:w="70" w:type="dxa"/>
              <w:start w:w="100" w:type="dxa"/>
              <w:bottom w:w="70" w:type="dxa"/>
              <w:end w:w="100" w:type="dxa"/>
            </w:tcMar>
          </w:tcPr>
          <w:p>
            <w:r>
              <w:t>15 = &lt;0</w:t>
            </w:r>
          </w:p>
        </w:tc>
        <w:tc>
          <w:tcPr>
            <w:tcW w:type="dxa" w:w="4989"/>
            <w:vAlign w:val="center"/>
            <w:tcMar>
              <w:top w:w="70" w:type="dxa"/>
              <w:start w:w="100" w:type="dxa"/>
              <w:bottom w:w="70" w:type="dxa"/>
              <w:end w:w="100" w:type="dxa"/>
            </w:tcMar>
          </w:tcPr>
          <w:p>
            <w:r>
              <w:t>16 = 真</w:t>
            </w:r>
          </w:p>
        </w:tc>
      </w:tr>
      <w:tr>
        <w:tc>
          <w:tcPr>
            <w:tcW w:type="dxa" w:w="4989"/>
            <w:vAlign w:val="center"/>
            <w:tcMar>
              <w:top w:w="70" w:type="dxa"/>
              <w:start w:w="100" w:type="dxa"/>
              <w:bottom w:w="70" w:type="dxa"/>
              <w:end w:w="100" w:type="dxa"/>
            </w:tcMar>
          </w:tcPr>
          <w:p>
            <w:r>
              <w:t>17 = すべて奇数</w:t>
            </w:r>
          </w:p>
        </w:tc>
        <w:tc>
          <w:tcPr>
            <w:tcW w:type="dxa" w:w="4989"/>
            <w:vAlign w:val="center"/>
            <w:tcMar>
              <w:top w:w="70" w:type="dxa"/>
              <w:start w:w="100" w:type="dxa"/>
              <w:bottom w:w="70" w:type="dxa"/>
              <w:end w:w="100" w:type="dxa"/>
            </w:tcMar>
          </w:tcPr>
          <w:p>
            <w:r>
              <w:t>18 = 偶数</w:t>
            </w:r>
          </w:p>
        </w:tc>
      </w:tr>
      <w:tr>
        <w:tc>
          <w:tcPr>
            <w:tcW w:type="dxa" w:w="4989"/>
            <w:vAlign w:val="center"/>
            <w:tcMar>
              <w:top w:w="70" w:type="dxa"/>
              <w:start w:w="100" w:type="dxa"/>
              <w:bottom w:w="70" w:type="dxa"/>
              <w:end w:w="100" w:type="dxa"/>
            </w:tcMar>
          </w:tcPr>
          <w:p>
            <w:r>
              <w:t>19 = 奇数</w:t>
            </w:r>
          </w:p>
        </w:tc>
        <w:tc>
          <w:tcPr>
            <w:tcW w:type="dxa" w:w="4989"/>
            <w:vAlign w:val="center"/>
            <w:tcMar>
              <w:top w:w="70" w:type="dxa"/>
              <w:start w:w="100" w:type="dxa"/>
              <w:bottom w:w="70" w:type="dxa"/>
              <w:end w:w="100" w:type="dxa"/>
            </w:tcMar>
          </w:tcPr>
          <w:p>
            <w:r>
              <w:t>20 = 矛盾</w:t>
            </w:r>
          </w:p>
        </w:tc>
      </w:tr>
      <w:tr>
        <w:tc>
          <w:tcPr>
            <w:tcW w:type="dxa" w:w="4989"/>
            <w:vAlign w:val="center"/>
            <w:tcMar>
              <w:top w:w="70" w:type="dxa"/>
              <w:start w:w="100" w:type="dxa"/>
              <w:bottom w:w="70" w:type="dxa"/>
              <w:end w:w="100" w:type="dxa"/>
            </w:tcMar>
          </w:tcPr>
          <w:p>
            <w:r>
              <w:t>21 = うそつき</w:t>
            </w:r>
          </w:p>
        </w:tc>
        <w:tc>
          <w:tcPr>
            <w:tcW w:type="dxa" w:w="4989"/>
            <w:vAlign w:val="center"/>
            <w:tcMar>
              <w:top w:w="70" w:type="dxa"/>
              <w:start w:w="100" w:type="dxa"/>
              <w:bottom w:w="70" w:type="dxa"/>
              <w:end w:w="100" w:type="dxa"/>
            </w:tcMar>
          </w:tcPr>
          <w:p>
            <w:r>
              <w:t>22 = 正直者</w:t>
            </w:r>
          </w:p>
        </w:tc>
      </w:tr>
      <w:tr>
        <w:tc>
          <w:tcPr>
            <w:tcW w:type="dxa" w:w="4989"/>
            <w:vAlign w:val="center"/>
            <w:tcMar>
              <w:top w:w="70" w:type="dxa"/>
              <w:start w:w="100" w:type="dxa"/>
              <w:bottom w:w="70" w:type="dxa"/>
              <w:end w:w="100" w:type="dxa"/>
            </w:tcMar>
          </w:tcPr>
          <w:p>
            <w:r>
              <w:t>23 = うそつき</w:t>
            </w:r>
          </w:p>
        </w:tc>
        <w:tc>
          <w:tcPr>
            <w:tcW w:type="dxa" w:w="4989"/>
            <w:vAlign w:val="center"/>
            <w:tcMar>
              <w:top w:w="70" w:type="dxa"/>
              <w:start w:w="100" w:type="dxa"/>
              <w:bottom w:w="70" w:type="dxa"/>
              <w:end w:w="100" w:type="dxa"/>
            </w:tcMar>
          </w:tcPr>
          <w:p>
            <w:r>
              <w:t>24 = B と C</w:t>
            </w:r>
          </w:p>
        </w:tc>
      </w:tr>
      <w:tr>
        <w:tc>
          <w:tcPr>
            <w:tcW w:type="dxa" w:w="4989"/>
            <w:vAlign w:val="center"/>
            <w:tcMar>
              <w:top w:w="70" w:type="dxa"/>
              <w:start w:w="100" w:type="dxa"/>
              <w:bottom w:w="70" w:type="dxa"/>
              <w:end w:w="100" w:type="dxa"/>
            </w:tcMar>
          </w:tcPr>
          <w:p>
            <w:r>
              <w:t>25 = A と D</w:t>
            </w:r>
          </w:p>
        </w:tc>
        <w:tc>
          <w:tcPr>
            <w:tcW w:type="dxa" w:w="4989"/>
            <w:vAlign w:val="center"/>
            <w:tcMar>
              <w:top w:w="70" w:type="dxa"/>
              <w:start w:w="100" w:type="dxa"/>
              <w:bottom w:w="70" w:type="dxa"/>
              <w:end w:w="100" w:type="dxa"/>
            </w:tcMar>
          </w:tcPr>
          <w:p>
            <w:r>
              <w:t>26 = A、B、C はすべてうそつき</w:t>
            </w:r>
          </w:p>
        </w:tc>
      </w:tr>
    </w:tbl>
    <w:p>
      <w:r/>
    </w:p>
    <w:p>
      <w:pPr>
        <w:pStyle w:val="Heading1"/>
      </w:pPr>
      <w:r>
        <w:t>記述問題の解答例</w:t>
      </w:r>
    </w:p>
    <w:p>
      <w:pPr>
        <w:spacing w:after="70" w:line="269" w:lineRule="auto"/>
      </w:pPr>
      <w:r>
        <w:t>記述問題は、同じ意味を正しい根拠で示していれば別の書き方でも正答とする。以下は Guide の方針に沿った一例。</w:t>
      </w:r>
    </w:p>
    <w:p>
      <w:pPr>
        <w:spacing w:before="100" w:after="40"/>
      </w:pPr>
      <w:r>
        <w:rPr>
          <w:b/>
          <w:color w:val="2F5597"/>
        </w:rPr>
        <w:t>第2節 節末3　n² が3の倍数なら n は3の倍数</w:t>
      </w:r>
    </w:p>
    <w:p>
      <w:pPr>
        <w:spacing w:after="70" w:line="269" w:lineRule="auto"/>
      </w:pPr>
      <w:r>
        <w:t>対偶「n が3の倍数でないなら n² は3の倍数でない」を証明する。n が3の倍数でない整数なら n=3k+1 または n=3k+2（k は整数）と書ける。前者では n²=3(3k²+2k)+1、後者では n²=3(3k²+4k+1)+1。どちらも3で割った余りが1なので n² は3の倍数でない。よって対偶が真であり、もとの命題も真。</w:t>
      </w:r>
    </w:p>
    <w:p>
      <w:pPr>
        <w:spacing w:before="100" w:after="40"/>
      </w:pPr>
      <w:r>
        <w:rPr>
          <w:b/>
          <w:color w:val="2F5597"/>
        </w:rPr>
        <w:t>第2節 節末4(2)　有理数 p,q</w:t>
      </w:r>
    </w:p>
    <w:p>
      <w:pPr>
        <w:spacing w:after="70" w:line="269" w:lineRule="auto"/>
      </w:pPr>
      <w:r>
        <w:t>p+q√2=0 とする。q≠0 と仮定すると √2=−p/q。p,q は有理数なので右辺も有理数となり、√2 が無理数であることに矛盾する。したがって q=0。元の式から p=0。よって p=q=0。</w:t>
      </w:r>
    </w:p>
    <w:p>
      <w:pPr>
        <w:spacing w:before="100" w:after="40"/>
      </w:pPr>
      <w:r>
        <w:rPr>
          <w:b/>
          <w:color w:val="2F5597"/>
        </w:rPr>
        <w:t>章末3　13個の玉と3つの箱</w:t>
      </w:r>
    </w:p>
    <w:p>
      <w:pPr>
        <w:spacing w:after="70" w:line="269" w:lineRule="auto"/>
      </w:pPr>
      <w:r>
        <w:t>どの箱にも5個以上入っていないと仮定する。すると各箱4個以下なので、3箱の合計は12個以下。しかし玉は13個ある。矛盾。したがって少なくとも1つの箱には5個以上入っている。</w:t>
      </w:r>
    </w:p>
    <w:p>
      <w:pPr>
        <w:spacing w:before="100" w:after="40"/>
      </w:pPr>
      <w:r>
        <w:rPr>
          <w:b/>
          <w:color w:val="2F5597"/>
        </w:rPr>
        <w:t>章末5　対偶による証明</w:t>
      </w:r>
    </w:p>
    <w:p>
      <w:pPr>
        <w:spacing w:after="70" w:line="269" w:lineRule="auto"/>
      </w:pPr>
      <w:r>
        <w:t>対偶は「x&lt;0 かつ y&lt;0 なら ax+by&lt;0」。a,b&gt;0 だから x&lt;0 より ax&lt;0、y&lt;0 より by&lt;0。したがって ax+by&lt;0。対偶が真なので、もとの命題 ax+by≧0⇒x≧0 または y≧0 も真。</w:t>
      </w:r>
    </w:p>
    <w:p>
      <w:pPr>
        <w:spacing w:before="100" w:after="40"/>
      </w:pPr>
      <w:r>
        <w:rPr>
          <w:b/>
          <w:color w:val="2F5597"/>
        </w:rPr>
        <w:t>章末6　a²+b²=c²</w:t>
      </w:r>
    </w:p>
    <w:p>
      <w:pPr>
        <w:spacing w:after="70" w:line="269" w:lineRule="auto"/>
      </w:pPr>
      <w:r>
        <w:t>a,b,c がすべて奇数と仮定する。a=2k+1,b=2l+1,c=2m+1 と書くと、a²+b² は偶数、c² は奇数になる。これは a²+b²=c² に矛盾する。したがって a,b,c の少なくとも1つは偶数。</w:t>
      </w:r>
    </w:p>
    <w:tbl>
      <w:tblPr>
        <w:tblW w:type="auto" w:w="0"/>
        <w:jc w:val="center"/>
        <w:tblLayout w:type="autofit"/>
        <w:tblLook w:firstColumn="1" w:firstRow="1" w:lastColumn="0" w:lastRow="0" w:noHBand="0" w:noVBand="1" w:val="04A0"/>
      </w:tblPr>
      <w:tblGrid>
        <w:gridCol w:w="9978"/>
      </w:tblGrid>
      <w:tr>
        <w:tc>
          <w:tcPr>
            <w:tcW w:type="dxa" w:w="9978"/>
            <w:shd w:fill="EDEDED"/>
            <w:tcMar>
              <w:top w:w="100" w:type="dxa"/>
              <w:start w:w="140" w:type="dxa"/>
              <w:bottom w:w="100" w:type="dxa"/>
              <w:end w:w="140" w:type="dxa"/>
            </w:tcMar>
          </w:tcPr>
          <w:p>
            <w:r>
              <w:rPr>
                <w:b/>
              </w:rPr>
              <w:t xml:space="preserve">出典・作成方針　</w:t>
            </w:r>
            <w:r>
              <w:t>啓林館版 α数学I 教科書ガイド 第3章「集合と命題」（教科書 p.100–118、Guide pp.131–156）を事実資料として、問題条件・数値・答えを照合した。教学設計は塾プロジェクトの《数学A 教科書学習モード 第1節・第2節 完全版》を最高優先の母本とし、教科書本文と問題を分離せず、各思考過程を一段ずつ誘導する Standard 学習モードとして再構成した。図は教材内容を損なわない範囲で模式化し、原教材図が必要な箇所はその意味を保って配置した。</w:t>
            </w:r>
          </w:p>
        </w:tc>
      </w:tr>
    </w:tbl>
    <w:sectPr w:rsidR="00FC693F" w:rsidRPr="0006063C" w:rsidSect="00034616">
      <w:headerReference w:type="default" r:id="rId15"/>
      <w:footerReference w:type="default" r:id="rId16"/>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第3章 集合と命題｜厳格誘導版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塾｜数学 I 教科書学習モード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60" w:after="60"/>
      <w:jc w:val="center"/>
    </w:pPr>
    <w:rPr>
      <w:rFonts w:ascii="Cambria Math" w:hAnsi="Cambria Math" w:eastAsia="Cambria Math"/>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塾 数学I 第3章 集合と命題 教科書学習モード 完全版 厳格誘導版</dc:title>
  <dc:subject>数学I 学習モード母本</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